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B4482" w14:textId="77777777" w:rsidR="00887223" w:rsidRPr="00887223" w:rsidRDefault="00887223" w:rsidP="00887223">
      <w:pPr>
        <w:spacing w:before="0" w:after="200"/>
        <w:jc w:val="center"/>
        <w:rPr>
          <w:rFonts w:eastAsia="Aptos" w:cs="Times New Roman"/>
          <w:b/>
          <w:bCs/>
          <w:kern w:val="2"/>
          <w:sz w:val="26"/>
          <w:szCs w:val="26"/>
          <w14:ligatures w14:val="standardContextual"/>
        </w:rPr>
      </w:pPr>
      <w:bookmarkStart w:id="0" w:name="_Hlk183066318"/>
      <w:r w:rsidRPr="00887223">
        <w:rPr>
          <w:rFonts w:eastAsia="Aptos" w:cs="Times New Roman"/>
          <w:b/>
          <w:bCs/>
          <w:kern w:val="2"/>
          <w:sz w:val="26"/>
          <w:szCs w:val="26"/>
          <w14:ligatures w14:val="standardContextual"/>
        </w:rPr>
        <w:t>UNIVERSITY OF INFORMATION TECHNOLOGY, VNUHCM</w:t>
      </w:r>
    </w:p>
    <w:p w14:paraId="146FE927" w14:textId="7484BC9E" w:rsidR="00887223" w:rsidRPr="00887223" w:rsidRDefault="00887223" w:rsidP="00887223">
      <w:pPr>
        <w:spacing w:before="0" w:after="200"/>
        <w:jc w:val="center"/>
        <w:rPr>
          <w:rFonts w:eastAsia="Aptos" w:cs="Times New Roman"/>
          <w:b/>
          <w:bCs/>
          <w:kern w:val="2"/>
          <w:sz w:val="26"/>
          <w:szCs w:val="26"/>
          <w14:ligatures w14:val="standardContextual"/>
        </w:rPr>
      </w:pPr>
      <w:r w:rsidRPr="00887223">
        <w:rPr>
          <w:rFonts w:eastAsia="Aptos" w:cs="Times New Roman"/>
          <w:b/>
          <w:bCs/>
          <w:kern w:val="2"/>
          <w:sz w:val="26"/>
          <w:szCs w:val="26"/>
          <w14:ligatures w14:val="standardContextual"/>
        </w:rPr>
        <w:t xml:space="preserve">FACULTY OF </w:t>
      </w:r>
      <w:r w:rsidR="00631289">
        <w:rPr>
          <w:rFonts w:eastAsia="Aptos" w:cs="Times New Roman"/>
          <w:b/>
          <w:bCs/>
          <w:kern w:val="2"/>
          <w:sz w:val="26"/>
          <w:szCs w:val="26"/>
          <w14:ligatures w14:val="standardContextual"/>
        </w:rPr>
        <w:t>INFORMATION SYSTEM</w:t>
      </w:r>
    </w:p>
    <w:p w14:paraId="49568907" w14:textId="77777777" w:rsidR="00B10D97" w:rsidRPr="00887223" w:rsidRDefault="00B10D97" w:rsidP="00887223">
      <w:pPr>
        <w:spacing w:before="0" w:after="200"/>
        <w:rPr>
          <w:rFonts w:eastAsia="Aptos" w:cs="Times New Roman"/>
          <w:kern w:val="2"/>
          <w:sz w:val="26"/>
          <w:szCs w:val="26"/>
          <w14:ligatures w14:val="standardContextual"/>
        </w:rPr>
      </w:pPr>
    </w:p>
    <w:p w14:paraId="619825DB" w14:textId="30D2029D" w:rsidR="00383F37" w:rsidRPr="00383F37" w:rsidRDefault="00383F37" w:rsidP="00383F37">
      <w:pPr>
        <w:jc w:val="center"/>
        <w:rPr>
          <w:b/>
          <w:bCs/>
          <w:color w:val="000000" w:themeColor="text1"/>
          <w:sz w:val="44"/>
          <w:szCs w:val="44"/>
          <w14:shadow w14:blurRad="50800" w14:dist="38100" w14:dir="8100000" w14:sx="100000" w14:sy="100000" w14:kx="0" w14:ky="0" w14:algn="tr">
            <w14:srgbClr w14:val="000000">
              <w14:alpha w14:val="60000"/>
            </w14:srgbClr>
          </w14:shadow>
        </w:rPr>
      </w:pPr>
      <w:r w:rsidRPr="00383F37">
        <w:rPr>
          <w:b/>
          <w:bCs/>
          <w:color w:val="000000" w:themeColor="text1"/>
          <w:sz w:val="44"/>
          <w:szCs w:val="44"/>
          <w14:shadow w14:blurRad="50800" w14:dist="38100" w14:dir="8100000" w14:sx="100000" w14:sy="100000" w14:kx="0" w14:ky="0" w14:algn="tr">
            <w14:srgbClr w14:val="000000">
              <w14:alpha w14:val="60000"/>
            </w14:srgbClr>
          </w14:shadow>
        </w:rPr>
        <w:t>SEARCHING</w:t>
      </w:r>
      <w:r>
        <w:rPr>
          <w:b/>
          <w:bCs/>
          <w:color w:val="000000" w:themeColor="text1"/>
          <w:sz w:val="44"/>
          <w:szCs w:val="44"/>
          <w14:shadow w14:blurRad="50800" w14:dist="38100" w14:dir="8100000" w14:sx="100000" w14:sy="100000" w14:kx="0" w14:ky="0" w14:algn="tr">
            <w14:srgbClr w14:val="000000">
              <w14:alpha w14:val="60000"/>
            </w14:srgbClr>
          </w14:shadow>
        </w:rPr>
        <w:t xml:space="preserve"> AND</w:t>
      </w:r>
      <w:r w:rsidRPr="00383F37">
        <w:rPr>
          <w:b/>
          <w:bCs/>
          <w:color w:val="000000" w:themeColor="text1"/>
          <w:sz w:val="44"/>
          <w:szCs w:val="44"/>
          <w14:shadow w14:blurRad="50800" w14:dist="38100" w14:dir="8100000" w14:sx="100000" w14:sy="100000" w14:kx="0" w14:ky="0" w14:algn="tr">
            <w14:srgbClr w14:val="000000">
              <w14:alpha w14:val="60000"/>
            </w14:srgbClr>
          </w14:shadow>
        </w:rPr>
        <w:t xml:space="preserve"> S</w:t>
      </w:r>
      <w:r w:rsidRPr="00383F37">
        <w:rPr>
          <w:sz w:val="28"/>
          <w:szCs w:val="28"/>
        </w:rPr>
        <w:t xml:space="preserve"> </w:t>
      </w:r>
      <w:r w:rsidRPr="00383F37">
        <w:rPr>
          <w:b/>
          <w:bCs/>
          <w:color w:val="000000" w:themeColor="text1"/>
          <w:sz w:val="44"/>
          <w:szCs w:val="44"/>
          <w14:shadow w14:blurRad="50800" w14:dist="38100" w14:dir="8100000" w14:sx="100000" w14:sy="100000" w14:kx="0" w14:ky="0" w14:algn="tr">
            <w14:srgbClr w14:val="000000">
              <w14:alpha w14:val="60000"/>
            </w14:srgbClr>
          </w14:shadow>
        </w:rPr>
        <w:t>ORTING</w:t>
      </w:r>
      <w:r>
        <w:rPr>
          <w:b/>
          <w:bCs/>
          <w:color w:val="000000" w:themeColor="text1"/>
          <w:sz w:val="44"/>
          <w:szCs w:val="44"/>
          <w14:shadow w14:blurRad="50800" w14:dist="38100" w14:dir="8100000" w14:sx="100000" w14:sy="100000" w14:kx="0" w14:ky="0" w14:algn="tr">
            <w14:srgbClr w14:val="000000">
              <w14:alpha w14:val="60000"/>
            </w14:srgbClr>
          </w14:shadow>
        </w:rPr>
        <w:t xml:space="preserve"> ALGORITHMS</w:t>
      </w:r>
    </w:p>
    <w:p w14:paraId="281782A2" w14:textId="6A398568" w:rsidR="00887223" w:rsidRPr="00887223" w:rsidRDefault="00887223" w:rsidP="00887223">
      <w:pPr>
        <w:tabs>
          <w:tab w:val="center" w:pos="4824"/>
          <w:tab w:val="left" w:pos="6205"/>
        </w:tabs>
        <w:spacing w:before="0" w:after="200"/>
        <w:rPr>
          <w:rFonts w:eastAsia="Aptos" w:cs="Times New Roman"/>
          <w:b/>
          <w:bCs/>
          <w:kern w:val="2"/>
          <w:sz w:val="36"/>
          <w:szCs w:val="36"/>
          <w14:ligatures w14:val="standardContextual"/>
        </w:rPr>
      </w:pPr>
      <w:r>
        <w:rPr>
          <w:rFonts w:eastAsia="Aptos" w:cs="Times New Roman"/>
          <w:b/>
          <w:bCs/>
          <w:kern w:val="2"/>
          <w:sz w:val="36"/>
          <w:szCs w:val="36"/>
          <w14:ligatures w14:val="standardContextual"/>
        </w:rPr>
        <w:tab/>
      </w:r>
      <w:r>
        <w:rPr>
          <w:rFonts w:eastAsia="Aptos" w:cs="Times New Roman"/>
          <w:b/>
          <w:bCs/>
          <w:kern w:val="2"/>
          <w:sz w:val="36"/>
          <w:szCs w:val="36"/>
          <w14:ligatures w14:val="standardContextual"/>
        </w:rPr>
        <w:tab/>
      </w:r>
    </w:p>
    <w:tbl>
      <w:tblPr>
        <w:tblStyle w:val="TableGrid3"/>
        <w:tblpPr w:leftFromText="180" w:rightFromText="180" w:vertAnchor="text" w:horzAnchor="margin" w:tblpXSpec="right" w:tblpY="63"/>
        <w:tblW w:w="0" w:type="auto"/>
        <w:tblLook w:val="04A0" w:firstRow="1" w:lastRow="0" w:firstColumn="1" w:lastColumn="0" w:noHBand="0" w:noVBand="1"/>
      </w:tblPr>
      <w:tblGrid>
        <w:gridCol w:w="2689"/>
        <w:gridCol w:w="1569"/>
      </w:tblGrid>
      <w:tr w:rsidR="00B10D97" w:rsidRPr="00B10D97" w14:paraId="7FA70C13" w14:textId="77777777" w:rsidTr="00383F37">
        <w:tc>
          <w:tcPr>
            <w:tcW w:w="2689" w:type="dxa"/>
            <w:shd w:val="clear" w:color="auto" w:fill="FFCB65"/>
          </w:tcPr>
          <w:p w14:paraId="58E8E4BF" w14:textId="77777777" w:rsidR="00B10D97" w:rsidRPr="00B10D97" w:rsidRDefault="00B10D97" w:rsidP="00B10D97">
            <w:pPr>
              <w:spacing w:before="0" w:after="120"/>
              <w:jc w:val="center"/>
              <w:rPr>
                <w:b/>
                <w:bCs/>
                <w:color w:val="000000"/>
              </w:rPr>
            </w:pPr>
            <w:r w:rsidRPr="00B10D97">
              <w:rPr>
                <w:b/>
                <w:bCs/>
                <w:color w:val="000000"/>
              </w:rPr>
              <w:t>Name</w:t>
            </w:r>
          </w:p>
        </w:tc>
        <w:tc>
          <w:tcPr>
            <w:tcW w:w="1569" w:type="dxa"/>
            <w:shd w:val="clear" w:color="auto" w:fill="FFCB65"/>
          </w:tcPr>
          <w:p w14:paraId="799C63A1" w14:textId="77777777" w:rsidR="00B10D97" w:rsidRPr="00B10D97" w:rsidRDefault="00B10D97" w:rsidP="00B10D97">
            <w:pPr>
              <w:spacing w:before="0" w:after="120"/>
              <w:jc w:val="center"/>
              <w:rPr>
                <w:b/>
                <w:bCs/>
                <w:color w:val="000000"/>
              </w:rPr>
            </w:pPr>
            <w:r w:rsidRPr="00B10D97">
              <w:rPr>
                <w:b/>
                <w:bCs/>
                <w:color w:val="000000"/>
              </w:rPr>
              <w:t>ID</w:t>
            </w:r>
          </w:p>
        </w:tc>
      </w:tr>
      <w:tr w:rsidR="00B10D97" w:rsidRPr="00B10D97" w14:paraId="32A44A80" w14:textId="77777777" w:rsidTr="00383F37">
        <w:tc>
          <w:tcPr>
            <w:tcW w:w="2689" w:type="dxa"/>
          </w:tcPr>
          <w:p w14:paraId="46872705" w14:textId="10D9BD29" w:rsidR="00B10D97" w:rsidRPr="00B10D97" w:rsidRDefault="00B10D97" w:rsidP="00B10D97">
            <w:pPr>
              <w:spacing w:before="0" w:after="120"/>
              <w:jc w:val="center"/>
              <w:rPr>
                <w:color w:val="000000"/>
              </w:rPr>
            </w:pPr>
            <w:r>
              <w:rPr>
                <w:color w:val="000000"/>
              </w:rPr>
              <w:t>Tr</w:t>
            </w:r>
            <w:r w:rsidRPr="00B10D97">
              <w:rPr>
                <w:color w:val="000000"/>
              </w:rPr>
              <w:t>ầ</w:t>
            </w:r>
            <w:r>
              <w:rPr>
                <w:color w:val="000000"/>
              </w:rPr>
              <w:t>n Anh Tu</w:t>
            </w:r>
            <w:r w:rsidRPr="00B10D97">
              <w:rPr>
                <w:color w:val="000000"/>
              </w:rPr>
              <w:t>ấ</w:t>
            </w:r>
            <w:r>
              <w:rPr>
                <w:color w:val="000000"/>
              </w:rPr>
              <w:t>n</w:t>
            </w:r>
          </w:p>
        </w:tc>
        <w:tc>
          <w:tcPr>
            <w:tcW w:w="1569" w:type="dxa"/>
          </w:tcPr>
          <w:p w14:paraId="49F0B6DE" w14:textId="304FD0A3" w:rsidR="00B10D97" w:rsidRPr="00B10D97" w:rsidRDefault="00B10D97" w:rsidP="00B10D97">
            <w:pPr>
              <w:spacing w:before="0" w:after="120"/>
              <w:jc w:val="center"/>
              <w:rPr>
                <w:color w:val="000000"/>
              </w:rPr>
            </w:pPr>
            <w:r>
              <w:rPr>
                <w:color w:val="000000"/>
              </w:rPr>
              <w:t>24521943</w:t>
            </w:r>
          </w:p>
        </w:tc>
      </w:tr>
    </w:tbl>
    <w:p w14:paraId="72D442DF" w14:textId="543D8D4B" w:rsidR="00887223" w:rsidRPr="00B10D97" w:rsidRDefault="00383F37" w:rsidP="00887223">
      <w:pPr>
        <w:rPr>
          <w:rFonts w:cs="Times New Roman"/>
          <w:sz w:val="28"/>
          <w:szCs w:val="28"/>
        </w:rPr>
      </w:pPr>
      <w:r>
        <w:rPr>
          <w:rFonts w:cs="Times New Roman"/>
          <w:sz w:val="28"/>
          <w:szCs w:val="28"/>
        </w:rPr>
        <w:t>L</w:t>
      </w:r>
      <w:r w:rsidRPr="00383F37">
        <w:rPr>
          <w:rFonts w:cs="Times New Roman"/>
          <w:sz w:val="28"/>
          <w:szCs w:val="28"/>
        </w:rPr>
        <w:t>aboratory</w:t>
      </w:r>
      <w:r w:rsidR="00887223" w:rsidRPr="00383F37">
        <w:rPr>
          <w:rFonts w:cs="Times New Roman"/>
          <w:sz w:val="28"/>
          <w:szCs w:val="28"/>
        </w:rPr>
        <w:t>:</w:t>
      </w:r>
      <w:r w:rsidR="00887223" w:rsidRPr="00B10D97">
        <w:rPr>
          <w:rFonts w:ascii="Segoe UI" w:eastAsia="Times New Roman" w:hAnsi="Segoe UI" w:cs="Segoe UI"/>
          <w:b/>
          <w:bCs/>
          <w:color w:val="1D2125"/>
          <w:kern w:val="36"/>
          <w:sz w:val="28"/>
          <w:szCs w:val="28"/>
        </w:rPr>
        <w:t xml:space="preserve"> </w:t>
      </w:r>
      <w:r w:rsidRPr="00383F37">
        <w:rPr>
          <w:rFonts w:cs="Times New Roman"/>
          <w:b/>
          <w:bCs/>
          <w:sz w:val="28"/>
          <w:szCs w:val="28"/>
        </w:rPr>
        <w:t>LAB01</w:t>
      </w:r>
    </w:p>
    <w:p w14:paraId="2C857B80" w14:textId="015B4401" w:rsidR="00272CA8" w:rsidRDefault="00383F37" w:rsidP="00887223">
      <w:pPr>
        <w:rPr>
          <w:rFonts w:eastAsia="Times New Roman" w:cs="Times New Roman"/>
          <w:sz w:val="28"/>
          <w:szCs w:val="28"/>
        </w:rPr>
      </w:pPr>
      <w:r w:rsidRPr="00383F37">
        <w:rPr>
          <w:rFonts w:cs="Times New Roman"/>
          <w:sz w:val="28"/>
          <w:szCs w:val="28"/>
        </w:rPr>
        <w:t>Teacher</w:t>
      </w:r>
      <w:r w:rsidR="00887223" w:rsidRPr="00383F37">
        <w:rPr>
          <w:rFonts w:cs="Times New Roman"/>
          <w:sz w:val="28"/>
          <w:szCs w:val="28"/>
        </w:rPr>
        <w:t>:</w:t>
      </w:r>
      <w:r w:rsidR="00887223" w:rsidRPr="00B10D97">
        <w:rPr>
          <w:rFonts w:cs="Times New Roman"/>
          <w:b/>
          <w:bCs/>
          <w:sz w:val="28"/>
          <w:szCs w:val="28"/>
        </w:rPr>
        <w:t xml:space="preserve"> </w:t>
      </w:r>
      <w:r w:rsidRPr="00383F37">
        <w:rPr>
          <w:rFonts w:eastAsia="Times New Roman" w:cs="Times New Roman"/>
          <w:b/>
          <w:bCs/>
          <w:sz w:val="28"/>
          <w:szCs w:val="28"/>
          <w:lang w:val="en"/>
        </w:rPr>
        <w:t>Võ Minh Tâm</w:t>
      </w:r>
    </w:p>
    <w:p w14:paraId="4269A7F6" w14:textId="77777777" w:rsidR="00B10D97" w:rsidRPr="00B10D97" w:rsidRDefault="00B10D97" w:rsidP="00887223">
      <w:pPr>
        <w:rPr>
          <w:rFonts w:cs="Times New Roman"/>
          <w:sz w:val="28"/>
          <w:szCs w:val="28"/>
        </w:rPr>
      </w:pPr>
    </w:p>
    <w:bookmarkEnd w:id="0"/>
    <w:p w14:paraId="2E686004" w14:textId="75384A99" w:rsidR="00B10D97" w:rsidRPr="00D55FE9" w:rsidRDefault="00B10D97" w:rsidP="00B10D97">
      <w:pPr>
        <w:rPr>
          <w:b/>
          <w:bCs/>
          <w:color w:val="000000" w:themeColor="text1"/>
          <w:sz w:val="28"/>
          <w:szCs w:val="28"/>
        </w:rPr>
      </w:pPr>
      <w:r w:rsidRPr="000D4C2D">
        <w:rPr>
          <w:b/>
          <w:bCs/>
          <w:color w:val="000000" w:themeColor="text1"/>
          <w:sz w:val="28"/>
          <w:szCs w:val="28"/>
        </w:rPr>
        <w:t>OTHER EVALUATIONS</w:t>
      </w:r>
      <w:r>
        <w:rPr>
          <w:b/>
          <w:bCs/>
          <w:color w:val="000000" w:themeColor="text1"/>
          <w:sz w:val="28"/>
          <w:szCs w:val="28"/>
        </w:rPr>
        <w:t xml:space="preserve"> </w:t>
      </w:r>
      <w:r w:rsidRPr="00D55FE9">
        <w:rPr>
          <w:b/>
          <w:bCs/>
          <w:color w:val="000000" w:themeColor="text1"/>
          <w:sz w:val="28"/>
          <w:szCs w:val="28"/>
        </w:rPr>
        <w:t>(*):</w:t>
      </w:r>
    </w:p>
    <w:tbl>
      <w:tblPr>
        <w:tblStyle w:val="TableGrid1"/>
        <w:tblW w:w="9493" w:type="dxa"/>
        <w:jc w:val="center"/>
        <w:tblLook w:val="04A0" w:firstRow="1" w:lastRow="0" w:firstColumn="1" w:lastColumn="0" w:noHBand="0" w:noVBand="1"/>
      </w:tblPr>
      <w:tblGrid>
        <w:gridCol w:w="3686"/>
        <w:gridCol w:w="5807"/>
      </w:tblGrid>
      <w:tr w:rsidR="00B10D97" w:rsidRPr="00B10D97" w14:paraId="408457A6" w14:textId="77777777" w:rsidTr="00B10D97">
        <w:trPr>
          <w:trHeight w:val="248"/>
          <w:jc w:val="center"/>
        </w:trPr>
        <w:tc>
          <w:tcPr>
            <w:tcW w:w="3686" w:type="dxa"/>
            <w:shd w:val="clear" w:color="auto" w:fill="FFD966"/>
            <w:vAlign w:val="center"/>
          </w:tcPr>
          <w:p w14:paraId="21A1C63C" w14:textId="77777777" w:rsidR="00B10D97" w:rsidRPr="00B10D97" w:rsidRDefault="00B10D97" w:rsidP="00B10D97">
            <w:pPr>
              <w:spacing w:before="0" w:after="120"/>
              <w:jc w:val="center"/>
              <w:rPr>
                <w:b/>
              </w:rPr>
            </w:pPr>
            <w:r w:rsidRPr="00B10D97">
              <w:rPr>
                <w:b/>
              </w:rPr>
              <w:t>Content</w:t>
            </w:r>
          </w:p>
        </w:tc>
        <w:tc>
          <w:tcPr>
            <w:tcW w:w="5807" w:type="dxa"/>
            <w:shd w:val="clear" w:color="auto" w:fill="FFD966"/>
            <w:vAlign w:val="center"/>
          </w:tcPr>
          <w:p w14:paraId="563EC124" w14:textId="77777777" w:rsidR="00B10D97" w:rsidRPr="00B10D97" w:rsidRDefault="00B10D97" w:rsidP="00B10D97">
            <w:pPr>
              <w:spacing w:before="0" w:after="120"/>
              <w:jc w:val="center"/>
              <w:rPr>
                <w:b/>
              </w:rPr>
            </w:pPr>
            <w:r w:rsidRPr="00B10D97">
              <w:rPr>
                <w:b/>
              </w:rPr>
              <w:t>Result</w:t>
            </w:r>
          </w:p>
        </w:tc>
      </w:tr>
      <w:tr w:rsidR="00B10D97" w:rsidRPr="00B10D97" w14:paraId="0B45C3A3" w14:textId="77777777" w:rsidTr="00B10D97">
        <w:trPr>
          <w:trHeight w:val="56"/>
          <w:jc w:val="center"/>
        </w:trPr>
        <w:tc>
          <w:tcPr>
            <w:tcW w:w="3686" w:type="dxa"/>
            <w:vAlign w:val="center"/>
          </w:tcPr>
          <w:p w14:paraId="30233F6A" w14:textId="77777777" w:rsidR="00B10D97" w:rsidRPr="00B10D97" w:rsidRDefault="00B10D97" w:rsidP="00B10D97">
            <w:pPr>
              <w:spacing w:before="0" w:after="0"/>
              <w:jc w:val="both"/>
            </w:pPr>
            <w:r w:rsidRPr="00B10D97">
              <w:t xml:space="preserve">Average total time to complete the lab </w:t>
            </w:r>
            <w:r w:rsidRPr="00B10D97">
              <w:rPr>
                <w:sz w:val="16"/>
                <w:szCs w:val="16"/>
              </w:rPr>
              <w:t>(1)</w:t>
            </w:r>
          </w:p>
        </w:tc>
        <w:tc>
          <w:tcPr>
            <w:tcW w:w="5807" w:type="dxa"/>
            <w:vAlign w:val="center"/>
          </w:tcPr>
          <w:p w14:paraId="5344A39E" w14:textId="0A8DBF1D" w:rsidR="00B10D97" w:rsidRPr="00B10D97" w:rsidRDefault="00383F37" w:rsidP="00B10D97">
            <w:pPr>
              <w:spacing w:before="0" w:after="120"/>
            </w:pPr>
            <w:r>
              <w:t>5 hours</w:t>
            </w:r>
          </w:p>
        </w:tc>
      </w:tr>
      <w:tr w:rsidR="00B10D97" w:rsidRPr="00B10D97" w14:paraId="5F2BBC11" w14:textId="77777777" w:rsidTr="00B10D97">
        <w:trPr>
          <w:trHeight w:val="56"/>
          <w:jc w:val="center"/>
        </w:trPr>
        <w:tc>
          <w:tcPr>
            <w:tcW w:w="3686" w:type="dxa"/>
            <w:vAlign w:val="center"/>
          </w:tcPr>
          <w:p w14:paraId="0E6EF286" w14:textId="77777777" w:rsidR="00B10D97" w:rsidRPr="00B10D97" w:rsidRDefault="00B10D97" w:rsidP="00B10D97">
            <w:pPr>
              <w:spacing w:before="0" w:after="0"/>
              <w:jc w:val="both"/>
              <w:rPr>
                <w:sz w:val="16"/>
                <w:szCs w:val="16"/>
              </w:rPr>
            </w:pPr>
            <w:r w:rsidRPr="00B10D97">
              <w:t xml:space="preserve">Video Link </w:t>
            </w:r>
            <w:r w:rsidRPr="00B10D97">
              <w:rPr>
                <w:sz w:val="16"/>
                <w:szCs w:val="16"/>
              </w:rPr>
              <w:t>(2)</w:t>
            </w:r>
          </w:p>
          <w:p w14:paraId="515ABBE5" w14:textId="77777777" w:rsidR="00B10D97" w:rsidRPr="00B10D97" w:rsidRDefault="00B10D97" w:rsidP="00B10D97">
            <w:pPr>
              <w:spacing w:before="0" w:after="0"/>
              <w:jc w:val="both"/>
              <w:rPr>
                <w:i/>
                <w:iCs/>
              </w:rPr>
            </w:pPr>
            <w:r w:rsidRPr="00B10D97">
              <w:rPr>
                <w:i/>
                <w:iCs/>
              </w:rPr>
              <w:t>(if any)</w:t>
            </w:r>
          </w:p>
        </w:tc>
        <w:tc>
          <w:tcPr>
            <w:tcW w:w="5807" w:type="dxa"/>
            <w:vAlign w:val="center"/>
          </w:tcPr>
          <w:p w14:paraId="20E72965" w14:textId="77777777" w:rsidR="00B10D97" w:rsidRPr="00B10D97" w:rsidRDefault="00B10D97" w:rsidP="00B10D97">
            <w:pPr>
              <w:spacing w:before="0" w:after="120"/>
            </w:pPr>
          </w:p>
        </w:tc>
      </w:tr>
      <w:tr w:rsidR="00B10D97" w:rsidRPr="00B10D97" w14:paraId="1D50F2B1" w14:textId="77777777" w:rsidTr="00B10D97">
        <w:trPr>
          <w:trHeight w:val="1639"/>
          <w:jc w:val="center"/>
        </w:trPr>
        <w:tc>
          <w:tcPr>
            <w:tcW w:w="3686" w:type="dxa"/>
            <w:tcBorders>
              <w:bottom w:val="single" w:sz="4" w:space="0" w:color="auto"/>
            </w:tcBorders>
            <w:vAlign w:val="center"/>
          </w:tcPr>
          <w:p w14:paraId="2BDAB0BE" w14:textId="77777777" w:rsidR="00B10D97" w:rsidRPr="00B10D97" w:rsidRDefault="00B10D97" w:rsidP="00B10D97">
            <w:pPr>
              <w:spacing w:before="0" w:after="0"/>
              <w:jc w:val="both"/>
              <w:rPr>
                <w:i/>
                <w:iCs/>
              </w:rPr>
            </w:pPr>
            <w:r w:rsidRPr="00B10D97">
              <w:t xml:space="preserve">Feedback </w:t>
            </w:r>
            <w:r w:rsidRPr="00B10D97">
              <w:rPr>
                <w:sz w:val="16"/>
                <w:szCs w:val="16"/>
              </w:rPr>
              <w:t>(3)</w:t>
            </w:r>
            <w:r w:rsidRPr="00B10D97">
              <w:t xml:space="preserve"> </w:t>
            </w:r>
            <w:r w:rsidRPr="00B10D97">
              <w:rPr>
                <w:i/>
                <w:iCs/>
              </w:rPr>
              <w:t>(if any)</w:t>
            </w:r>
          </w:p>
          <w:p w14:paraId="7FBB3752" w14:textId="77777777" w:rsidR="00B10D97" w:rsidRPr="00B10D97" w:rsidRDefault="00B10D97" w:rsidP="00B10D97">
            <w:pPr>
              <w:spacing w:before="0" w:after="0"/>
              <w:jc w:val="both"/>
            </w:pPr>
            <w:r w:rsidRPr="00B10D97">
              <w:t>+ Challenges</w:t>
            </w:r>
          </w:p>
          <w:p w14:paraId="4C463DDF" w14:textId="77777777" w:rsidR="00B10D97" w:rsidRPr="00B10D97" w:rsidRDefault="00B10D97" w:rsidP="00B10D97">
            <w:pPr>
              <w:spacing w:before="0" w:after="0"/>
              <w:jc w:val="both"/>
            </w:pPr>
            <w:r w:rsidRPr="00B10D97">
              <w:t>+ Suggestions …</w:t>
            </w:r>
          </w:p>
        </w:tc>
        <w:tc>
          <w:tcPr>
            <w:tcW w:w="5807" w:type="dxa"/>
            <w:tcBorders>
              <w:bottom w:val="single" w:sz="4" w:space="0" w:color="auto"/>
            </w:tcBorders>
            <w:vAlign w:val="center"/>
          </w:tcPr>
          <w:p w14:paraId="3DC0823B" w14:textId="03F811F7" w:rsidR="00B10D97" w:rsidRPr="00B10D97" w:rsidRDefault="00B10D97" w:rsidP="00B10D97">
            <w:pPr>
              <w:spacing w:before="0" w:after="120"/>
            </w:pPr>
          </w:p>
        </w:tc>
      </w:tr>
      <w:tr w:rsidR="00B10D97" w:rsidRPr="00B10D97" w14:paraId="19C5880B" w14:textId="77777777" w:rsidTr="00B10D97">
        <w:trPr>
          <w:trHeight w:val="56"/>
          <w:jc w:val="center"/>
        </w:trPr>
        <w:tc>
          <w:tcPr>
            <w:tcW w:w="3686" w:type="dxa"/>
            <w:tcBorders>
              <w:bottom w:val="single" w:sz="4" w:space="0" w:color="auto"/>
            </w:tcBorders>
            <w:vAlign w:val="center"/>
          </w:tcPr>
          <w:p w14:paraId="457B414C" w14:textId="77777777" w:rsidR="00B10D97" w:rsidRPr="00B10D97" w:rsidRDefault="00B10D97" w:rsidP="00B10D97">
            <w:pPr>
              <w:spacing w:before="0" w:after="0"/>
              <w:jc w:val="both"/>
            </w:pPr>
            <w:r w:rsidRPr="00B10D97">
              <w:t xml:space="preserve">Self-Assessment Score </w:t>
            </w:r>
            <w:r w:rsidRPr="00B10D97">
              <w:rPr>
                <w:sz w:val="16"/>
                <w:szCs w:val="16"/>
              </w:rPr>
              <w:t>(4)</w:t>
            </w:r>
          </w:p>
        </w:tc>
        <w:tc>
          <w:tcPr>
            <w:tcW w:w="5807" w:type="dxa"/>
            <w:tcBorders>
              <w:bottom w:val="single" w:sz="4" w:space="0" w:color="auto"/>
            </w:tcBorders>
            <w:vAlign w:val="center"/>
          </w:tcPr>
          <w:p w14:paraId="2484E803" w14:textId="4A5B16BF" w:rsidR="00B10D97" w:rsidRPr="00B10D97" w:rsidRDefault="00B10D97" w:rsidP="00B10D97">
            <w:pPr>
              <w:spacing w:before="0" w:after="120"/>
              <w:jc w:val="center"/>
            </w:pPr>
            <w:r>
              <w:t>10</w:t>
            </w:r>
            <w:r w:rsidRPr="00B10D97">
              <w:t>/10</w:t>
            </w:r>
          </w:p>
        </w:tc>
      </w:tr>
    </w:tbl>
    <w:p w14:paraId="54BD4EFB" w14:textId="77777777" w:rsidR="00B10D97" w:rsidRPr="00D55FE9" w:rsidRDefault="00B10D97" w:rsidP="00B10D97">
      <w:pPr>
        <w:rPr>
          <w:b/>
          <w:bCs/>
          <w:color w:val="000000" w:themeColor="text1"/>
          <w:sz w:val="28"/>
          <w:szCs w:val="28"/>
        </w:rPr>
      </w:pPr>
      <w:r w:rsidRPr="000D4C2D">
        <w:rPr>
          <w:b/>
          <w:bCs/>
          <w:color w:val="000000" w:themeColor="text1"/>
          <w:sz w:val="28"/>
          <w:szCs w:val="28"/>
        </w:rPr>
        <w:t>TASK ASSIGNMENT TABLE</w:t>
      </w:r>
      <w:r>
        <w:rPr>
          <w:b/>
          <w:bCs/>
          <w:color w:val="000000" w:themeColor="text1"/>
          <w:sz w:val="28"/>
          <w:szCs w:val="28"/>
        </w:rPr>
        <w:t>:</w:t>
      </w:r>
    </w:p>
    <w:tbl>
      <w:tblPr>
        <w:tblStyle w:val="TableGrid2"/>
        <w:tblW w:w="9493" w:type="dxa"/>
        <w:jc w:val="center"/>
        <w:tblLook w:val="04A0" w:firstRow="1" w:lastRow="0" w:firstColumn="1" w:lastColumn="0" w:noHBand="0" w:noVBand="1"/>
      </w:tblPr>
      <w:tblGrid>
        <w:gridCol w:w="3686"/>
        <w:gridCol w:w="5807"/>
      </w:tblGrid>
      <w:tr w:rsidR="00B10D97" w:rsidRPr="00B10D97" w14:paraId="797DFB61" w14:textId="77777777" w:rsidTr="00B10D97">
        <w:trPr>
          <w:trHeight w:val="248"/>
          <w:jc w:val="center"/>
        </w:trPr>
        <w:tc>
          <w:tcPr>
            <w:tcW w:w="3686" w:type="dxa"/>
            <w:shd w:val="clear" w:color="auto" w:fill="FFD966"/>
            <w:vAlign w:val="center"/>
          </w:tcPr>
          <w:p w14:paraId="6C0CD0CF" w14:textId="77777777" w:rsidR="00B10D97" w:rsidRPr="00B10D97" w:rsidRDefault="00B10D97" w:rsidP="00B10D97">
            <w:pPr>
              <w:spacing w:before="0" w:after="120"/>
              <w:jc w:val="center"/>
              <w:rPr>
                <w:b/>
              </w:rPr>
            </w:pPr>
            <w:r w:rsidRPr="00B10D97">
              <w:rPr>
                <w:b/>
              </w:rPr>
              <w:t>Members</w:t>
            </w:r>
          </w:p>
        </w:tc>
        <w:tc>
          <w:tcPr>
            <w:tcW w:w="5807" w:type="dxa"/>
            <w:shd w:val="clear" w:color="auto" w:fill="FFD966"/>
            <w:vAlign w:val="center"/>
          </w:tcPr>
          <w:p w14:paraId="42B37435" w14:textId="77777777" w:rsidR="00B10D97" w:rsidRPr="00B10D97" w:rsidRDefault="00B10D97" w:rsidP="00B10D97">
            <w:pPr>
              <w:spacing w:before="0" w:after="120"/>
              <w:jc w:val="center"/>
              <w:rPr>
                <w:b/>
              </w:rPr>
            </w:pPr>
            <w:r w:rsidRPr="00B10D97">
              <w:rPr>
                <w:b/>
              </w:rPr>
              <w:t>Task Details</w:t>
            </w:r>
          </w:p>
        </w:tc>
      </w:tr>
      <w:tr w:rsidR="00B10D97" w:rsidRPr="00B10D97" w14:paraId="661EC823" w14:textId="77777777" w:rsidTr="00B10D97">
        <w:trPr>
          <w:trHeight w:val="56"/>
          <w:jc w:val="center"/>
        </w:trPr>
        <w:tc>
          <w:tcPr>
            <w:tcW w:w="3686" w:type="dxa"/>
            <w:vAlign w:val="center"/>
          </w:tcPr>
          <w:p w14:paraId="7121A82E" w14:textId="77777777" w:rsidR="00B10D97" w:rsidRPr="00B10D97" w:rsidRDefault="00B10D97" w:rsidP="00B10D97">
            <w:pPr>
              <w:spacing w:before="0" w:after="0"/>
              <w:jc w:val="center"/>
            </w:pPr>
            <w:r w:rsidRPr="00B10D97">
              <w:t>Member 1</w:t>
            </w:r>
          </w:p>
        </w:tc>
        <w:tc>
          <w:tcPr>
            <w:tcW w:w="5807" w:type="dxa"/>
            <w:vAlign w:val="center"/>
          </w:tcPr>
          <w:p w14:paraId="333DD4F0" w14:textId="77777777" w:rsidR="00B10D97" w:rsidRPr="00B10D97" w:rsidRDefault="00B10D97" w:rsidP="00B10D97">
            <w:pPr>
              <w:spacing w:before="0" w:after="120"/>
              <w:jc w:val="center"/>
            </w:pPr>
            <w:r w:rsidRPr="00B10D97">
              <w:t>Task 1 (Work - 100%)</w:t>
            </w:r>
          </w:p>
        </w:tc>
      </w:tr>
    </w:tbl>
    <w:p w14:paraId="045466CF" w14:textId="77777777" w:rsidR="00B10D97" w:rsidRDefault="00B10D97" w:rsidP="00933EBC"/>
    <w:p w14:paraId="73082C9B" w14:textId="77777777" w:rsidR="00B10D97" w:rsidRDefault="00B10D97" w:rsidP="00933EBC"/>
    <w:p w14:paraId="5CE42992" w14:textId="03D83F7A" w:rsidR="00D51197" w:rsidRPr="00D21A2D" w:rsidRDefault="00D51197" w:rsidP="00933EBC">
      <w:pPr>
        <w:jc w:val="center"/>
        <w:rPr>
          <w:rFonts w:cs="Times New Roman"/>
          <w:b/>
          <w:bCs/>
          <w:color w:val="1F497D" w:themeColor="text2"/>
          <w:sz w:val="36"/>
          <w:szCs w:val="36"/>
          <w:u w:val="single"/>
        </w:rPr>
      </w:pPr>
      <w:r w:rsidRPr="00D21A2D">
        <w:rPr>
          <w:rFonts w:cs="Times New Roman"/>
          <w:b/>
          <w:bCs/>
          <w:color w:val="1F497D" w:themeColor="text2"/>
          <w:sz w:val="36"/>
          <w:szCs w:val="36"/>
          <w:u w:val="single"/>
        </w:rPr>
        <w:lastRenderedPageBreak/>
        <w:t>Table of Contents</w:t>
      </w:r>
    </w:p>
    <w:p w14:paraId="16BB5762" w14:textId="53433C7B" w:rsidR="00891D24" w:rsidRDefault="00B12F5F">
      <w:pPr>
        <w:pStyle w:val="TOC1"/>
        <w:rPr>
          <w:rFonts w:asciiTheme="minorHAnsi" w:hAnsiTheme="minorHAnsi"/>
          <w:b w:val="0"/>
          <w:bCs w:val="0"/>
          <w:iCs w:val="0"/>
          <w:noProof/>
          <w:kern w:val="2"/>
          <w:sz w:val="24"/>
          <w14:ligatures w14:val="standardContextual"/>
        </w:rPr>
      </w:pPr>
      <w:r>
        <w:rPr>
          <w:rFonts w:cs="Times New Roman"/>
          <w:b w:val="0"/>
          <w:bCs w:val="0"/>
          <w:i/>
          <w:iCs w:val="0"/>
          <w:sz w:val="24"/>
        </w:rPr>
        <w:fldChar w:fldCharType="begin"/>
      </w:r>
      <w:r>
        <w:rPr>
          <w:rFonts w:cs="Times New Roman"/>
          <w:b w:val="0"/>
          <w:bCs w:val="0"/>
          <w:i/>
          <w:iCs w:val="0"/>
          <w:sz w:val="24"/>
        </w:rPr>
        <w:instrText xml:space="preserve"> TOC \o "1-1" \h \z \u </w:instrText>
      </w:r>
      <w:r>
        <w:rPr>
          <w:rFonts w:cs="Times New Roman"/>
          <w:b w:val="0"/>
          <w:bCs w:val="0"/>
          <w:i/>
          <w:iCs w:val="0"/>
          <w:sz w:val="24"/>
        </w:rPr>
        <w:fldChar w:fldCharType="separate"/>
      </w:r>
      <w:hyperlink w:anchor="_Toc210424383" w:history="1">
        <w:r w:rsidR="00891D24" w:rsidRPr="002B0E15">
          <w:rPr>
            <w:rStyle w:val="Hyperlink"/>
            <w:noProof/>
          </w:rPr>
          <w:t>1.1 Linear Search</w:t>
        </w:r>
        <w:r w:rsidR="00891D24">
          <w:rPr>
            <w:noProof/>
            <w:webHidden/>
          </w:rPr>
          <w:tab/>
        </w:r>
        <w:r w:rsidR="00891D24">
          <w:rPr>
            <w:noProof/>
            <w:webHidden/>
          </w:rPr>
          <w:fldChar w:fldCharType="begin"/>
        </w:r>
        <w:r w:rsidR="00891D24">
          <w:rPr>
            <w:noProof/>
            <w:webHidden/>
          </w:rPr>
          <w:instrText xml:space="preserve"> PAGEREF _Toc210424383 \h </w:instrText>
        </w:r>
        <w:r w:rsidR="00891D24">
          <w:rPr>
            <w:noProof/>
            <w:webHidden/>
          </w:rPr>
        </w:r>
        <w:r w:rsidR="00891D24">
          <w:rPr>
            <w:noProof/>
            <w:webHidden/>
          </w:rPr>
          <w:fldChar w:fldCharType="separate"/>
        </w:r>
        <w:r w:rsidR="00891D24">
          <w:rPr>
            <w:noProof/>
            <w:webHidden/>
          </w:rPr>
          <w:t>1</w:t>
        </w:r>
        <w:r w:rsidR="00891D24">
          <w:rPr>
            <w:noProof/>
            <w:webHidden/>
          </w:rPr>
          <w:fldChar w:fldCharType="end"/>
        </w:r>
      </w:hyperlink>
    </w:p>
    <w:p w14:paraId="2C1408B8" w14:textId="61442A5A" w:rsidR="00891D24" w:rsidRDefault="00891D24">
      <w:pPr>
        <w:pStyle w:val="TOC1"/>
        <w:rPr>
          <w:rFonts w:asciiTheme="minorHAnsi" w:hAnsiTheme="minorHAnsi"/>
          <w:b w:val="0"/>
          <w:bCs w:val="0"/>
          <w:iCs w:val="0"/>
          <w:noProof/>
          <w:kern w:val="2"/>
          <w:sz w:val="24"/>
          <w14:ligatures w14:val="standardContextual"/>
        </w:rPr>
      </w:pPr>
      <w:hyperlink w:anchor="_Toc210424384" w:history="1">
        <w:r w:rsidRPr="002B0E15">
          <w:rPr>
            <w:rStyle w:val="Hyperlink"/>
            <w:noProof/>
          </w:rPr>
          <w:t>1.2 Binary Search</w:t>
        </w:r>
        <w:r>
          <w:rPr>
            <w:noProof/>
            <w:webHidden/>
          </w:rPr>
          <w:tab/>
        </w:r>
        <w:r>
          <w:rPr>
            <w:noProof/>
            <w:webHidden/>
          </w:rPr>
          <w:fldChar w:fldCharType="begin"/>
        </w:r>
        <w:r>
          <w:rPr>
            <w:noProof/>
            <w:webHidden/>
          </w:rPr>
          <w:instrText xml:space="preserve"> PAGEREF _Toc210424384 \h </w:instrText>
        </w:r>
        <w:r>
          <w:rPr>
            <w:noProof/>
            <w:webHidden/>
          </w:rPr>
        </w:r>
        <w:r>
          <w:rPr>
            <w:noProof/>
            <w:webHidden/>
          </w:rPr>
          <w:fldChar w:fldCharType="separate"/>
        </w:r>
        <w:r>
          <w:rPr>
            <w:noProof/>
            <w:webHidden/>
          </w:rPr>
          <w:t>2</w:t>
        </w:r>
        <w:r>
          <w:rPr>
            <w:noProof/>
            <w:webHidden/>
          </w:rPr>
          <w:fldChar w:fldCharType="end"/>
        </w:r>
      </w:hyperlink>
    </w:p>
    <w:p w14:paraId="179F4493" w14:textId="63EC5237" w:rsidR="00891D24" w:rsidRDefault="00891D24">
      <w:pPr>
        <w:pStyle w:val="TOC1"/>
        <w:rPr>
          <w:rFonts w:asciiTheme="minorHAnsi" w:hAnsiTheme="minorHAnsi"/>
          <w:b w:val="0"/>
          <w:bCs w:val="0"/>
          <w:iCs w:val="0"/>
          <w:noProof/>
          <w:kern w:val="2"/>
          <w:sz w:val="24"/>
          <w14:ligatures w14:val="standardContextual"/>
        </w:rPr>
      </w:pPr>
      <w:hyperlink w:anchor="_Toc210424385" w:history="1">
        <w:r w:rsidRPr="002B0E15">
          <w:rPr>
            <w:rStyle w:val="Hyperlink"/>
            <w:noProof/>
          </w:rPr>
          <w:t>1.3 Selection Sort</w:t>
        </w:r>
        <w:r>
          <w:rPr>
            <w:noProof/>
            <w:webHidden/>
          </w:rPr>
          <w:tab/>
        </w:r>
        <w:r>
          <w:rPr>
            <w:noProof/>
            <w:webHidden/>
          </w:rPr>
          <w:fldChar w:fldCharType="begin"/>
        </w:r>
        <w:r>
          <w:rPr>
            <w:noProof/>
            <w:webHidden/>
          </w:rPr>
          <w:instrText xml:space="preserve"> PAGEREF _Toc210424385 \h </w:instrText>
        </w:r>
        <w:r>
          <w:rPr>
            <w:noProof/>
            <w:webHidden/>
          </w:rPr>
        </w:r>
        <w:r>
          <w:rPr>
            <w:noProof/>
            <w:webHidden/>
          </w:rPr>
          <w:fldChar w:fldCharType="separate"/>
        </w:r>
        <w:r>
          <w:rPr>
            <w:noProof/>
            <w:webHidden/>
          </w:rPr>
          <w:t>3</w:t>
        </w:r>
        <w:r>
          <w:rPr>
            <w:noProof/>
            <w:webHidden/>
          </w:rPr>
          <w:fldChar w:fldCharType="end"/>
        </w:r>
      </w:hyperlink>
    </w:p>
    <w:p w14:paraId="54168B0D" w14:textId="31F95D0F" w:rsidR="00891D24" w:rsidRDefault="00891D24">
      <w:pPr>
        <w:pStyle w:val="TOC1"/>
        <w:rPr>
          <w:rFonts w:asciiTheme="minorHAnsi" w:hAnsiTheme="minorHAnsi"/>
          <w:b w:val="0"/>
          <w:bCs w:val="0"/>
          <w:iCs w:val="0"/>
          <w:noProof/>
          <w:kern w:val="2"/>
          <w:sz w:val="24"/>
          <w14:ligatures w14:val="standardContextual"/>
        </w:rPr>
      </w:pPr>
      <w:hyperlink w:anchor="_Toc210424386" w:history="1">
        <w:r w:rsidRPr="002B0E15">
          <w:rPr>
            <w:rStyle w:val="Hyperlink"/>
            <w:noProof/>
          </w:rPr>
          <w:t>1.4 Insertion Sort</w:t>
        </w:r>
        <w:r>
          <w:rPr>
            <w:noProof/>
            <w:webHidden/>
          </w:rPr>
          <w:tab/>
        </w:r>
        <w:r>
          <w:rPr>
            <w:noProof/>
            <w:webHidden/>
          </w:rPr>
          <w:fldChar w:fldCharType="begin"/>
        </w:r>
        <w:r>
          <w:rPr>
            <w:noProof/>
            <w:webHidden/>
          </w:rPr>
          <w:instrText xml:space="preserve"> PAGEREF _Toc210424386 \h </w:instrText>
        </w:r>
        <w:r>
          <w:rPr>
            <w:noProof/>
            <w:webHidden/>
          </w:rPr>
        </w:r>
        <w:r>
          <w:rPr>
            <w:noProof/>
            <w:webHidden/>
          </w:rPr>
          <w:fldChar w:fldCharType="separate"/>
        </w:r>
        <w:r>
          <w:rPr>
            <w:noProof/>
            <w:webHidden/>
          </w:rPr>
          <w:t>5</w:t>
        </w:r>
        <w:r>
          <w:rPr>
            <w:noProof/>
            <w:webHidden/>
          </w:rPr>
          <w:fldChar w:fldCharType="end"/>
        </w:r>
      </w:hyperlink>
    </w:p>
    <w:p w14:paraId="7FE14EC8" w14:textId="67D0F623" w:rsidR="00891D24" w:rsidRDefault="00891D24">
      <w:pPr>
        <w:pStyle w:val="TOC1"/>
        <w:rPr>
          <w:rFonts w:asciiTheme="minorHAnsi" w:hAnsiTheme="minorHAnsi"/>
          <w:b w:val="0"/>
          <w:bCs w:val="0"/>
          <w:iCs w:val="0"/>
          <w:noProof/>
          <w:kern w:val="2"/>
          <w:sz w:val="24"/>
          <w14:ligatures w14:val="standardContextual"/>
        </w:rPr>
      </w:pPr>
      <w:hyperlink w:anchor="_Toc210424387" w:history="1">
        <w:r w:rsidRPr="002B0E15">
          <w:rPr>
            <w:rStyle w:val="Hyperlink"/>
            <w:noProof/>
          </w:rPr>
          <w:t>1.5 Bubble Sort</w:t>
        </w:r>
        <w:r>
          <w:rPr>
            <w:noProof/>
            <w:webHidden/>
          </w:rPr>
          <w:tab/>
        </w:r>
        <w:r>
          <w:rPr>
            <w:noProof/>
            <w:webHidden/>
          </w:rPr>
          <w:fldChar w:fldCharType="begin"/>
        </w:r>
        <w:r>
          <w:rPr>
            <w:noProof/>
            <w:webHidden/>
          </w:rPr>
          <w:instrText xml:space="preserve"> PAGEREF _Toc210424387 \h </w:instrText>
        </w:r>
        <w:r>
          <w:rPr>
            <w:noProof/>
            <w:webHidden/>
          </w:rPr>
        </w:r>
        <w:r>
          <w:rPr>
            <w:noProof/>
            <w:webHidden/>
          </w:rPr>
          <w:fldChar w:fldCharType="separate"/>
        </w:r>
        <w:r>
          <w:rPr>
            <w:noProof/>
            <w:webHidden/>
          </w:rPr>
          <w:t>6</w:t>
        </w:r>
        <w:r>
          <w:rPr>
            <w:noProof/>
            <w:webHidden/>
          </w:rPr>
          <w:fldChar w:fldCharType="end"/>
        </w:r>
      </w:hyperlink>
    </w:p>
    <w:p w14:paraId="01983F6D" w14:textId="76D68A82" w:rsidR="00891D24" w:rsidRDefault="00891D24">
      <w:pPr>
        <w:pStyle w:val="TOC1"/>
        <w:rPr>
          <w:rFonts w:asciiTheme="minorHAnsi" w:hAnsiTheme="minorHAnsi"/>
          <w:b w:val="0"/>
          <w:bCs w:val="0"/>
          <w:iCs w:val="0"/>
          <w:noProof/>
          <w:kern w:val="2"/>
          <w:sz w:val="24"/>
          <w14:ligatures w14:val="standardContextual"/>
        </w:rPr>
      </w:pPr>
      <w:hyperlink w:anchor="_Toc210424388" w:history="1">
        <w:r w:rsidRPr="002B0E15">
          <w:rPr>
            <w:rStyle w:val="Hyperlink"/>
            <w:noProof/>
          </w:rPr>
          <w:t>1.6 Quick Sort</w:t>
        </w:r>
        <w:r>
          <w:rPr>
            <w:noProof/>
            <w:webHidden/>
          </w:rPr>
          <w:tab/>
        </w:r>
        <w:r>
          <w:rPr>
            <w:noProof/>
            <w:webHidden/>
          </w:rPr>
          <w:fldChar w:fldCharType="begin"/>
        </w:r>
        <w:r>
          <w:rPr>
            <w:noProof/>
            <w:webHidden/>
          </w:rPr>
          <w:instrText xml:space="preserve"> PAGEREF _Toc210424388 \h </w:instrText>
        </w:r>
        <w:r>
          <w:rPr>
            <w:noProof/>
            <w:webHidden/>
          </w:rPr>
        </w:r>
        <w:r>
          <w:rPr>
            <w:noProof/>
            <w:webHidden/>
          </w:rPr>
          <w:fldChar w:fldCharType="separate"/>
        </w:r>
        <w:r>
          <w:rPr>
            <w:noProof/>
            <w:webHidden/>
          </w:rPr>
          <w:t>7</w:t>
        </w:r>
        <w:r>
          <w:rPr>
            <w:noProof/>
            <w:webHidden/>
          </w:rPr>
          <w:fldChar w:fldCharType="end"/>
        </w:r>
      </w:hyperlink>
    </w:p>
    <w:p w14:paraId="48C5FA4F" w14:textId="6F77E29A" w:rsidR="00891D24" w:rsidRDefault="00891D24">
      <w:pPr>
        <w:pStyle w:val="TOC1"/>
        <w:rPr>
          <w:rFonts w:asciiTheme="minorHAnsi" w:hAnsiTheme="minorHAnsi"/>
          <w:b w:val="0"/>
          <w:bCs w:val="0"/>
          <w:iCs w:val="0"/>
          <w:noProof/>
          <w:kern w:val="2"/>
          <w:sz w:val="24"/>
          <w14:ligatures w14:val="standardContextual"/>
        </w:rPr>
      </w:pPr>
      <w:hyperlink w:anchor="_Toc210424389" w:history="1">
        <w:r w:rsidRPr="002B0E15">
          <w:rPr>
            <w:rStyle w:val="Hyperlink"/>
            <w:noProof/>
          </w:rPr>
          <w:t>1.7 Heap Sort</w:t>
        </w:r>
        <w:r>
          <w:rPr>
            <w:noProof/>
            <w:webHidden/>
          </w:rPr>
          <w:tab/>
        </w:r>
        <w:r>
          <w:rPr>
            <w:noProof/>
            <w:webHidden/>
          </w:rPr>
          <w:fldChar w:fldCharType="begin"/>
        </w:r>
        <w:r>
          <w:rPr>
            <w:noProof/>
            <w:webHidden/>
          </w:rPr>
          <w:instrText xml:space="preserve"> PAGEREF _Toc210424389 \h </w:instrText>
        </w:r>
        <w:r>
          <w:rPr>
            <w:noProof/>
            <w:webHidden/>
          </w:rPr>
        </w:r>
        <w:r>
          <w:rPr>
            <w:noProof/>
            <w:webHidden/>
          </w:rPr>
          <w:fldChar w:fldCharType="separate"/>
        </w:r>
        <w:r>
          <w:rPr>
            <w:noProof/>
            <w:webHidden/>
          </w:rPr>
          <w:t>9</w:t>
        </w:r>
        <w:r>
          <w:rPr>
            <w:noProof/>
            <w:webHidden/>
          </w:rPr>
          <w:fldChar w:fldCharType="end"/>
        </w:r>
      </w:hyperlink>
    </w:p>
    <w:p w14:paraId="6E208E00" w14:textId="776DD622" w:rsidR="00891D24" w:rsidRDefault="00891D24">
      <w:pPr>
        <w:pStyle w:val="TOC1"/>
        <w:rPr>
          <w:rFonts w:asciiTheme="minorHAnsi" w:hAnsiTheme="minorHAnsi"/>
          <w:b w:val="0"/>
          <w:bCs w:val="0"/>
          <w:iCs w:val="0"/>
          <w:noProof/>
          <w:kern w:val="2"/>
          <w:sz w:val="24"/>
          <w14:ligatures w14:val="standardContextual"/>
        </w:rPr>
      </w:pPr>
      <w:hyperlink w:anchor="_Toc210424390" w:history="1">
        <w:r w:rsidRPr="002B0E15">
          <w:rPr>
            <w:rStyle w:val="Hyperlink"/>
            <w:noProof/>
          </w:rPr>
          <w:t>1.8 Radix Sort</w:t>
        </w:r>
        <w:r>
          <w:rPr>
            <w:noProof/>
            <w:webHidden/>
          </w:rPr>
          <w:tab/>
        </w:r>
        <w:r>
          <w:rPr>
            <w:noProof/>
            <w:webHidden/>
          </w:rPr>
          <w:fldChar w:fldCharType="begin"/>
        </w:r>
        <w:r>
          <w:rPr>
            <w:noProof/>
            <w:webHidden/>
          </w:rPr>
          <w:instrText xml:space="preserve"> PAGEREF _Toc210424390 \h </w:instrText>
        </w:r>
        <w:r>
          <w:rPr>
            <w:noProof/>
            <w:webHidden/>
          </w:rPr>
        </w:r>
        <w:r>
          <w:rPr>
            <w:noProof/>
            <w:webHidden/>
          </w:rPr>
          <w:fldChar w:fldCharType="separate"/>
        </w:r>
        <w:r>
          <w:rPr>
            <w:noProof/>
            <w:webHidden/>
          </w:rPr>
          <w:t>10</w:t>
        </w:r>
        <w:r>
          <w:rPr>
            <w:noProof/>
            <w:webHidden/>
          </w:rPr>
          <w:fldChar w:fldCharType="end"/>
        </w:r>
      </w:hyperlink>
    </w:p>
    <w:p w14:paraId="71F4917B" w14:textId="23581BC0" w:rsidR="00891D24" w:rsidRDefault="00891D24">
      <w:pPr>
        <w:pStyle w:val="TOC1"/>
        <w:rPr>
          <w:rFonts w:asciiTheme="minorHAnsi" w:hAnsiTheme="minorHAnsi"/>
          <w:b w:val="0"/>
          <w:bCs w:val="0"/>
          <w:iCs w:val="0"/>
          <w:noProof/>
          <w:kern w:val="2"/>
          <w:sz w:val="24"/>
          <w14:ligatures w14:val="standardContextual"/>
        </w:rPr>
      </w:pPr>
      <w:hyperlink w:anchor="_Toc210424391" w:history="1">
        <w:r w:rsidRPr="002B0E15">
          <w:rPr>
            <w:rStyle w:val="Hyperlink"/>
            <w:noProof/>
          </w:rPr>
          <w:t>2.1 Jump Search</w:t>
        </w:r>
        <w:r>
          <w:rPr>
            <w:noProof/>
            <w:webHidden/>
          </w:rPr>
          <w:tab/>
        </w:r>
        <w:r>
          <w:rPr>
            <w:noProof/>
            <w:webHidden/>
          </w:rPr>
          <w:fldChar w:fldCharType="begin"/>
        </w:r>
        <w:r>
          <w:rPr>
            <w:noProof/>
            <w:webHidden/>
          </w:rPr>
          <w:instrText xml:space="preserve"> PAGEREF _Toc210424391 \h </w:instrText>
        </w:r>
        <w:r>
          <w:rPr>
            <w:noProof/>
            <w:webHidden/>
          </w:rPr>
        </w:r>
        <w:r>
          <w:rPr>
            <w:noProof/>
            <w:webHidden/>
          </w:rPr>
          <w:fldChar w:fldCharType="separate"/>
        </w:r>
        <w:r>
          <w:rPr>
            <w:noProof/>
            <w:webHidden/>
          </w:rPr>
          <w:t>12</w:t>
        </w:r>
        <w:r>
          <w:rPr>
            <w:noProof/>
            <w:webHidden/>
          </w:rPr>
          <w:fldChar w:fldCharType="end"/>
        </w:r>
      </w:hyperlink>
    </w:p>
    <w:p w14:paraId="4E7E02B6" w14:textId="154F272E" w:rsidR="00891D24" w:rsidRDefault="00891D24">
      <w:pPr>
        <w:pStyle w:val="TOC1"/>
        <w:rPr>
          <w:rFonts w:asciiTheme="minorHAnsi" w:hAnsiTheme="minorHAnsi"/>
          <w:b w:val="0"/>
          <w:bCs w:val="0"/>
          <w:iCs w:val="0"/>
          <w:noProof/>
          <w:kern w:val="2"/>
          <w:sz w:val="24"/>
          <w14:ligatures w14:val="standardContextual"/>
        </w:rPr>
      </w:pPr>
      <w:hyperlink w:anchor="_Toc210424392" w:history="1">
        <w:r w:rsidRPr="002B0E15">
          <w:rPr>
            <w:rStyle w:val="Hyperlink"/>
            <w:noProof/>
          </w:rPr>
          <w:t>2.2 Ternary Search</w:t>
        </w:r>
        <w:r>
          <w:rPr>
            <w:noProof/>
            <w:webHidden/>
          </w:rPr>
          <w:tab/>
        </w:r>
        <w:r>
          <w:rPr>
            <w:noProof/>
            <w:webHidden/>
          </w:rPr>
          <w:fldChar w:fldCharType="begin"/>
        </w:r>
        <w:r>
          <w:rPr>
            <w:noProof/>
            <w:webHidden/>
          </w:rPr>
          <w:instrText xml:space="preserve"> PAGEREF _Toc210424392 \h </w:instrText>
        </w:r>
        <w:r>
          <w:rPr>
            <w:noProof/>
            <w:webHidden/>
          </w:rPr>
        </w:r>
        <w:r>
          <w:rPr>
            <w:noProof/>
            <w:webHidden/>
          </w:rPr>
          <w:fldChar w:fldCharType="separate"/>
        </w:r>
        <w:r>
          <w:rPr>
            <w:noProof/>
            <w:webHidden/>
          </w:rPr>
          <w:t>13</w:t>
        </w:r>
        <w:r>
          <w:rPr>
            <w:noProof/>
            <w:webHidden/>
          </w:rPr>
          <w:fldChar w:fldCharType="end"/>
        </w:r>
      </w:hyperlink>
    </w:p>
    <w:p w14:paraId="533AD0AA" w14:textId="20451C7F" w:rsidR="00891D24" w:rsidRDefault="00891D24">
      <w:pPr>
        <w:pStyle w:val="TOC1"/>
        <w:rPr>
          <w:rFonts w:asciiTheme="minorHAnsi" w:hAnsiTheme="minorHAnsi"/>
          <w:b w:val="0"/>
          <w:bCs w:val="0"/>
          <w:iCs w:val="0"/>
          <w:noProof/>
          <w:kern w:val="2"/>
          <w:sz w:val="24"/>
          <w14:ligatures w14:val="standardContextual"/>
        </w:rPr>
      </w:pPr>
      <w:hyperlink w:anchor="_Toc210424393" w:history="1">
        <w:r w:rsidRPr="002B0E15">
          <w:rPr>
            <w:rStyle w:val="Hyperlink"/>
            <w:noProof/>
          </w:rPr>
          <w:t>2.3 Interpolation Search</w:t>
        </w:r>
        <w:r>
          <w:rPr>
            <w:noProof/>
            <w:webHidden/>
          </w:rPr>
          <w:tab/>
        </w:r>
        <w:r>
          <w:rPr>
            <w:noProof/>
            <w:webHidden/>
          </w:rPr>
          <w:fldChar w:fldCharType="begin"/>
        </w:r>
        <w:r>
          <w:rPr>
            <w:noProof/>
            <w:webHidden/>
          </w:rPr>
          <w:instrText xml:space="preserve"> PAGEREF _Toc210424393 \h </w:instrText>
        </w:r>
        <w:r>
          <w:rPr>
            <w:noProof/>
            <w:webHidden/>
          </w:rPr>
        </w:r>
        <w:r>
          <w:rPr>
            <w:noProof/>
            <w:webHidden/>
          </w:rPr>
          <w:fldChar w:fldCharType="separate"/>
        </w:r>
        <w:r>
          <w:rPr>
            <w:noProof/>
            <w:webHidden/>
          </w:rPr>
          <w:t>15</w:t>
        </w:r>
        <w:r>
          <w:rPr>
            <w:noProof/>
            <w:webHidden/>
          </w:rPr>
          <w:fldChar w:fldCharType="end"/>
        </w:r>
      </w:hyperlink>
    </w:p>
    <w:p w14:paraId="1263EDB7" w14:textId="6D9849F8" w:rsidR="00891D24" w:rsidRDefault="00891D24">
      <w:pPr>
        <w:pStyle w:val="TOC1"/>
        <w:rPr>
          <w:rFonts w:asciiTheme="minorHAnsi" w:hAnsiTheme="minorHAnsi"/>
          <w:b w:val="0"/>
          <w:bCs w:val="0"/>
          <w:iCs w:val="0"/>
          <w:noProof/>
          <w:kern w:val="2"/>
          <w:sz w:val="24"/>
          <w14:ligatures w14:val="standardContextual"/>
        </w:rPr>
      </w:pPr>
      <w:hyperlink w:anchor="_Toc210424394" w:history="1">
        <w:r w:rsidRPr="002B0E15">
          <w:rPr>
            <w:rStyle w:val="Hyperlink"/>
            <w:noProof/>
          </w:rPr>
          <w:t>2.4 Exponential Search</w:t>
        </w:r>
        <w:r>
          <w:rPr>
            <w:noProof/>
            <w:webHidden/>
          </w:rPr>
          <w:tab/>
        </w:r>
        <w:r>
          <w:rPr>
            <w:noProof/>
            <w:webHidden/>
          </w:rPr>
          <w:fldChar w:fldCharType="begin"/>
        </w:r>
        <w:r>
          <w:rPr>
            <w:noProof/>
            <w:webHidden/>
          </w:rPr>
          <w:instrText xml:space="preserve"> PAGEREF _Toc210424394 \h </w:instrText>
        </w:r>
        <w:r>
          <w:rPr>
            <w:noProof/>
            <w:webHidden/>
          </w:rPr>
        </w:r>
        <w:r>
          <w:rPr>
            <w:noProof/>
            <w:webHidden/>
          </w:rPr>
          <w:fldChar w:fldCharType="separate"/>
        </w:r>
        <w:r>
          <w:rPr>
            <w:noProof/>
            <w:webHidden/>
          </w:rPr>
          <w:t>17</w:t>
        </w:r>
        <w:r>
          <w:rPr>
            <w:noProof/>
            <w:webHidden/>
          </w:rPr>
          <w:fldChar w:fldCharType="end"/>
        </w:r>
      </w:hyperlink>
    </w:p>
    <w:p w14:paraId="1EA344CC" w14:textId="5DC7C204" w:rsidR="00891D24" w:rsidRDefault="00891D24">
      <w:pPr>
        <w:pStyle w:val="TOC1"/>
        <w:rPr>
          <w:rFonts w:asciiTheme="minorHAnsi" w:hAnsiTheme="minorHAnsi"/>
          <w:b w:val="0"/>
          <w:bCs w:val="0"/>
          <w:iCs w:val="0"/>
          <w:noProof/>
          <w:kern w:val="2"/>
          <w:sz w:val="24"/>
          <w14:ligatures w14:val="standardContextual"/>
        </w:rPr>
      </w:pPr>
      <w:hyperlink w:anchor="_Toc210424395" w:history="1">
        <w:r w:rsidRPr="002B0E15">
          <w:rPr>
            <w:rStyle w:val="Hyperlink"/>
            <w:noProof/>
          </w:rPr>
          <w:t>2.5 Counting Sort</w:t>
        </w:r>
        <w:r>
          <w:rPr>
            <w:noProof/>
            <w:webHidden/>
          </w:rPr>
          <w:tab/>
        </w:r>
        <w:r>
          <w:rPr>
            <w:noProof/>
            <w:webHidden/>
          </w:rPr>
          <w:fldChar w:fldCharType="begin"/>
        </w:r>
        <w:r>
          <w:rPr>
            <w:noProof/>
            <w:webHidden/>
          </w:rPr>
          <w:instrText xml:space="preserve"> PAGEREF _Toc210424395 \h </w:instrText>
        </w:r>
        <w:r>
          <w:rPr>
            <w:noProof/>
            <w:webHidden/>
          </w:rPr>
        </w:r>
        <w:r>
          <w:rPr>
            <w:noProof/>
            <w:webHidden/>
          </w:rPr>
          <w:fldChar w:fldCharType="separate"/>
        </w:r>
        <w:r>
          <w:rPr>
            <w:noProof/>
            <w:webHidden/>
          </w:rPr>
          <w:t>18</w:t>
        </w:r>
        <w:r>
          <w:rPr>
            <w:noProof/>
            <w:webHidden/>
          </w:rPr>
          <w:fldChar w:fldCharType="end"/>
        </w:r>
      </w:hyperlink>
    </w:p>
    <w:p w14:paraId="78930C3D" w14:textId="4A37AFBC" w:rsidR="00891D24" w:rsidRDefault="00891D24">
      <w:pPr>
        <w:pStyle w:val="TOC1"/>
        <w:rPr>
          <w:rFonts w:asciiTheme="minorHAnsi" w:hAnsiTheme="minorHAnsi"/>
          <w:b w:val="0"/>
          <w:bCs w:val="0"/>
          <w:iCs w:val="0"/>
          <w:noProof/>
          <w:kern w:val="2"/>
          <w:sz w:val="24"/>
          <w14:ligatures w14:val="standardContextual"/>
        </w:rPr>
      </w:pPr>
      <w:hyperlink w:anchor="_Toc210424396" w:history="1">
        <w:r w:rsidRPr="002B0E15">
          <w:rPr>
            <w:rStyle w:val="Hyperlink"/>
            <w:noProof/>
          </w:rPr>
          <w:t>2.6 Bucket Sort</w:t>
        </w:r>
        <w:r>
          <w:rPr>
            <w:noProof/>
            <w:webHidden/>
          </w:rPr>
          <w:tab/>
        </w:r>
        <w:r>
          <w:rPr>
            <w:noProof/>
            <w:webHidden/>
          </w:rPr>
          <w:fldChar w:fldCharType="begin"/>
        </w:r>
        <w:r>
          <w:rPr>
            <w:noProof/>
            <w:webHidden/>
          </w:rPr>
          <w:instrText xml:space="preserve"> PAGEREF _Toc210424396 \h </w:instrText>
        </w:r>
        <w:r>
          <w:rPr>
            <w:noProof/>
            <w:webHidden/>
          </w:rPr>
        </w:r>
        <w:r>
          <w:rPr>
            <w:noProof/>
            <w:webHidden/>
          </w:rPr>
          <w:fldChar w:fldCharType="separate"/>
        </w:r>
        <w:r>
          <w:rPr>
            <w:noProof/>
            <w:webHidden/>
          </w:rPr>
          <w:t>20</w:t>
        </w:r>
        <w:r>
          <w:rPr>
            <w:noProof/>
            <w:webHidden/>
          </w:rPr>
          <w:fldChar w:fldCharType="end"/>
        </w:r>
      </w:hyperlink>
    </w:p>
    <w:p w14:paraId="3C4980F6" w14:textId="02360BFD" w:rsidR="00891D24" w:rsidRDefault="00891D24">
      <w:pPr>
        <w:pStyle w:val="TOC1"/>
        <w:rPr>
          <w:rFonts w:asciiTheme="minorHAnsi" w:hAnsiTheme="minorHAnsi"/>
          <w:b w:val="0"/>
          <w:bCs w:val="0"/>
          <w:iCs w:val="0"/>
          <w:noProof/>
          <w:kern w:val="2"/>
          <w:sz w:val="24"/>
          <w14:ligatures w14:val="standardContextual"/>
        </w:rPr>
      </w:pPr>
      <w:hyperlink w:anchor="_Toc210424397" w:history="1">
        <w:r w:rsidRPr="002B0E15">
          <w:rPr>
            <w:rStyle w:val="Hyperlink"/>
            <w:noProof/>
          </w:rPr>
          <w:t>2.7 Merge sort</w:t>
        </w:r>
        <w:r>
          <w:rPr>
            <w:noProof/>
            <w:webHidden/>
          </w:rPr>
          <w:tab/>
        </w:r>
        <w:r>
          <w:rPr>
            <w:noProof/>
            <w:webHidden/>
          </w:rPr>
          <w:fldChar w:fldCharType="begin"/>
        </w:r>
        <w:r>
          <w:rPr>
            <w:noProof/>
            <w:webHidden/>
          </w:rPr>
          <w:instrText xml:space="preserve"> PAGEREF _Toc210424397 \h </w:instrText>
        </w:r>
        <w:r>
          <w:rPr>
            <w:noProof/>
            <w:webHidden/>
          </w:rPr>
        </w:r>
        <w:r>
          <w:rPr>
            <w:noProof/>
            <w:webHidden/>
          </w:rPr>
          <w:fldChar w:fldCharType="separate"/>
        </w:r>
        <w:r>
          <w:rPr>
            <w:noProof/>
            <w:webHidden/>
          </w:rPr>
          <w:t>22</w:t>
        </w:r>
        <w:r>
          <w:rPr>
            <w:noProof/>
            <w:webHidden/>
          </w:rPr>
          <w:fldChar w:fldCharType="end"/>
        </w:r>
      </w:hyperlink>
    </w:p>
    <w:p w14:paraId="6AE5407F" w14:textId="544996F2" w:rsidR="00891D24" w:rsidRDefault="00891D24">
      <w:pPr>
        <w:pStyle w:val="TOC1"/>
        <w:rPr>
          <w:rFonts w:asciiTheme="minorHAnsi" w:hAnsiTheme="minorHAnsi"/>
          <w:b w:val="0"/>
          <w:bCs w:val="0"/>
          <w:iCs w:val="0"/>
          <w:noProof/>
          <w:kern w:val="2"/>
          <w:sz w:val="24"/>
          <w14:ligatures w14:val="standardContextual"/>
        </w:rPr>
      </w:pPr>
      <w:hyperlink w:anchor="_Toc210424398" w:history="1">
        <w:r w:rsidRPr="002B0E15">
          <w:rPr>
            <w:rStyle w:val="Hyperlink"/>
            <w:noProof/>
          </w:rPr>
          <w:t>2.8 Tim Sort</w:t>
        </w:r>
        <w:r>
          <w:rPr>
            <w:noProof/>
            <w:webHidden/>
          </w:rPr>
          <w:tab/>
        </w:r>
        <w:r>
          <w:rPr>
            <w:noProof/>
            <w:webHidden/>
          </w:rPr>
          <w:fldChar w:fldCharType="begin"/>
        </w:r>
        <w:r>
          <w:rPr>
            <w:noProof/>
            <w:webHidden/>
          </w:rPr>
          <w:instrText xml:space="preserve"> PAGEREF _Toc210424398 \h </w:instrText>
        </w:r>
        <w:r>
          <w:rPr>
            <w:noProof/>
            <w:webHidden/>
          </w:rPr>
        </w:r>
        <w:r>
          <w:rPr>
            <w:noProof/>
            <w:webHidden/>
          </w:rPr>
          <w:fldChar w:fldCharType="separate"/>
        </w:r>
        <w:r>
          <w:rPr>
            <w:noProof/>
            <w:webHidden/>
          </w:rPr>
          <w:t>23</w:t>
        </w:r>
        <w:r>
          <w:rPr>
            <w:noProof/>
            <w:webHidden/>
          </w:rPr>
          <w:fldChar w:fldCharType="end"/>
        </w:r>
      </w:hyperlink>
    </w:p>
    <w:p w14:paraId="2E8FB98F" w14:textId="77E82DE3" w:rsidR="00CA14B4" w:rsidRDefault="00B12F5F" w:rsidP="00D51197">
      <w:pPr>
        <w:rPr>
          <w:rFonts w:cs="Times New Roman"/>
        </w:rPr>
        <w:sectPr w:rsidR="00CA14B4" w:rsidSect="00887223">
          <w:pgSz w:w="12240" w:h="15840"/>
          <w:pgMar w:top="1440" w:right="1440" w:bottom="1440" w:left="1152" w:header="720" w:footer="720" w:gutter="0"/>
          <w:pgBorders w:display="firstPage" w:offsetFrom="page">
            <w:top w:val="thinThickMediumGap" w:sz="36" w:space="24" w:color="1F497D" w:themeColor="text2"/>
            <w:left w:val="thinThickMediumGap" w:sz="36" w:space="24" w:color="1F497D" w:themeColor="text2"/>
            <w:bottom w:val="thickThinMediumGap" w:sz="36" w:space="24" w:color="1F497D" w:themeColor="text2"/>
            <w:right w:val="thickThinMediumGap" w:sz="36" w:space="24" w:color="1F497D" w:themeColor="text2"/>
          </w:pgBorders>
          <w:pgNumType w:start="0"/>
          <w:cols w:space="720"/>
          <w:docGrid w:linePitch="367"/>
        </w:sectPr>
      </w:pPr>
      <w:r>
        <w:rPr>
          <w:rFonts w:cs="Times New Roman"/>
          <w:b/>
          <w:bCs/>
          <w:i/>
          <w:iCs/>
          <w:sz w:val="24"/>
          <w:szCs w:val="24"/>
        </w:rPr>
        <w:fldChar w:fldCharType="end"/>
      </w:r>
    </w:p>
    <w:p w14:paraId="560BD254" w14:textId="5A9B6A80" w:rsidR="00B12F5F" w:rsidRPr="00E375FE" w:rsidRDefault="00000000" w:rsidP="00B12F5F">
      <w:pPr>
        <w:pStyle w:val="Heading1"/>
      </w:pPr>
      <w:bookmarkStart w:id="1" w:name="_Toc210424383"/>
      <w:r w:rsidRPr="00D51197">
        <w:lastRenderedPageBreak/>
        <w:t>1.</w:t>
      </w:r>
      <w:r w:rsidR="00B12F5F">
        <w:t xml:space="preserve">1 </w:t>
      </w:r>
      <w:r w:rsidR="00B12F5F" w:rsidRPr="00E375FE">
        <w:t>Linear Search</w:t>
      </w:r>
      <w:bookmarkEnd w:id="1"/>
    </w:p>
    <w:p w14:paraId="1D664493" w14:textId="1E90BC9B" w:rsidR="00B12F5F" w:rsidRPr="00E375FE" w:rsidRDefault="00B12F5F" w:rsidP="00B12F5F">
      <w:pPr>
        <w:pStyle w:val="Heading2"/>
      </w:pPr>
      <w:r w:rsidRPr="00E375FE">
        <w:t>Algorithm Idea</w:t>
      </w:r>
    </w:p>
    <w:p w14:paraId="7EF954CB" w14:textId="77777777" w:rsidR="00B12F5F" w:rsidRPr="00E375FE" w:rsidRDefault="00B12F5F" w:rsidP="00B12F5F">
      <w:pPr>
        <w:spacing w:before="0" w:after="160" w:line="278" w:lineRule="auto"/>
      </w:pPr>
      <w:r w:rsidRPr="00E375FE">
        <w:t xml:space="preserve">The algorithm goes through the </w:t>
      </w:r>
      <w:proofErr w:type="gramStart"/>
      <w:r w:rsidRPr="00E375FE">
        <w:t>array</w:t>
      </w:r>
      <w:proofErr w:type="gramEnd"/>
      <w:r w:rsidRPr="00E375FE">
        <w:t xml:space="preserve"> one element at a time, from left to right. At each index, it checks whether the current element is equal to the search value (target). If a match is found, the index is returned immediately. If the end of the array is reached without a match, the function returns -1.</w:t>
      </w:r>
    </w:p>
    <w:p w14:paraId="59A572D3" w14:textId="77777777" w:rsidR="00B12F5F" w:rsidRPr="00E375FE" w:rsidRDefault="00B12F5F" w:rsidP="00B12F5F">
      <w:pPr>
        <w:pStyle w:val="Heading2"/>
      </w:pPr>
      <w:r w:rsidRPr="00E375FE">
        <w:t>Characteristics</w:t>
      </w:r>
    </w:p>
    <w:p w14:paraId="385843A5" w14:textId="77777777" w:rsidR="00B12F5F" w:rsidRPr="00E375FE" w:rsidRDefault="00B12F5F">
      <w:pPr>
        <w:numPr>
          <w:ilvl w:val="0"/>
          <w:numId w:val="7"/>
        </w:numPr>
        <w:spacing w:before="0" w:after="160" w:line="278" w:lineRule="auto"/>
      </w:pPr>
      <w:r w:rsidRPr="00E375FE">
        <w:rPr>
          <w:b/>
          <w:bCs/>
        </w:rPr>
        <w:t>Best Case:</w:t>
      </w:r>
      <w:r w:rsidRPr="00E375FE">
        <w:t xml:space="preserve"> </w:t>
      </w:r>
      <w:proofErr w:type="gramStart"/>
      <w:r w:rsidRPr="00E375FE">
        <w:t>O(</w:t>
      </w:r>
      <w:proofErr w:type="gramEnd"/>
      <w:r w:rsidRPr="00E375FE">
        <w:t>1), when the target is the first element.</w:t>
      </w:r>
    </w:p>
    <w:p w14:paraId="2D27D79A" w14:textId="77777777" w:rsidR="00B12F5F" w:rsidRPr="00E375FE" w:rsidRDefault="00B12F5F">
      <w:pPr>
        <w:numPr>
          <w:ilvl w:val="0"/>
          <w:numId w:val="7"/>
        </w:numPr>
        <w:spacing w:before="0" w:after="160" w:line="278" w:lineRule="auto"/>
      </w:pPr>
      <w:r w:rsidRPr="00E375FE">
        <w:rPr>
          <w:b/>
          <w:bCs/>
        </w:rPr>
        <w:t>Worst Case:</w:t>
      </w:r>
      <w:r w:rsidRPr="00E375FE">
        <w:t xml:space="preserve"> O(n), when the target is the last element or not present.</w:t>
      </w:r>
    </w:p>
    <w:p w14:paraId="6C86ED6F" w14:textId="77777777" w:rsidR="00B12F5F" w:rsidRPr="00E375FE" w:rsidRDefault="00B12F5F">
      <w:pPr>
        <w:numPr>
          <w:ilvl w:val="0"/>
          <w:numId w:val="7"/>
        </w:numPr>
        <w:spacing w:before="0" w:after="160" w:line="278" w:lineRule="auto"/>
      </w:pPr>
      <w:r w:rsidRPr="00E375FE">
        <w:rPr>
          <w:b/>
          <w:bCs/>
        </w:rPr>
        <w:t>Average Case:</w:t>
      </w:r>
      <w:r w:rsidRPr="00E375FE">
        <w:t xml:space="preserve"> O(n).</w:t>
      </w:r>
    </w:p>
    <w:p w14:paraId="0F4FA7E6" w14:textId="77777777" w:rsidR="00B12F5F" w:rsidRDefault="00B12F5F">
      <w:pPr>
        <w:numPr>
          <w:ilvl w:val="0"/>
          <w:numId w:val="7"/>
        </w:numPr>
        <w:spacing w:before="0" w:after="160" w:line="278" w:lineRule="auto"/>
      </w:pPr>
      <w:r w:rsidRPr="00E375FE">
        <w:rPr>
          <w:b/>
          <w:bCs/>
        </w:rPr>
        <w:t>Space Complexity:</w:t>
      </w:r>
      <w:r w:rsidRPr="00E375FE">
        <w:t xml:space="preserve"> </w:t>
      </w:r>
      <w:proofErr w:type="gramStart"/>
      <w:r w:rsidRPr="00E375FE">
        <w:t>O(</w:t>
      </w:r>
      <w:proofErr w:type="gramEnd"/>
      <w:r w:rsidRPr="00E375FE">
        <w:t>1), as no extra memory is needed.</w:t>
      </w:r>
    </w:p>
    <w:p w14:paraId="2D07F524" w14:textId="43A2FA0A" w:rsidR="00B12F5F" w:rsidRDefault="00B12F5F" w:rsidP="00B12F5F">
      <w:pPr>
        <w:pStyle w:val="Heading2"/>
        <w:rPr>
          <w:bCs w:val="0"/>
        </w:rPr>
      </w:pPr>
      <w:r w:rsidRPr="00E375FE">
        <w:rPr>
          <w:bCs w:val="0"/>
        </w:rPr>
        <w:t>Codes</w:t>
      </w:r>
    </w:p>
    <w:p w14:paraId="69AFB548" w14:textId="77777777" w:rsidR="00B12F5F" w:rsidRPr="00B12F5F" w:rsidRDefault="00B12F5F" w:rsidP="00B12F5F">
      <w:pPr>
        <w:autoSpaceDE w:val="0"/>
        <w:autoSpaceDN w:val="0"/>
        <w:adjustRightInd w:val="0"/>
        <w:spacing w:before="0" w:after="0" w:line="240" w:lineRule="auto"/>
        <w:rPr>
          <w:rFonts w:ascii="SF Mono" w:eastAsia="Aptos" w:hAnsi="SF Mono" w:cs="SF Mono"/>
          <w:color w:val="BC7A00"/>
          <w:sz w:val="20"/>
          <w:szCs w:val="20"/>
          <w14:ligatures w14:val="standardContextual"/>
        </w:rPr>
      </w:pPr>
      <w:proofErr w:type="gramStart"/>
      <w:r w:rsidRPr="00B12F5F">
        <w:rPr>
          <w:rFonts w:ascii="SF Mono" w:eastAsia="Aptos" w:hAnsi="SF Mono" w:cs="SF Mono"/>
          <w:color w:val="BC7A00"/>
          <w:sz w:val="20"/>
          <w:szCs w:val="20"/>
          <w14:ligatures w14:val="standardContextual"/>
        </w:rPr>
        <w:t>#include</w:t>
      </w:r>
      <w:proofErr w:type="gramEnd"/>
      <w:r w:rsidRPr="00B12F5F">
        <w:rPr>
          <w:rFonts w:ascii="SF Mono" w:eastAsia="Aptos" w:hAnsi="SF Mono" w:cs="SF Mono"/>
          <w:color w:val="BC7A00"/>
          <w:sz w:val="20"/>
          <w:szCs w:val="20"/>
          <w14:ligatures w14:val="standardContextual"/>
        </w:rPr>
        <w:t xml:space="preserve"> &lt;bits/</w:t>
      </w:r>
      <w:proofErr w:type="spellStart"/>
      <w:r w:rsidRPr="00B12F5F">
        <w:rPr>
          <w:rFonts w:ascii="SF Mono" w:eastAsia="Aptos" w:hAnsi="SF Mono" w:cs="SF Mono"/>
          <w:color w:val="BC7A00"/>
          <w:sz w:val="20"/>
          <w:szCs w:val="20"/>
          <w14:ligatures w14:val="standardContextual"/>
        </w:rPr>
        <w:t>stdc</w:t>
      </w:r>
      <w:proofErr w:type="spellEnd"/>
      <w:r w:rsidRPr="00B12F5F">
        <w:rPr>
          <w:rFonts w:ascii="SF Mono" w:eastAsia="Aptos" w:hAnsi="SF Mono" w:cs="SF Mono"/>
          <w:color w:val="BC7A00"/>
          <w:sz w:val="20"/>
          <w:szCs w:val="20"/>
          <w14:ligatures w14:val="standardContextual"/>
        </w:rPr>
        <w:t>++.h&gt;</w:t>
      </w:r>
    </w:p>
    <w:p w14:paraId="14CA8598"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3873C40D"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b/>
          <w:bCs/>
          <w:color w:val="008000"/>
          <w:sz w:val="20"/>
          <w:szCs w:val="20"/>
          <w14:ligatures w14:val="standardContextual"/>
        </w:rPr>
        <w:t>using</w:t>
      </w: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namespace</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std;</w:t>
      </w:r>
      <w:proofErr w:type="gramEnd"/>
    </w:p>
    <w:p w14:paraId="4C350A87"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29E1B4C9"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color w:val="0000FF"/>
          <w:sz w:val="20"/>
          <w:szCs w:val="20"/>
          <w14:ligatures w14:val="standardContextual"/>
        </w:rPr>
        <w:t>linearSearch</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n,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target) {</w:t>
      </w:r>
      <w:proofErr w:type="gramEnd"/>
      <w:r w:rsidRPr="00B12F5F">
        <w:rPr>
          <w:rFonts w:ascii="SF Mono" w:eastAsia="Aptos" w:hAnsi="SF Mono" w:cs="SF Mono"/>
          <w:sz w:val="20"/>
          <w:szCs w:val="20"/>
          <w14:ligatures w14:val="standardContextual"/>
        </w:rPr>
        <w:t xml:space="preserve"> </w:t>
      </w:r>
    </w:p>
    <w:p w14:paraId="52E15165"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input: array, array size, search value</w:t>
      </w:r>
    </w:p>
    <w:p w14:paraId="28FC6962"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
    <w:p w14:paraId="76639855" w14:textId="4858A60C"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for</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w:t>
      </w:r>
      <w:r w:rsidRPr="00B12F5F">
        <w:rPr>
          <w:rFonts w:ascii="SF Mono" w:eastAsia="Aptos" w:hAnsi="SF Mono" w:cs="SF Mono"/>
          <w:sz w:val="20"/>
          <w:szCs w:val="20"/>
          <w14:ligatures w14:val="standardContextual"/>
        </w:rPr>
        <w:t xml:space="preserve"> n;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color w:val="666666"/>
          <w:sz w:val="20"/>
          <w:szCs w:val="20"/>
          <w14:ligatures w14:val="standardContextual"/>
        </w:rPr>
        <w:t>+</w:t>
      </w:r>
      <w:proofErr w:type="gramStart"/>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w:t>
      </w:r>
      <w:r w:rsidR="003E0C93" w:rsidRPr="003E0C93">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loop through each element</w:t>
      </w:r>
    </w:p>
    <w:p w14:paraId="65D7FCDF" w14:textId="5F3CB488"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if</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target)</w:t>
      </w:r>
      <w:r w:rsidR="003E0C93">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check if current element matches target</w:t>
      </w:r>
    </w:p>
    <w:p w14:paraId="2A0CEAED"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return</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w:t>
      </w:r>
      <w:r w:rsidRPr="00B12F5F">
        <w:rPr>
          <w:rFonts w:ascii="SF Mono" w:eastAsia="Aptos" w:hAnsi="SF Mono" w:cs="SF Mono"/>
          <w:i/>
          <w:iCs/>
          <w:color w:val="408080"/>
          <w:sz w:val="20"/>
          <w:szCs w:val="20"/>
          <w14:ligatures w14:val="standardContextual"/>
        </w:rPr>
        <w:t>// return index if found</w:t>
      </w:r>
    </w:p>
    <w:p w14:paraId="4C9D5FDC"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
    <w:p w14:paraId="4C736BFD"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
    <w:p w14:paraId="0302A66D"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return</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 xml:space="preserve">-1 </w:t>
      </w:r>
      <w:r w:rsidRPr="00B12F5F">
        <w:rPr>
          <w:rFonts w:ascii="SF Mono" w:eastAsia="Aptos" w:hAnsi="SF Mono" w:cs="SF Mono"/>
          <w:i/>
          <w:iCs/>
          <w:color w:val="408080"/>
          <w:sz w:val="20"/>
          <w:szCs w:val="20"/>
          <w14:ligatures w14:val="standardContextual"/>
        </w:rPr>
        <w:t>// return -1 if not found</w:t>
      </w:r>
    </w:p>
    <w:p w14:paraId="17B74B16"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
    <w:p w14:paraId="6DC85A44"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output: index if found, otherwise -1</w:t>
      </w:r>
    </w:p>
    <w:p w14:paraId="3A3BDA4A"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w:t>
      </w:r>
    </w:p>
    <w:p w14:paraId="25321ED4"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0ED56B9B"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0000FF"/>
          <w:sz w:val="20"/>
          <w:szCs w:val="20"/>
          <w14:ligatures w14:val="standardContextual"/>
        </w:rPr>
        <w:t>main</w:t>
      </w:r>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w:t>
      </w:r>
    </w:p>
    <w:p w14:paraId="2C8DE2D1"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n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6</w:t>
      </w:r>
      <w:r w:rsidRPr="00B12F5F">
        <w:rPr>
          <w:rFonts w:ascii="SF Mono" w:eastAsia="Aptos" w:hAnsi="SF Mono" w:cs="SF Mono"/>
          <w:sz w:val="20"/>
          <w:szCs w:val="20"/>
          <w14:ligatures w14:val="standardContextual"/>
        </w:rPr>
        <w:t>;</w:t>
      </w:r>
      <w:proofErr w:type="gramEnd"/>
    </w:p>
    <w:p w14:paraId="5A4326AB"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[n] </w:t>
      </w:r>
      <w:proofErr w:type="gramStart"/>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proofErr w:type="gramEnd"/>
      <w:r w:rsidRPr="00B12F5F">
        <w:rPr>
          <w:rFonts w:ascii="SF Mono" w:eastAsia="Aptos" w:hAnsi="SF Mono" w:cs="SF Mono"/>
          <w:color w:val="666666"/>
          <w:sz w:val="20"/>
          <w:szCs w:val="20"/>
          <w14:ligatures w14:val="standardContextual"/>
        </w:rPr>
        <w:t>14</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-5</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3</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-17</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2</w:t>
      </w:r>
      <w:proofErr w:type="gramStart"/>
      <w:r w:rsidRPr="00B12F5F">
        <w:rPr>
          <w:rFonts w:ascii="SF Mono" w:eastAsia="Aptos" w:hAnsi="SF Mono" w:cs="SF Mono"/>
          <w:sz w:val="20"/>
          <w:szCs w:val="20"/>
          <w14:ligatures w14:val="standardContextual"/>
        </w:rPr>
        <w:t>};</w:t>
      </w:r>
      <w:proofErr w:type="gramEnd"/>
    </w:p>
    <w:p w14:paraId="5D2F578B"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target;</w:t>
      </w:r>
      <w:proofErr w:type="gramEnd"/>
    </w:p>
    <w:p w14:paraId="7C3E5F23"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7FD4B447"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target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3</w:t>
      </w:r>
      <w:r w:rsidRPr="00B12F5F">
        <w:rPr>
          <w:rFonts w:ascii="SF Mono" w:eastAsia="Aptos" w:hAnsi="SF Mono" w:cs="SF Mono"/>
          <w:sz w:val="20"/>
          <w:szCs w:val="20"/>
          <w14:ligatures w14:val="standardContextual"/>
        </w:rPr>
        <w:t>;</w:t>
      </w:r>
      <w:proofErr w:type="gramEnd"/>
    </w:p>
    <w:p w14:paraId="1E14FDA8"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cout</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&lt;&lt;</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linearSearch</w:t>
      </w:r>
      <w:proofErr w:type="spellEnd"/>
      <w:r w:rsidRPr="00B12F5F">
        <w:rPr>
          <w:rFonts w:ascii="SF Mono" w:eastAsia="Aptos" w:hAnsi="SF Mono" w:cs="SF Mono"/>
          <w:sz w:val="20"/>
          <w:szCs w:val="20"/>
          <w14:ligatures w14:val="standardContextual"/>
        </w:rPr>
        <w:t>(</w:t>
      </w:r>
      <w:proofErr w:type="spellStart"/>
      <w:proofErr w:type="gramEnd"/>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 n, target) </w:t>
      </w:r>
      <w:r w:rsidRPr="00B12F5F">
        <w:rPr>
          <w:rFonts w:ascii="SF Mono" w:eastAsia="Aptos" w:hAnsi="SF Mono" w:cs="SF Mono"/>
          <w:color w:val="666666"/>
          <w:sz w:val="20"/>
          <w:szCs w:val="20"/>
          <w14:ligatures w14:val="standardContextual"/>
        </w:rPr>
        <w:t>&lt;&lt;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A2121"/>
          <w:sz w:val="20"/>
          <w:szCs w:val="20"/>
          <w14:ligatures w14:val="standardContextual"/>
        </w:rPr>
        <w:t>'\n'</w:t>
      </w: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Output: 3</w:t>
      </w:r>
    </w:p>
    <w:p w14:paraId="2653E53B"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7B8DE20B"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return</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w:t>
      </w:r>
      <w:proofErr w:type="gramEnd"/>
    </w:p>
    <w:p w14:paraId="404BBE30" w14:textId="4117666A"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w:t>
      </w:r>
    </w:p>
    <w:p w14:paraId="20EE5ECA" w14:textId="77777777" w:rsidR="00B12F5F" w:rsidRPr="00E375FE" w:rsidRDefault="00B12F5F" w:rsidP="00B12F5F">
      <w:pPr>
        <w:pStyle w:val="Heading2"/>
      </w:pPr>
      <w:r w:rsidRPr="00E375FE">
        <w:t>Visualization</w:t>
      </w:r>
    </w:p>
    <w:p w14:paraId="73B73782" w14:textId="77777777" w:rsidR="00B12F5F" w:rsidRPr="00E375FE" w:rsidRDefault="00B12F5F">
      <w:pPr>
        <w:pStyle w:val="ListParagraph"/>
        <w:numPr>
          <w:ilvl w:val="0"/>
          <w:numId w:val="9"/>
        </w:numPr>
        <w:spacing w:before="0" w:after="160" w:line="278" w:lineRule="auto"/>
        <w:rPr>
          <w:b/>
          <w:bCs/>
        </w:rPr>
      </w:pPr>
      <w:r w:rsidRPr="00E375FE">
        <w:rPr>
          <w:b/>
          <w:bCs/>
        </w:rPr>
        <w:t>Example</w:t>
      </w:r>
    </w:p>
    <w:p w14:paraId="56D9650B" w14:textId="77777777" w:rsidR="00B12F5F" w:rsidRPr="00E375FE" w:rsidRDefault="00B12F5F" w:rsidP="00B12F5F">
      <w:pPr>
        <w:spacing w:before="0" w:after="160" w:line="278" w:lineRule="auto"/>
      </w:pPr>
      <w:r w:rsidRPr="00E375FE">
        <w:rPr>
          <w:b/>
          <w:bCs/>
        </w:rPr>
        <w:t>Array:</w:t>
      </w:r>
      <w:r w:rsidRPr="00E375FE">
        <w:t xml:space="preserve"> [-14, -5, 1, 3, -17, 2]</w:t>
      </w:r>
      <w:r w:rsidRPr="00E375FE">
        <w:br/>
      </w:r>
      <w:r w:rsidRPr="00E375FE">
        <w:rPr>
          <w:b/>
          <w:bCs/>
        </w:rPr>
        <w:t>Target:</w:t>
      </w:r>
      <w:r w:rsidRPr="00E375FE">
        <w:t xml:space="preserve"> 3</w:t>
      </w:r>
    </w:p>
    <w:p w14:paraId="6D0649B5" w14:textId="77777777" w:rsidR="00B12F5F" w:rsidRPr="00E375FE" w:rsidRDefault="00B12F5F">
      <w:pPr>
        <w:pStyle w:val="ListParagraph"/>
        <w:numPr>
          <w:ilvl w:val="0"/>
          <w:numId w:val="9"/>
        </w:numPr>
        <w:spacing w:before="0" w:after="160" w:line="278" w:lineRule="auto"/>
        <w:rPr>
          <w:b/>
          <w:bCs/>
        </w:rPr>
      </w:pPr>
      <w:r w:rsidRPr="00E375FE">
        <w:rPr>
          <w:b/>
          <w:bCs/>
        </w:rPr>
        <w:lastRenderedPageBreak/>
        <w:t>Steps</w:t>
      </w:r>
    </w:p>
    <w:p w14:paraId="2546A87B" w14:textId="77777777" w:rsidR="00B12F5F" w:rsidRPr="00E375FE" w:rsidRDefault="00B12F5F">
      <w:pPr>
        <w:numPr>
          <w:ilvl w:val="0"/>
          <w:numId w:val="8"/>
        </w:numPr>
        <w:spacing w:before="0" w:after="160" w:line="278" w:lineRule="auto"/>
      </w:pPr>
      <w:r w:rsidRPr="00E375FE">
        <w:t xml:space="preserve">Compare </w:t>
      </w:r>
      <w:proofErr w:type="spellStart"/>
      <w:proofErr w:type="gramStart"/>
      <w:r w:rsidRPr="00E375FE">
        <w:t>arr</w:t>
      </w:r>
      <w:proofErr w:type="spellEnd"/>
      <w:r w:rsidRPr="00E375FE">
        <w:t>[</w:t>
      </w:r>
      <w:proofErr w:type="gramEnd"/>
      <w:r w:rsidRPr="00E375FE">
        <w:t>0] = -14 with 3 → not equal</w:t>
      </w:r>
    </w:p>
    <w:p w14:paraId="22BA36C0" w14:textId="77777777" w:rsidR="00B12F5F" w:rsidRPr="00E375FE" w:rsidRDefault="00B12F5F">
      <w:pPr>
        <w:numPr>
          <w:ilvl w:val="0"/>
          <w:numId w:val="8"/>
        </w:numPr>
        <w:spacing w:before="0" w:after="160" w:line="278" w:lineRule="auto"/>
      </w:pPr>
      <w:r w:rsidRPr="00E375FE">
        <w:t xml:space="preserve">Compare </w:t>
      </w:r>
      <w:proofErr w:type="spellStart"/>
      <w:proofErr w:type="gramStart"/>
      <w:r w:rsidRPr="00E375FE">
        <w:t>arr</w:t>
      </w:r>
      <w:proofErr w:type="spellEnd"/>
      <w:r w:rsidRPr="00E375FE">
        <w:t>[</w:t>
      </w:r>
      <w:proofErr w:type="gramEnd"/>
      <w:r w:rsidRPr="00E375FE">
        <w:t>1] = -5 with 3 → not equal</w:t>
      </w:r>
    </w:p>
    <w:p w14:paraId="5CD322D7" w14:textId="77777777" w:rsidR="00B12F5F" w:rsidRPr="00E375FE" w:rsidRDefault="00B12F5F">
      <w:pPr>
        <w:numPr>
          <w:ilvl w:val="0"/>
          <w:numId w:val="8"/>
        </w:numPr>
        <w:spacing w:before="0" w:after="160" w:line="278" w:lineRule="auto"/>
      </w:pPr>
      <w:r w:rsidRPr="00E375FE">
        <w:t xml:space="preserve">Compare </w:t>
      </w:r>
      <w:proofErr w:type="spellStart"/>
      <w:proofErr w:type="gramStart"/>
      <w:r w:rsidRPr="00E375FE">
        <w:t>arr</w:t>
      </w:r>
      <w:proofErr w:type="spellEnd"/>
      <w:r w:rsidRPr="00E375FE">
        <w:t>[</w:t>
      </w:r>
      <w:proofErr w:type="gramEnd"/>
      <w:r w:rsidRPr="00E375FE">
        <w:t>2] = 1 with 3 → not equal</w:t>
      </w:r>
    </w:p>
    <w:p w14:paraId="2AEC69B3" w14:textId="77777777" w:rsidR="00B12F5F" w:rsidRPr="00E375FE" w:rsidRDefault="00B12F5F">
      <w:pPr>
        <w:numPr>
          <w:ilvl w:val="0"/>
          <w:numId w:val="8"/>
        </w:numPr>
        <w:spacing w:before="0" w:after="160" w:line="278" w:lineRule="auto"/>
      </w:pPr>
      <w:r w:rsidRPr="00E375FE">
        <w:t xml:space="preserve">Compare </w:t>
      </w:r>
      <w:proofErr w:type="spellStart"/>
      <w:proofErr w:type="gramStart"/>
      <w:r w:rsidRPr="00E375FE">
        <w:t>arr</w:t>
      </w:r>
      <w:proofErr w:type="spellEnd"/>
      <w:r w:rsidRPr="00E375FE">
        <w:t>[</w:t>
      </w:r>
      <w:proofErr w:type="gramEnd"/>
      <w:r w:rsidRPr="00E375FE">
        <w:t xml:space="preserve">3] = 3 with 3 → </w:t>
      </w:r>
      <w:r w:rsidRPr="007C4FA8">
        <w:rPr>
          <w:b/>
          <w:bCs/>
        </w:rPr>
        <w:t>match found</w:t>
      </w:r>
      <w:r>
        <w:rPr>
          <w:b/>
          <w:bCs/>
        </w:rPr>
        <w:t xml:space="preserve"> </w:t>
      </w:r>
      <w:r w:rsidRPr="00E375FE">
        <w:t>→</w:t>
      </w:r>
      <w:r w:rsidRPr="007C4FA8">
        <w:t xml:space="preserve"> </w:t>
      </w:r>
      <w:r w:rsidRPr="00E375FE">
        <w:t xml:space="preserve">return index </w:t>
      </w:r>
      <w:r>
        <w:t>3</w:t>
      </w:r>
    </w:p>
    <w:p w14:paraId="4A9FB877" w14:textId="77777777" w:rsidR="00B12F5F" w:rsidRPr="00E375FE" w:rsidRDefault="00B12F5F">
      <w:pPr>
        <w:pStyle w:val="ListParagraph"/>
        <w:numPr>
          <w:ilvl w:val="0"/>
          <w:numId w:val="9"/>
        </w:numPr>
        <w:spacing w:before="0" w:after="160" w:line="278" w:lineRule="auto"/>
        <w:rPr>
          <w:b/>
          <w:bCs/>
        </w:rPr>
      </w:pPr>
      <w:r w:rsidRPr="00E375FE">
        <w:rPr>
          <w:b/>
          <w:bCs/>
        </w:rPr>
        <w:t>Result</w:t>
      </w:r>
    </w:p>
    <w:p w14:paraId="691D278F" w14:textId="4F9C8B90" w:rsidR="00B12F5F" w:rsidRDefault="00B12F5F" w:rsidP="00B12F5F">
      <w:r w:rsidRPr="00E375FE">
        <w:t xml:space="preserve">The function returns </w:t>
      </w:r>
      <w:r w:rsidRPr="00E375FE">
        <w:rPr>
          <w:b/>
          <w:bCs/>
        </w:rPr>
        <w:t>3</w:t>
      </w:r>
      <w:r w:rsidRPr="00E375FE">
        <w:t>.</w:t>
      </w:r>
    </w:p>
    <w:p w14:paraId="09A23761" w14:textId="5AA27C83" w:rsidR="00B12F5F" w:rsidRPr="00E375FE" w:rsidRDefault="00000000" w:rsidP="00B12F5F">
      <w:r>
        <w:rPr>
          <w:rFonts w:eastAsia="Aptos" w:cs="Times New Roman"/>
          <w:kern w:val="2"/>
          <w:szCs w:val="24"/>
          <w14:ligatures w14:val="standardContextual"/>
        </w:rPr>
        <w:pict w14:anchorId="2F3335C4">
          <v:rect id="_x0000_i1025" style="width:0;height:1.5pt" o:hralign="center" o:hrstd="t" o:hr="t" fillcolor="#a0a0a0" stroked="f"/>
        </w:pict>
      </w:r>
    </w:p>
    <w:p w14:paraId="37D4D841" w14:textId="70E16A89" w:rsidR="00B12F5F" w:rsidRPr="00CF72CF" w:rsidRDefault="00B12F5F" w:rsidP="00B12F5F">
      <w:pPr>
        <w:pStyle w:val="Heading1"/>
      </w:pPr>
      <w:bookmarkStart w:id="2" w:name="_Hlk210409303"/>
      <w:bookmarkStart w:id="3" w:name="_Toc210424384"/>
      <w:r>
        <w:t xml:space="preserve">1.2 </w:t>
      </w:r>
      <w:r w:rsidRPr="00CF72CF">
        <w:t>Binary Search</w:t>
      </w:r>
      <w:bookmarkEnd w:id="3"/>
    </w:p>
    <w:p w14:paraId="14D64782" w14:textId="77777777" w:rsidR="00B12F5F" w:rsidRPr="00B12F5F" w:rsidRDefault="00B12F5F" w:rsidP="00B12F5F">
      <w:pPr>
        <w:pStyle w:val="Heading2"/>
      </w:pPr>
      <w:r w:rsidRPr="00B12F5F">
        <w:t>Algorithm Idea</w:t>
      </w:r>
    </w:p>
    <w:p w14:paraId="7B820F34" w14:textId="77777777" w:rsidR="00B12F5F" w:rsidRPr="00B12F5F" w:rsidRDefault="00B12F5F" w:rsidP="00B12F5F">
      <w:p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 xml:space="preserve">Binary Search works on a </w:t>
      </w:r>
      <w:r w:rsidRPr="00B12F5F">
        <w:rPr>
          <w:rFonts w:eastAsia="Aptos" w:cs="Times New Roman"/>
          <w:b/>
          <w:bCs/>
          <w:kern w:val="2"/>
          <w14:ligatures w14:val="standardContextual"/>
        </w:rPr>
        <w:t>sorted array</w:t>
      </w:r>
      <w:r w:rsidRPr="00B12F5F">
        <w:rPr>
          <w:rFonts w:eastAsia="Aptos" w:cs="Times New Roman"/>
          <w:kern w:val="2"/>
          <w14:ligatures w14:val="standardContextual"/>
        </w:rPr>
        <w:t>. It repeatedly divides the search range in half by comparing the middle element with the target.</w:t>
      </w:r>
    </w:p>
    <w:p w14:paraId="478E3AF2" w14:textId="77777777" w:rsidR="00B12F5F" w:rsidRPr="00B12F5F" w:rsidRDefault="00B12F5F">
      <w:pPr>
        <w:numPr>
          <w:ilvl w:val="0"/>
          <w:numId w:val="10"/>
        </w:num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If the middle element equals the target → return its index.</w:t>
      </w:r>
    </w:p>
    <w:p w14:paraId="367835E6" w14:textId="77777777" w:rsidR="00B12F5F" w:rsidRPr="00B12F5F" w:rsidRDefault="00B12F5F">
      <w:pPr>
        <w:numPr>
          <w:ilvl w:val="0"/>
          <w:numId w:val="10"/>
        </w:num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If the target is smaller → continue searching the left half.</w:t>
      </w:r>
    </w:p>
    <w:p w14:paraId="3CB8862E" w14:textId="77777777" w:rsidR="00B12F5F" w:rsidRPr="00B12F5F" w:rsidRDefault="00B12F5F">
      <w:pPr>
        <w:numPr>
          <w:ilvl w:val="0"/>
          <w:numId w:val="10"/>
        </w:num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If the target is larger → continue searching the right half.</w:t>
      </w:r>
      <w:r w:rsidRPr="00B12F5F">
        <w:rPr>
          <w:rFonts w:eastAsia="Aptos" w:cs="Times New Roman"/>
          <w:kern w:val="2"/>
          <w14:ligatures w14:val="standardContextual"/>
        </w:rPr>
        <w:br/>
        <w:t>If the search range becomes empty, the function returns -1.</w:t>
      </w:r>
    </w:p>
    <w:p w14:paraId="0E007372" w14:textId="77777777" w:rsidR="00B12F5F" w:rsidRPr="00B12F5F" w:rsidRDefault="00B12F5F" w:rsidP="00B12F5F">
      <w:pPr>
        <w:pStyle w:val="Heading2"/>
      </w:pPr>
      <w:r w:rsidRPr="00B12F5F">
        <w:t>Characteristics</w:t>
      </w:r>
    </w:p>
    <w:p w14:paraId="4259A2FF" w14:textId="77777777" w:rsidR="00B12F5F" w:rsidRPr="00B12F5F" w:rsidRDefault="00B12F5F">
      <w:pPr>
        <w:numPr>
          <w:ilvl w:val="0"/>
          <w:numId w:val="11"/>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t>Best Case:</w:t>
      </w:r>
      <w:r w:rsidRPr="00B12F5F">
        <w:rPr>
          <w:rFonts w:eastAsia="Aptos" w:cs="Times New Roman"/>
          <w:kern w:val="2"/>
          <w14:ligatures w14:val="standardContextual"/>
        </w:rPr>
        <w:t xml:space="preserve"> </w:t>
      </w:r>
      <w:proofErr w:type="gramStart"/>
      <w:r w:rsidRPr="00B12F5F">
        <w:rPr>
          <w:rFonts w:eastAsia="Aptos" w:cs="Times New Roman"/>
          <w:kern w:val="2"/>
          <w14:ligatures w14:val="standardContextual"/>
        </w:rPr>
        <w:t>O(</w:t>
      </w:r>
      <w:proofErr w:type="gramEnd"/>
      <w:r w:rsidRPr="00B12F5F">
        <w:rPr>
          <w:rFonts w:eastAsia="Aptos" w:cs="Times New Roman"/>
          <w:kern w:val="2"/>
          <w14:ligatures w14:val="standardContextual"/>
        </w:rPr>
        <w:t>1), when the middle element is the target.</w:t>
      </w:r>
    </w:p>
    <w:p w14:paraId="03CEEE87" w14:textId="77777777" w:rsidR="00B12F5F" w:rsidRPr="00B12F5F" w:rsidRDefault="00B12F5F">
      <w:pPr>
        <w:numPr>
          <w:ilvl w:val="0"/>
          <w:numId w:val="11"/>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t>Worst Case:</w:t>
      </w:r>
      <w:r w:rsidRPr="00B12F5F">
        <w:rPr>
          <w:rFonts w:eastAsia="Aptos" w:cs="Times New Roman"/>
          <w:kern w:val="2"/>
          <w14:ligatures w14:val="standardContextual"/>
        </w:rPr>
        <w:t xml:space="preserve"> </w:t>
      </w:r>
      <w:proofErr w:type="gramStart"/>
      <w:r w:rsidRPr="00B12F5F">
        <w:rPr>
          <w:rFonts w:eastAsia="Aptos" w:cs="Times New Roman"/>
          <w:kern w:val="2"/>
          <w14:ligatures w14:val="standardContextual"/>
        </w:rPr>
        <w:t>O(</w:t>
      </w:r>
      <w:proofErr w:type="gramEnd"/>
      <w:r w:rsidRPr="00B12F5F">
        <w:rPr>
          <w:rFonts w:eastAsia="Aptos" w:cs="Times New Roman"/>
          <w:kern w:val="2"/>
          <w14:ligatures w14:val="standardContextual"/>
        </w:rPr>
        <w:t>log n), when we keep halving until the element is found or the range is empty.</w:t>
      </w:r>
    </w:p>
    <w:p w14:paraId="34A15502" w14:textId="77777777" w:rsidR="00B12F5F" w:rsidRPr="00B12F5F" w:rsidRDefault="00B12F5F">
      <w:pPr>
        <w:numPr>
          <w:ilvl w:val="0"/>
          <w:numId w:val="11"/>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t>Average Case:</w:t>
      </w:r>
      <w:r w:rsidRPr="00B12F5F">
        <w:rPr>
          <w:rFonts w:eastAsia="Aptos" w:cs="Times New Roman"/>
          <w:kern w:val="2"/>
          <w14:ligatures w14:val="standardContextual"/>
        </w:rPr>
        <w:t xml:space="preserve"> </w:t>
      </w:r>
      <w:proofErr w:type="gramStart"/>
      <w:r w:rsidRPr="00B12F5F">
        <w:rPr>
          <w:rFonts w:eastAsia="Aptos" w:cs="Times New Roman"/>
          <w:kern w:val="2"/>
          <w14:ligatures w14:val="standardContextual"/>
        </w:rPr>
        <w:t>O(</w:t>
      </w:r>
      <w:proofErr w:type="gramEnd"/>
      <w:r w:rsidRPr="00B12F5F">
        <w:rPr>
          <w:rFonts w:eastAsia="Aptos" w:cs="Times New Roman"/>
          <w:kern w:val="2"/>
          <w14:ligatures w14:val="standardContextual"/>
        </w:rPr>
        <w:t>log n).</w:t>
      </w:r>
    </w:p>
    <w:p w14:paraId="2C470EC3" w14:textId="77777777" w:rsidR="00B12F5F" w:rsidRPr="00B12F5F" w:rsidRDefault="00B12F5F">
      <w:pPr>
        <w:numPr>
          <w:ilvl w:val="0"/>
          <w:numId w:val="11"/>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t>Space Complexity:</w:t>
      </w:r>
      <w:r w:rsidRPr="00B12F5F">
        <w:rPr>
          <w:rFonts w:eastAsia="Aptos" w:cs="Times New Roman"/>
          <w:kern w:val="2"/>
          <w14:ligatures w14:val="standardContextual"/>
        </w:rPr>
        <w:t xml:space="preserve"> </w:t>
      </w:r>
      <w:proofErr w:type="gramStart"/>
      <w:r w:rsidRPr="00B12F5F">
        <w:rPr>
          <w:rFonts w:eastAsia="Aptos" w:cs="Times New Roman"/>
          <w:kern w:val="2"/>
          <w14:ligatures w14:val="standardContextual"/>
        </w:rPr>
        <w:t>O(</w:t>
      </w:r>
      <w:proofErr w:type="gramEnd"/>
      <w:r w:rsidRPr="00B12F5F">
        <w:rPr>
          <w:rFonts w:eastAsia="Aptos" w:cs="Times New Roman"/>
          <w:kern w:val="2"/>
          <w14:ligatures w14:val="standardContextual"/>
        </w:rPr>
        <w:t>1), iterative version.</w:t>
      </w:r>
    </w:p>
    <w:p w14:paraId="3D0E0AEF" w14:textId="77777777" w:rsidR="00B12F5F" w:rsidRPr="00B12F5F" w:rsidRDefault="00B12F5F">
      <w:pPr>
        <w:numPr>
          <w:ilvl w:val="0"/>
          <w:numId w:val="11"/>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t>Requirement:</w:t>
      </w:r>
      <w:r w:rsidRPr="00B12F5F">
        <w:rPr>
          <w:rFonts w:eastAsia="Aptos" w:cs="Times New Roman"/>
          <w:kern w:val="2"/>
          <w14:ligatures w14:val="standardContextual"/>
        </w:rPr>
        <w:t xml:space="preserve"> Input array must be sorted.</w:t>
      </w:r>
    </w:p>
    <w:p w14:paraId="5EC64039" w14:textId="77777777" w:rsidR="00B12F5F" w:rsidRPr="00B12F5F" w:rsidRDefault="00B12F5F" w:rsidP="00B12F5F">
      <w:pPr>
        <w:keepNext/>
        <w:keepLines/>
        <w:spacing w:before="160" w:after="80" w:line="278" w:lineRule="auto"/>
        <w:outlineLvl w:val="1"/>
        <w:rPr>
          <w:rFonts w:eastAsia="Times New Roman" w:cs="Times New Roman"/>
          <w:b/>
          <w:color w:val="0F4761"/>
          <w:kern w:val="2"/>
          <w:sz w:val="24"/>
          <w:szCs w:val="32"/>
          <w14:ligatures w14:val="standardContextual"/>
        </w:rPr>
      </w:pPr>
      <w:r w:rsidRPr="00B12F5F">
        <w:rPr>
          <w:rFonts w:eastAsia="Times New Roman" w:cs="Times New Roman"/>
          <w:b/>
          <w:color w:val="0F4761"/>
          <w:kern w:val="2"/>
          <w:szCs w:val="32"/>
          <w14:ligatures w14:val="standardContextual"/>
        </w:rPr>
        <w:t>Codes:</w:t>
      </w:r>
    </w:p>
    <w:p w14:paraId="769ABCE5" w14:textId="77777777" w:rsidR="00B12F5F" w:rsidRPr="00B12F5F" w:rsidRDefault="00B12F5F" w:rsidP="00B12F5F">
      <w:pPr>
        <w:autoSpaceDE w:val="0"/>
        <w:autoSpaceDN w:val="0"/>
        <w:adjustRightInd w:val="0"/>
        <w:spacing w:before="0" w:after="0" w:line="240" w:lineRule="auto"/>
        <w:rPr>
          <w:rFonts w:ascii="SF Mono" w:eastAsia="Aptos" w:hAnsi="SF Mono" w:cs="SF Mono"/>
          <w:color w:val="BC7A00"/>
          <w:sz w:val="20"/>
          <w:szCs w:val="20"/>
          <w14:ligatures w14:val="standardContextual"/>
        </w:rPr>
      </w:pPr>
      <w:proofErr w:type="gramStart"/>
      <w:r w:rsidRPr="00B12F5F">
        <w:rPr>
          <w:rFonts w:ascii="SF Mono" w:eastAsia="Aptos" w:hAnsi="SF Mono" w:cs="SF Mono"/>
          <w:color w:val="BC7A00"/>
          <w:sz w:val="20"/>
          <w:szCs w:val="20"/>
          <w14:ligatures w14:val="standardContextual"/>
        </w:rPr>
        <w:t>#include</w:t>
      </w:r>
      <w:proofErr w:type="gramEnd"/>
      <w:r w:rsidRPr="00B12F5F">
        <w:rPr>
          <w:rFonts w:ascii="SF Mono" w:eastAsia="Aptos" w:hAnsi="SF Mono" w:cs="SF Mono"/>
          <w:color w:val="BC7A00"/>
          <w:sz w:val="20"/>
          <w:szCs w:val="20"/>
          <w14:ligatures w14:val="standardContextual"/>
        </w:rPr>
        <w:t xml:space="preserve"> &lt;bits/</w:t>
      </w:r>
      <w:proofErr w:type="spellStart"/>
      <w:r w:rsidRPr="00B12F5F">
        <w:rPr>
          <w:rFonts w:ascii="SF Mono" w:eastAsia="Aptos" w:hAnsi="SF Mono" w:cs="SF Mono"/>
          <w:color w:val="BC7A00"/>
          <w:sz w:val="20"/>
          <w:szCs w:val="20"/>
          <w14:ligatures w14:val="standardContextual"/>
        </w:rPr>
        <w:t>stdc</w:t>
      </w:r>
      <w:proofErr w:type="spellEnd"/>
      <w:r w:rsidRPr="00B12F5F">
        <w:rPr>
          <w:rFonts w:ascii="SF Mono" w:eastAsia="Aptos" w:hAnsi="SF Mono" w:cs="SF Mono"/>
          <w:color w:val="BC7A00"/>
          <w:sz w:val="20"/>
          <w:szCs w:val="20"/>
          <w14:ligatures w14:val="standardContextual"/>
        </w:rPr>
        <w:t>++.h&gt;</w:t>
      </w:r>
    </w:p>
    <w:p w14:paraId="294D9681"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b/>
          <w:bCs/>
          <w:color w:val="008000"/>
          <w:sz w:val="20"/>
          <w:szCs w:val="20"/>
          <w14:ligatures w14:val="standardContextual"/>
        </w:rPr>
        <w:t>using</w:t>
      </w: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namespace</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std;</w:t>
      </w:r>
      <w:proofErr w:type="gramEnd"/>
    </w:p>
    <w:p w14:paraId="20938957"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5708841A"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color w:val="0000FF"/>
          <w:sz w:val="20"/>
          <w:szCs w:val="20"/>
          <w14:ligatures w14:val="standardContextual"/>
        </w:rPr>
        <w:t>binarySearch</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n,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target) {</w:t>
      </w:r>
    </w:p>
    <w:p w14:paraId="7CC0CDCE"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input: sorted array, array size, search value</w:t>
      </w:r>
    </w:p>
    <w:p w14:paraId="0BA45B6A"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left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 xml:space="preserve">, right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n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w:t>
      </w:r>
      <w:proofErr w:type="gramEnd"/>
    </w:p>
    <w:p w14:paraId="3B53A37C"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12B3ABCF"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while</w:t>
      </w:r>
      <w:r w:rsidRPr="00B12F5F">
        <w:rPr>
          <w:rFonts w:ascii="SF Mono" w:eastAsia="Aptos" w:hAnsi="SF Mono" w:cs="SF Mono"/>
          <w:sz w:val="20"/>
          <w:szCs w:val="20"/>
          <w14:ligatures w14:val="standardContextual"/>
        </w:rPr>
        <w:t xml:space="preserve"> (left </w:t>
      </w:r>
      <w:r w:rsidRPr="00B12F5F">
        <w:rPr>
          <w:rFonts w:ascii="SF Mono" w:eastAsia="Aptos" w:hAnsi="SF Mono" w:cs="SF Mono"/>
          <w:color w:val="666666"/>
          <w:sz w:val="20"/>
          <w:szCs w:val="20"/>
          <w14:ligatures w14:val="standardContextual"/>
        </w:rPr>
        <w:t>&lt;=</w:t>
      </w:r>
      <w:r w:rsidRPr="00B12F5F">
        <w:rPr>
          <w:rFonts w:ascii="SF Mono" w:eastAsia="Aptos" w:hAnsi="SF Mono" w:cs="SF Mono"/>
          <w:sz w:val="20"/>
          <w:szCs w:val="20"/>
          <w14:ligatures w14:val="standardContextual"/>
        </w:rPr>
        <w:t xml:space="preserve"> right) </w:t>
      </w:r>
      <w:proofErr w:type="gramStart"/>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w:t>
      </w:r>
      <w:proofErr w:type="gramEnd"/>
      <w:r w:rsidRPr="00B12F5F">
        <w:rPr>
          <w:rFonts w:ascii="SF Mono" w:eastAsia="Aptos" w:hAnsi="SF Mono" w:cs="SF Mono"/>
          <w:i/>
          <w:iCs/>
          <w:color w:val="408080"/>
          <w:sz w:val="20"/>
          <w:szCs w:val="20"/>
          <w14:ligatures w14:val="standardContextual"/>
        </w:rPr>
        <w:t>/ search until range is valid</w:t>
      </w:r>
    </w:p>
    <w:p w14:paraId="11D2DCEC"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mid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(left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right)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2</w:t>
      </w: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middle index</w:t>
      </w:r>
    </w:p>
    <w:p w14:paraId="61721077"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lastRenderedPageBreak/>
        <w:t xml:space="preserve">        </w:t>
      </w:r>
      <w:r w:rsidRPr="00B12F5F">
        <w:rPr>
          <w:rFonts w:ascii="SF Mono" w:eastAsia="Aptos" w:hAnsi="SF Mono" w:cs="SF Mono"/>
          <w:b/>
          <w:bCs/>
          <w:color w:val="008000"/>
          <w:sz w:val="20"/>
          <w:szCs w:val="20"/>
          <w14:ligatures w14:val="standardContextual"/>
        </w:rPr>
        <w:t>if</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[mid]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 xml:space="preserve">target)   </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found target</w:t>
      </w:r>
    </w:p>
    <w:p w14:paraId="6FEE910D"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return</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mid;</w:t>
      </w:r>
      <w:proofErr w:type="gramEnd"/>
    </w:p>
    <w:p w14:paraId="2E3F882D"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else</w:t>
      </w: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if</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[mid] </w:t>
      </w:r>
      <w:r w:rsidRPr="00B12F5F">
        <w:rPr>
          <w:rFonts w:ascii="SF Mono" w:eastAsia="Aptos" w:hAnsi="SF Mono" w:cs="SF Mono"/>
          <w:color w:val="666666"/>
          <w:sz w:val="20"/>
          <w:szCs w:val="20"/>
          <w14:ligatures w14:val="standardContextual"/>
        </w:rPr>
        <w:t>&lt;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 xml:space="preserve">target)   </w:t>
      </w:r>
      <w:proofErr w:type="gramEnd"/>
      <w:r w:rsidRPr="00B12F5F">
        <w:rPr>
          <w:rFonts w:ascii="SF Mono" w:eastAsia="Aptos" w:hAnsi="SF Mono" w:cs="SF Mono"/>
          <w:i/>
          <w:iCs/>
          <w:color w:val="408080"/>
          <w:sz w:val="20"/>
          <w:szCs w:val="20"/>
          <w14:ligatures w14:val="standardContextual"/>
        </w:rPr>
        <w:t>// target is in right half</w:t>
      </w:r>
    </w:p>
    <w:p w14:paraId="5657E1EA"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left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mid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w:t>
      </w:r>
      <w:proofErr w:type="gramEnd"/>
    </w:p>
    <w:p w14:paraId="0482B75C"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else</w:t>
      </w: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target is in left half</w:t>
      </w:r>
    </w:p>
    <w:p w14:paraId="25C106BC"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right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mid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w:t>
      </w:r>
      <w:proofErr w:type="gramEnd"/>
    </w:p>
    <w:p w14:paraId="792C2A9E"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
    <w:p w14:paraId="2E6BE4D0"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return</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not found</w:t>
      </w:r>
    </w:p>
    <w:p w14:paraId="7C35CB50"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output: index if found, otherwise -1</w:t>
      </w:r>
    </w:p>
    <w:p w14:paraId="36C5AE67"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w:t>
      </w:r>
    </w:p>
    <w:p w14:paraId="58C08673"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6CF2CC3B"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0000FF"/>
          <w:sz w:val="20"/>
          <w:szCs w:val="20"/>
          <w14:ligatures w14:val="standardContextual"/>
        </w:rPr>
        <w:t>main</w:t>
      </w:r>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w:t>
      </w:r>
    </w:p>
    <w:p w14:paraId="3991E733"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n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6</w:t>
      </w:r>
      <w:r w:rsidRPr="00B12F5F">
        <w:rPr>
          <w:rFonts w:ascii="SF Mono" w:eastAsia="Aptos" w:hAnsi="SF Mono" w:cs="SF Mono"/>
          <w:sz w:val="20"/>
          <w:szCs w:val="20"/>
          <w14:ligatures w14:val="standardContextual"/>
        </w:rPr>
        <w:t>;</w:t>
      </w:r>
      <w:proofErr w:type="gramEnd"/>
    </w:p>
    <w:p w14:paraId="2D5F5B6E"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[n] </w:t>
      </w:r>
      <w:proofErr w:type="gramStart"/>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proofErr w:type="gramEnd"/>
      <w:r w:rsidRPr="00B12F5F">
        <w:rPr>
          <w:rFonts w:ascii="SF Mono" w:eastAsia="Aptos" w:hAnsi="SF Mono" w:cs="SF Mono"/>
          <w:color w:val="666666"/>
          <w:sz w:val="20"/>
          <w:szCs w:val="20"/>
          <w14:ligatures w14:val="standardContextual"/>
        </w:rPr>
        <w:t>17</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-14</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-5</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2</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3</w:t>
      </w:r>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sorted array</w:t>
      </w:r>
    </w:p>
    <w:p w14:paraId="3E4364E0"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target;</w:t>
      </w:r>
      <w:proofErr w:type="gramEnd"/>
    </w:p>
    <w:p w14:paraId="3A81BE04"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1E6374B9"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target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w:t>
      </w:r>
      <w:proofErr w:type="gramEnd"/>
    </w:p>
    <w:p w14:paraId="6881ABCE"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cout</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&lt;&lt;</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binarySearch</w:t>
      </w:r>
      <w:proofErr w:type="spellEnd"/>
      <w:r w:rsidRPr="00B12F5F">
        <w:rPr>
          <w:rFonts w:ascii="SF Mono" w:eastAsia="Aptos" w:hAnsi="SF Mono" w:cs="SF Mono"/>
          <w:sz w:val="20"/>
          <w:szCs w:val="20"/>
          <w14:ligatures w14:val="standardContextual"/>
        </w:rPr>
        <w:t>(</w:t>
      </w:r>
      <w:proofErr w:type="spellStart"/>
      <w:proofErr w:type="gramEnd"/>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 n, target) </w:t>
      </w:r>
      <w:r w:rsidRPr="00B12F5F">
        <w:rPr>
          <w:rFonts w:ascii="SF Mono" w:eastAsia="Aptos" w:hAnsi="SF Mono" w:cs="SF Mono"/>
          <w:color w:val="666666"/>
          <w:sz w:val="20"/>
          <w:szCs w:val="20"/>
          <w14:ligatures w14:val="standardContextual"/>
        </w:rPr>
        <w:t>&lt;&lt;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A2121"/>
          <w:sz w:val="20"/>
          <w:szCs w:val="20"/>
          <w14:ligatures w14:val="standardContextual"/>
        </w:rPr>
        <w:t>'\n'</w:t>
      </w: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Output: 3</w:t>
      </w:r>
    </w:p>
    <w:p w14:paraId="51A8EC6E"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588315B2"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return</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w:t>
      </w:r>
      <w:proofErr w:type="gramEnd"/>
    </w:p>
    <w:p w14:paraId="37E4306C"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w:t>
      </w:r>
    </w:p>
    <w:p w14:paraId="48226225"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6A1C0725" w14:textId="77777777" w:rsidR="00B12F5F" w:rsidRPr="00B12F5F" w:rsidRDefault="00B12F5F" w:rsidP="00B12F5F">
      <w:pPr>
        <w:pStyle w:val="Heading2"/>
      </w:pPr>
      <w:r w:rsidRPr="00B12F5F">
        <w:t>Visualization</w:t>
      </w:r>
    </w:p>
    <w:p w14:paraId="504B1140" w14:textId="77777777" w:rsidR="00B12F5F" w:rsidRPr="00B12F5F" w:rsidRDefault="00B12F5F">
      <w:pPr>
        <w:numPr>
          <w:ilvl w:val="0"/>
          <w:numId w:val="9"/>
        </w:numPr>
        <w:spacing w:before="0" w:after="160" w:line="278" w:lineRule="auto"/>
        <w:contextualSpacing/>
        <w:rPr>
          <w:rFonts w:eastAsia="Aptos" w:cs="Times New Roman"/>
          <w:kern w:val="2"/>
          <w14:ligatures w14:val="standardContextual"/>
        </w:rPr>
      </w:pPr>
      <w:r w:rsidRPr="00B12F5F">
        <w:rPr>
          <w:rFonts w:eastAsia="Aptos" w:cs="Times New Roman"/>
          <w:b/>
          <w:bCs/>
          <w:kern w:val="2"/>
          <w14:ligatures w14:val="standardContextual"/>
        </w:rPr>
        <w:t>Example</w:t>
      </w:r>
    </w:p>
    <w:p w14:paraId="6AE192EC" w14:textId="77777777" w:rsidR="00B12F5F" w:rsidRPr="00B12F5F" w:rsidRDefault="00B12F5F" w:rsidP="00B12F5F">
      <w:p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Array: [-17, -14, -5, 1, 2, 3]</w:t>
      </w:r>
      <w:r w:rsidRPr="00B12F5F">
        <w:rPr>
          <w:rFonts w:eastAsia="Aptos" w:cs="Times New Roman"/>
          <w:kern w:val="2"/>
          <w14:ligatures w14:val="standardContextual"/>
        </w:rPr>
        <w:br/>
        <w:t>Target: 1</w:t>
      </w:r>
    </w:p>
    <w:p w14:paraId="6ACE5D4B" w14:textId="77777777" w:rsidR="00B12F5F" w:rsidRPr="00B12F5F" w:rsidRDefault="00B12F5F">
      <w:pPr>
        <w:numPr>
          <w:ilvl w:val="0"/>
          <w:numId w:val="9"/>
        </w:numPr>
        <w:spacing w:before="0" w:after="160" w:line="278" w:lineRule="auto"/>
        <w:contextualSpacing/>
        <w:rPr>
          <w:rFonts w:eastAsia="Aptos" w:cs="Times New Roman"/>
          <w:kern w:val="2"/>
          <w14:ligatures w14:val="standardContextual"/>
        </w:rPr>
      </w:pPr>
      <w:r w:rsidRPr="00B12F5F">
        <w:rPr>
          <w:rFonts w:eastAsia="Aptos" w:cs="Times New Roman"/>
          <w:b/>
          <w:bCs/>
          <w:kern w:val="2"/>
          <w14:ligatures w14:val="standardContextual"/>
        </w:rPr>
        <w:t>Steps</w:t>
      </w:r>
    </w:p>
    <w:p w14:paraId="09DE064D" w14:textId="77777777" w:rsidR="00B12F5F" w:rsidRPr="00B12F5F" w:rsidRDefault="00B12F5F">
      <w:pPr>
        <w:numPr>
          <w:ilvl w:val="0"/>
          <w:numId w:val="12"/>
        </w:numPr>
        <w:spacing w:before="0" w:after="160" w:line="278" w:lineRule="auto"/>
        <w:contextualSpacing/>
        <w:rPr>
          <w:rFonts w:eastAsia="Aptos" w:cs="Times New Roman"/>
          <w:kern w:val="2"/>
          <w14:ligatures w14:val="standardContextual"/>
        </w:rPr>
      </w:pPr>
      <w:r w:rsidRPr="00B12F5F">
        <w:rPr>
          <w:rFonts w:eastAsia="Aptos" w:cs="Times New Roman"/>
          <w:kern w:val="2"/>
          <w14:ligatures w14:val="standardContextual"/>
        </w:rPr>
        <w:t xml:space="preserve">left = 0, right = 5 → mid = 2 → </w:t>
      </w:r>
      <w:proofErr w:type="spellStart"/>
      <w:proofErr w:type="gramStart"/>
      <w:r w:rsidRPr="00B12F5F">
        <w:rPr>
          <w:rFonts w:eastAsia="Aptos" w:cs="Times New Roman"/>
          <w:kern w:val="2"/>
          <w14:ligatures w14:val="standardContextual"/>
        </w:rPr>
        <w:t>arr</w:t>
      </w:r>
      <w:proofErr w:type="spellEnd"/>
      <w:r w:rsidRPr="00B12F5F">
        <w:rPr>
          <w:rFonts w:eastAsia="Aptos" w:cs="Times New Roman"/>
          <w:kern w:val="2"/>
          <w14:ligatures w14:val="standardContextual"/>
        </w:rPr>
        <w:t>[</w:t>
      </w:r>
      <w:proofErr w:type="gramEnd"/>
      <w:r w:rsidRPr="00B12F5F">
        <w:rPr>
          <w:rFonts w:eastAsia="Aptos" w:cs="Times New Roman"/>
          <w:kern w:val="2"/>
          <w14:ligatures w14:val="standardContextual"/>
        </w:rPr>
        <w:t>2] = -5 → target (1) &gt; -5 → search right half.</w:t>
      </w:r>
    </w:p>
    <w:p w14:paraId="25A47BC9" w14:textId="77777777" w:rsidR="00B12F5F" w:rsidRPr="00B12F5F" w:rsidRDefault="00B12F5F">
      <w:pPr>
        <w:numPr>
          <w:ilvl w:val="0"/>
          <w:numId w:val="12"/>
        </w:numPr>
        <w:spacing w:before="0" w:after="160" w:line="278" w:lineRule="auto"/>
        <w:contextualSpacing/>
        <w:rPr>
          <w:rFonts w:eastAsia="Aptos" w:cs="Times New Roman"/>
          <w:kern w:val="2"/>
          <w14:ligatures w14:val="standardContextual"/>
        </w:rPr>
      </w:pPr>
      <w:r w:rsidRPr="00B12F5F">
        <w:rPr>
          <w:rFonts w:eastAsia="Aptos" w:cs="Times New Roman"/>
          <w:kern w:val="2"/>
          <w14:ligatures w14:val="standardContextual"/>
        </w:rPr>
        <w:t xml:space="preserve">left = 3, right = 5 → mid = 4 → </w:t>
      </w:r>
      <w:proofErr w:type="spellStart"/>
      <w:proofErr w:type="gramStart"/>
      <w:r w:rsidRPr="00B12F5F">
        <w:rPr>
          <w:rFonts w:eastAsia="Aptos" w:cs="Times New Roman"/>
          <w:kern w:val="2"/>
          <w14:ligatures w14:val="standardContextual"/>
        </w:rPr>
        <w:t>arr</w:t>
      </w:r>
      <w:proofErr w:type="spellEnd"/>
      <w:r w:rsidRPr="00B12F5F">
        <w:rPr>
          <w:rFonts w:eastAsia="Aptos" w:cs="Times New Roman"/>
          <w:kern w:val="2"/>
          <w14:ligatures w14:val="standardContextual"/>
        </w:rPr>
        <w:t>[</w:t>
      </w:r>
      <w:proofErr w:type="gramEnd"/>
      <w:r w:rsidRPr="00B12F5F">
        <w:rPr>
          <w:rFonts w:eastAsia="Aptos" w:cs="Times New Roman"/>
          <w:kern w:val="2"/>
          <w14:ligatures w14:val="standardContextual"/>
        </w:rPr>
        <w:t>4] = 2 → target (1) &lt; 2 → search left half.</w:t>
      </w:r>
    </w:p>
    <w:p w14:paraId="322D9042" w14:textId="77777777" w:rsidR="00B12F5F" w:rsidRPr="00B12F5F" w:rsidRDefault="00B12F5F">
      <w:pPr>
        <w:numPr>
          <w:ilvl w:val="0"/>
          <w:numId w:val="12"/>
        </w:numPr>
        <w:spacing w:before="0" w:after="160" w:line="278" w:lineRule="auto"/>
        <w:contextualSpacing/>
        <w:rPr>
          <w:rFonts w:eastAsia="Aptos" w:cs="Times New Roman"/>
          <w:kern w:val="2"/>
          <w14:ligatures w14:val="standardContextual"/>
        </w:rPr>
      </w:pPr>
      <w:r w:rsidRPr="00B12F5F">
        <w:rPr>
          <w:rFonts w:eastAsia="Aptos" w:cs="Times New Roman"/>
          <w:kern w:val="2"/>
          <w14:ligatures w14:val="standardContextual"/>
        </w:rPr>
        <w:t xml:space="preserve">left = 3, right = 3 → mid = 3 → </w:t>
      </w:r>
      <w:proofErr w:type="spellStart"/>
      <w:proofErr w:type="gramStart"/>
      <w:r w:rsidRPr="00B12F5F">
        <w:rPr>
          <w:rFonts w:eastAsia="Aptos" w:cs="Times New Roman"/>
          <w:kern w:val="2"/>
          <w14:ligatures w14:val="standardContextual"/>
        </w:rPr>
        <w:t>arr</w:t>
      </w:r>
      <w:proofErr w:type="spellEnd"/>
      <w:r w:rsidRPr="00B12F5F">
        <w:rPr>
          <w:rFonts w:eastAsia="Aptos" w:cs="Times New Roman"/>
          <w:kern w:val="2"/>
          <w14:ligatures w14:val="standardContextual"/>
        </w:rPr>
        <w:t>[</w:t>
      </w:r>
      <w:proofErr w:type="gramEnd"/>
      <w:r w:rsidRPr="00B12F5F">
        <w:rPr>
          <w:rFonts w:eastAsia="Aptos" w:cs="Times New Roman"/>
          <w:kern w:val="2"/>
          <w14:ligatures w14:val="standardContextual"/>
        </w:rPr>
        <w:t xml:space="preserve">3] = 1 → </w:t>
      </w:r>
      <w:r w:rsidRPr="00B12F5F">
        <w:rPr>
          <w:rFonts w:eastAsia="Aptos" w:cs="Times New Roman"/>
          <w:b/>
          <w:bCs/>
          <w:kern w:val="2"/>
          <w14:ligatures w14:val="standardContextual"/>
        </w:rPr>
        <w:t>match found</w:t>
      </w:r>
      <w:r w:rsidRPr="00B12F5F">
        <w:rPr>
          <w:rFonts w:eastAsia="Aptos" w:cs="Times New Roman"/>
          <w:kern w:val="2"/>
          <w14:ligatures w14:val="standardContextual"/>
        </w:rPr>
        <w:t xml:space="preserve"> </w:t>
      </w:r>
      <w:r w:rsidRPr="00B12F5F">
        <w:rPr>
          <w:rFonts w:eastAsia="Aptos" w:cs="Cambria"/>
          <w:kern w:val="2"/>
          <w14:ligatures w14:val="standardContextual"/>
        </w:rPr>
        <w:t>→</w:t>
      </w:r>
      <w:r w:rsidRPr="00B12F5F">
        <w:rPr>
          <w:rFonts w:eastAsia="Aptos" w:cs="Times New Roman"/>
          <w:kern w:val="2"/>
          <w14:ligatures w14:val="standardContextual"/>
        </w:rPr>
        <w:t xml:space="preserve"> return index 3.</w:t>
      </w:r>
    </w:p>
    <w:p w14:paraId="1903FD56" w14:textId="77777777" w:rsidR="00B12F5F" w:rsidRPr="00B12F5F" w:rsidRDefault="00B12F5F">
      <w:pPr>
        <w:numPr>
          <w:ilvl w:val="0"/>
          <w:numId w:val="9"/>
        </w:numPr>
        <w:spacing w:before="0" w:after="160" w:line="278" w:lineRule="auto"/>
        <w:contextualSpacing/>
        <w:rPr>
          <w:rFonts w:eastAsia="Aptos" w:cs="Times New Roman"/>
          <w:kern w:val="2"/>
          <w14:ligatures w14:val="standardContextual"/>
        </w:rPr>
      </w:pPr>
      <w:r w:rsidRPr="00B12F5F">
        <w:rPr>
          <w:rFonts w:eastAsia="Aptos" w:cs="Times New Roman"/>
          <w:b/>
          <w:bCs/>
          <w:kern w:val="2"/>
          <w14:ligatures w14:val="standardContextual"/>
        </w:rPr>
        <w:t>Result</w:t>
      </w:r>
    </w:p>
    <w:p w14:paraId="491A790D" w14:textId="77777777" w:rsidR="00B12F5F" w:rsidRDefault="00B12F5F" w:rsidP="00B12F5F">
      <w:p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 xml:space="preserve">The function returns </w:t>
      </w:r>
      <w:r w:rsidRPr="00B12F5F">
        <w:rPr>
          <w:rFonts w:eastAsia="Aptos" w:cs="Times New Roman"/>
          <w:b/>
          <w:bCs/>
          <w:kern w:val="2"/>
          <w14:ligatures w14:val="standardContextual"/>
        </w:rPr>
        <w:t>3</w:t>
      </w:r>
      <w:r w:rsidRPr="00B12F5F">
        <w:rPr>
          <w:rFonts w:eastAsia="Aptos" w:cs="Times New Roman"/>
          <w:kern w:val="2"/>
          <w14:ligatures w14:val="standardContextual"/>
        </w:rPr>
        <w:t>.</w:t>
      </w:r>
    </w:p>
    <w:p w14:paraId="722354B0" w14:textId="566D58C8" w:rsidR="00B12F5F" w:rsidRDefault="00000000" w:rsidP="00B12F5F">
      <w:pPr>
        <w:spacing w:before="0" w:after="160" w:line="278" w:lineRule="auto"/>
        <w:rPr>
          <w:rFonts w:eastAsia="Aptos" w:cs="Times New Roman"/>
          <w:kern w:val="2"/>
          <w14:ligatures w14:val="standardContextual"/>
        </w:rPr>
      </w:pPr>
      <w:r>
        <w:rPr>
          <w:rFonts w:eastAsia="Aptos" w:cs="Times New Roman"/>
          <w:kern w:val="2"/>
          <w:szCs w:val="24"/>
          <w14:ligatures w14:val="standardContextual"/>
        </w:rPr>
        <w:pict w14:anchorId="60C73C9E">
          <v:rect id="_x0000_i1026" style="width:0;height:1.5pt" o:hralign="center" o:hrstd="t" o:hr="t" fillcolor="#a0a0a0" stroked="f"/>
        </w:pict>
      </w:r>
    </w:p>
    <w:p w14:paraId="46600CA4" w14:textId="741619FE" w:rsidR="00B12F5F" w:rsidRPr="00B12F5F" w:rsidRDefault="00B12F5F" w:rsidP="00B12F5F">
      <w:pPr>
        <w:pStyle w:val="Heading1"/>
      </w:pPr>
      <w:bookmarkStart w:id="4" w:name="_Toc210424385"/>
      <w:r>
        <w:t>1.</w:t>
      </w:r>
      <w:r w:rsidR="003E0C93">
        <w:t>3</w:t>
      </w:r>
      <w:r>
        <w:t xml:space="preserve"> </w:t>
      </w:r>
      <w:r w:rsidRPr="00B12F5F">
        <w:t>Selection Sort</w:t>
      </w:r>
      <w:bookmarkEnd w:id="4"/>
    </w:p>
    <w:p w14:paraId="6DD1D7BA" w14:textId="77777777" w:rsidR="00B12F5F" w:rsidRPr="00B12F5F" w:rsidRDefault="00B12F5F" w:rsidP="00B12F5F">
      <w:pPr>
        <w:pStyle w:val="Heading2"/>
      </w:pPr>
      <w:r w:rsidRPr="00B12F5F">
        <w:t>Algorithm Idea</w:t>
      </w:r>
    </w:p>
    <w:p w14:paraId="264DE6D8" w14:textId="77777777" w:rsidR="00B12F5F" w:rsidRPr="00B12F5F" w:rsidRDefault="00B12F5F" w:rsidP="00B12F5F">
      <w:p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The algorithm divides the array into two parts: a sorted part and an unsorted part. On each pass, it selects the smallest element from the unsorted part and swaps it with the first unsorted element, thereby expanding the sorted part by one.</w:t>
      </w:r>
    </w:p>
    <w:p w14:paraId="159DB214" w14:textId="77777777" w:rsidR="00B12F5F" w:rsidRPr="00B12F5F" w:rsidRDefault="00B12F5F" w:rsidP="00B12F5F">
      <w:pPr>
        <w:pStyle w:val="Heading2"/>
      </w:pPr>
      <w:r w:rsidRPr="00B12F5F">
        <w:t>Characteristics</w:t>
      </w:r>
    </w:p>
    <w:p w14:paraId="5DC5794A" w14:textId="77777777" w:rsidR="00B12F5F" w:rsidRPr="00B12F5F" w:rsidRDefault="00B12F5F">
      <w:pPr>
        <w:numPr>
          <w:ilvl w:val="0"/>
          <w:numId w:val="13"/>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t>Best Case:</w:t>
      </w:r>
      <w:r w:rsidRPr="00B12F5F">
        <w:rPr>
          <w:rFonts w:eastAsia="Aptos" w:cs="Times New Roman"/>
          <w:kern w:val="2"/>
          <w14:ligatures w14:val="standardContextual"/>
        </w:rPr>
        <w:t xml:space="preserve"> O(n²)</w:t>
      </w:r>
    </w:p>
    <w:p w14:paraId="7BCAE56B" w14:textId="77777777" w:rsidR="00B12F5F" w:rsidRPr="00B12F5F" w:rsidRDefault="00B12F5F">
      <w:pPr>
        <w:numPr>
          <w:ilvl w:val="0"/>
          <w:numId w:val="13"/>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t>Worst Case:</w:t>
      </w:r>
      <w:r w:rsidRPr="00B12F5F">
        <w:rPr>
          <w:rFonts w:eastAsia="Aptos" w:cs="Times New Roman"/>
          <w:kern w:val="2"/>
          <w14:ligatures w14:val="standardContextual"/>
        </w:rPr>
        <w:t xml:space="preserve"> O(n²)</w:t>
      </w:r>
    </w:p>
    <w:p w14:paraId="31D03C66" w14:textId="77777777" w:rsidR="00B12F5F" w:rsidRPr="00B12F5F" w:rsidRDefault="00B12F5F">
      <w:pPr>
        <w:numPr>
          <w:ilvl w:val="0"/>
          <w:numId w:val="13"/>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lastRenderedPageBreak/>
        <w:t>Average Case:</w:t>
      </w:r>
      <w:r w:rsidRPr="00B12F5F">
        <w:rPr>
          <w:rFonts w:eastAsia="Aptos" w:cs="Times New Roman"/>
          <w:kern w:val="2"/>
          <w14:ligatures w14:val="standardContextual"/>
        </w:rPr>
        <w:t xml:space="preserve"> O(n²)</w:t>
      </w:r>
    </w:p>
    <w:p w14:paraId="1CA9D8B8" w14:textId="77777777" w:rsidR="00B12F5F" w:rsidRPr="00B12F5F" w:rsidRDefault="00B12F5F">
      <w:pPr>
        <w:numPr>
          <w:ilvl w:val="0"/>
          <w:numId w:val="13"/>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t>Space Complexity:</w:t>
      </w:r>
      <w:r w:rsidRPr="00B12F5F">
        <w:rPr>
          <w:rFonts w:eastAsia="Aptos" w:cs="Times New Roman"/>
          <w:kern w:val="2"/>
          <w14:ligatures w14:val="standardContextual"/>
        </w:rPr>
        <w:t xml:space="preserve"> </w:t>
      </w:r>
      <w:proofErr w:type="gramStart"/>
      <w:r w:rsidRPr="00B12F5F">
        <w:rPr>
          <w:rFonts w:eastAsia="Aptos" w:cs="Times New Roman"/>
          <w:kern w:val="2"/>
          <w14:ligatures w14:val="standardContextual"/>
        </w:rPr>
        <w:t>O(</w:t>
      </w:r>
      <w:proofErr w:type="gramEnd"/>
      <w:r w:rsidRPr="00B12F5F">
        <w:rPr>
          <w:rFonts w:eastAsia="Aptos" w:cs="Times New Roman"/>
          <w:kern w:val="2"/>
          <w14:ligatures w14:val="standardContextual"/>
        </w:rPr>
        <w:t>1)</w:t>
      </w:r>
    </w:p>
    <w:p w14:paraId="3AEBBF25" w14:textId="77777777" w:rsidR="00B12F5F" w:rsidRPr="00B12F5F" w:rsidRDefault="00B12F5F" w:rsidP="00B12F5F">
      <w:pPr>
        <w:pStyle w:val="Heading2"/>
      </w:pPr>
      <w:r w:rsidRPr="00B12F5F">
        <w:t>Codes</w:t>
      </w:r>
    </w:p>
    <w:p w14:paraId="0110C00B" w14:textId="77777777" w:rsidR="00B12F5F" w:rsidRPr="00B12F5F" w:rsidRDefault="00B12F5F" w:rsidP="00B12F5F">
      <w:pPr>
        <w:autoSpaceDE w:val="0"/>
        <w:autoSpaceDN w:val="0"/>
        <w:adjustRightInd w:val="0"/>
        <w:spacing w:before="0" w:after="0" w:line="240" w:lineRule="auto"/>
        <w:rPr>
          <w:rFonts w:ascii="SF Mono" w:eastAsia="Aptos" w:hAnsi="SF Mono" w:cs="SF Mono"/>
          <w:color w:val="BC7A00"/>
          <w:sz w:val="20"/>
          <w:szCs w:val="20"/>
          <w14:ligatures w14:val="standardContextual"/>
        </w:rPr>
      </w:pPr>
      <w:proofErr w:type="gramStart"/>
      <w:r w:rsidRPr="00B12F5F">
        <w:rPr>
          <w:rFonts w:ascii="SF Mono" w:eastAsia="Aptos" w:hAnsi="SF Mono" w:cs="SF Mono"/>
          <w:color w:val="BC7A00"/>
          <w:sz w:val="20"/>
          <w:szCs w:val="20"/>
          <w14:ligatures w14:val="standardContextual"/>
        </w:rPr>
        <w:t>#include</w:t>
      </w:r>
      <w:proofErr w:type="gramEnd"/>
      <w:r w:rsidRPr="00B12F5F">
        <w:rPr>
          <w:rFonts w:ascii="SF Mono" w:eastAsia="Aptos" w:hAnsi="SF Mono" w:cs="SF Mono"/>
          <w:color w:val="BC7A00"/>
          <w:sz w:val="20"/>
          <w:szCs w:val="20"/>
          <w14:ligatures w14:val="standardContextual"/>
        </w:rPr>
        <w:t xml:space="preserve"> &lt;bits/</w:t>
      </w:r>
      <w:proofErr w:type="spellStart"/>
      <w:r w:rsidRPr="00B12F5F">
        <w:rPr>
          <w:rFonts w:ascii="SF Mono" w:eastAsia="Aptos" w:hAnsi="SF Mono" w:cs="SF Mono"/>
          <w:color w:val="BC7A00"/>
          <w:sz w:val="20"/>
          <w:szCs w:val="20"/>
          <w14:ligatures w14:val="standardContextual"/>
        </w:rPr>
        <w:t>stdc</w:t>
      </w:r>
      <w:proofErr w:type="spellEnd"/>
      <w:r w:rsidRPr="00B12F5F">
        <w:rPr>
          <w:rFonts w:ascii="SF Mono" w:eastAsia="Aptos" w:hAnsi="SF Mono" w:cs="SF Mono"/>
          <w:color w:val="BC7A00"/>
          <w:sz w:val="20"/>
          <w:szCs w:val="20"/>
          <w14:ligatures w14:val="standardContextual"/>
        </w:rPr>
        <w:t>++.h&gt;</w:t>
      </w:r>
    </w:p>
    <w:p w14:paraId="7AA4120D"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b/>
          <w:bCs/>
          <w:color w:val="008000"/>
          <w:sz w:val="20"/>
          <w:szCs w:val="20"/>
          <w14:ligatures w14:val="standardContextual"/>
        </w:rPr>
        <w:t>using</w:t>
      </w: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namespace</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std;</w:t>
      </w:r>
      <w:proofErr w:type="gramEnd"/>
    </w:p>
    <w:p w14:paraId="03557570"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0086FA52"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color w:val="B00040"/>
          <w:sz w:val="20"/>
          <w:szCs w:val="20"/>
          <w14:ligatures w14:val="standardContextual"/>
        </w:rPr>
        <w:t>void</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color w:val="0000FF"/>
          <w:sz w:val="20"/>
          <w:szCs w:val="20"/>
          <w14:ligatures w14:val="standardContextual"/>
        </w:rPr>
        <w:t>selectionSort</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n) {</w:t>
      </w:r>
      <w:proofErr w:type="gramEnd"/>
      <w:r w:rsidRPr="00B12F5F">
        <w:rPr>
          <w:rFonts w:ascii="SF Mono" w:eastAsia="Aptos" w:hAnsi="SF Mono" w:cs="SF Mono"/>
          <w:sz w:val="20"/>
          <w:szCs w:val="20"/>
          <w14:ligatures w14:val="standardContextual"/>
        </w:rPr>
        <w:t xml:space="preserve"> </w:t>
      </w:r>
    </w:p>
    <w:p w14:paraId="553DCAD8"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input: array and its size</w:t>
      </w:r>
    </w:p>
    <w:p w14:paraId="3E9B9D02"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72E3212D"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for</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w:t>
      </w:r>
      <w:r w:rsidRPr="00B12F5F">
        <w:rPr>
          <w:rFonts w:ascii="SF Mono" w:eastAsia="Aptos" w:hAnsi="SF Mono" w:cs="SF Mono"/>
          <w:sz w:val="20"/>
          <w:szCs w:val="20"/>
          <w14:ligatures w14:val="standardContextual"/>
        </w:rPr>
        <w:t xml:space="preserve"> n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w:t>
      </w:r>
      <w:proofErr w:type="gramEnd"/>
      <w:r w:rsidRPr="00B12F5F">
        <w:rPr>
          <w:rFonts w:ascii="SF Mono" w:eastAsia="Aptos" w:hAnsi="SF Mono" w:cs="SF Mono"/>
          <w:i/>
          <w:iCs/>
          <w:color w:val="408080"/>
          <w:sz w:val="20"/>
          <w:szCs w:val="20"/>
          <w14:ligatures w14:val="standardContextual"/>
        </w:rPr>
        <w:t>/ move boundary of unsorted part</w:t>
      </w:r>
    </w:p>
    <w:p w14:paraId="0E7CB82E"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minIdx</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assume current element is the minimum</w:t>
      </w:r>
    </w:p>
    <w:p w14:paraId="61B287DD"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for</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j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j </w:t>
      </w:r>
      <w:r w:rsidRPr="00B12F5F">
        <w:rPr>
          <w:rFonts w:ascii="SF Mono" w:eastAsia="Aptos" w:hAnsi="SF Mono" w:cs="SF Mono"/>
          <w:color w:val="666666"/>
          <w:sz w:val="20"/>
          <w:szCs w:val="20"/>
          <w14:ligatures w14:val="standardContextual"/>
        </w:rPr>
        <w:t>&lt;</w:t>
      </w:r>
      <w:r w:rsidRPr="00B12F5F">
        <w:rPr>
          <w:rFonts w:ascii="SF Mono" w:eastAsia="Aptos" w:hAnsi="SF Mono" w:cs="SF Mono"/>
          <w:sz w:val="20"/>
          <w:szCs w:val="20"/>
          <w14:ligatures w14:val="standardContextual"/>
        </w:rPr>
        <w:t xml:space="preserve"> n; </w:t>
      </w:r>
      <w:proofErr w:type="spellStart"/>
      <w:r w:rsidRPr="00B12F5F">
        <w:rPr>
          <w:rFonts w:ascii="SF Mono" w:eastAsia="Aptos" w:hAnsi="SF Mono" w:cs="SF Mono"/>
          <w:sz w:val="20"/>
          <w:szCs w:val="20"/>
          <w14:ligatures w14:val="standardContextual"/>
        </w:rPr>
        <w:t>j</w:t>
      </w:r>
      <w:r w:rsidRPr="00B12F5F">
        <w:rPr>
          <w:rFonts w:ascii="SF Mono" w:eastAsia="Aptos" w:hAnsi="SF Mono" w:cs="SF Mono"/>
          <w:color w:val="666666"/>
          <w:sz w:val="20"/>
          <w:szCs w:val="20"/>
          <w14:ligatures w14:val="standardContextual"/>
        </w:rPr>
        <w:t>++</w:t>
      </w:r>
      <w:proofErr w:type="spellEnd"/>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w:t>
      </w:r>
      <w:proofErr w:type="gramEnd"/>
      <w:r w:rsidRPr="00B12F5F">
        <w:rPr>
          <w:rFonts w:ascii="SF Mono" w:eastAsia="Aptos" w:hAnsi="SF Mono" w:cs="SF Mono"/>
          <w:i/>
          <w:iCs/>
          <w:color w:val="408080"/>
          <w:sz w:val="20"/>
          <w:szCs w:val="20"/>
          <w14:ligatures w14:val="standardContextual"/>
        </w:rPr>
        <w:t>/ find the smallest element in unsorted part</w:t>
      </w:r>
    </w:p>
    <w:p w14:paraId="19130A3F"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if</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[j] </w:t>
      </w:r>
      <w:r w:rsidRPr="00B12F5F">
        <w:rPr>
          <w:rFonts w:ascii="SF Mono" w:eastAsia="Aptos" w:hAnsi="SF Mono" w:cs="SF Mono"/>
          <w:color w:val="666666"/>
          <w:sz w:val="20"/>
          <w:szCs w:val="20"/>
          <w14:ligatures w14:val="standardContextual"/>
        </w:rPr>
        <w:t>&lt;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spellStart"/>
      <w:r w:rsidRPr="00B12F5F">
        <w:rPr>
          <w:rFonts w:ascii="SF Mono" w:eastAsia="Aptos" w:hAnsi="SF Mono" w:cs="SF Mono"/>
          <w:sz w:val="20"/>
          <w:szCs w:val="20"/>
          <w14:ligatures w14:val="standardContextual"/>
        </w:rPr>
        <w:t>minIdx</w:t>
      </w:r>
      <w:proofErr w:type="spellEnd"/>
      <w:r w:rsidRPr="00B12F5F">
        <w:rPr>
          <w:rFonts w:ascii="SF Mono" w:eastAsia="Aptos" w:hAnsi="SF Mono" w:cs="SF Mono"/>
          <w:sz w:val="20"/>
          <w:szCs w:val="20"/>
          <w14:ligatures w14:val="standardContextual"/>
        </w:rPr>
        <w:t>])</w:t>
      </w:r>
    </w:p>
    <w:p w14:paraId="0A7CC804"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minIdx</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j; </w:t>
      </w:r>
      <w:r w:rsidRPr="00B12F5F">
        <w:rPr>
          <w:rFonts w:ascii="SF Mono" w:eastAsia="Aptos" w:hAnsi="SF Mono" w:cs="SF Mono"/>
          <w:i/>
          <w:iCs/>
          <w:color w:val="408080"/>
          <w:sz w:val="20"/>
          <w:szCs w:val="20"/>
          <w14:ligatures w14:val="standardContextual"/>
        </w:rPr>
        <w:t xml:space="preserve">// update </w:t>
      </w:r>
      <w:proofErr w:type="spellStart"/>
      <w:r w:rsidRPr="00B12F5F">
        <w:rPr>
          <w:rFonts w:ascii="SF Mono" w:eastAsia="Aptos" w:hAnsi="SF Mono" w:cs="SF Mono"/>
          <w:i/>
          <w:iCs/>
          <w:color w:val="408080"/>
          <w:sz w:val="20"/>
          <w:szCs w:val="20"/>
          <w14:ligatures w14:val="standardContextual"/>
        </w:rPr>
        <w:t>minIdx</w:t>
      </w:r>
      <w:proofErr w:type="spellEnd"/>
      <w:r w:rsidRPr="00B12F5F">
        <w:rPr>
          <w:rFonts w:ascii="SF Mono" w:eastAsia="Aptos" w:hAnsi="SF Mono" w:cs="SF Mono"/>
          <w:i/>
          <w:iCs/>
          <w:color w:val="408080"/>
          <w:sz w:val="20"/>
          <w:szCs w:val="20"/>
          <w14:ligatures w14:val="standardContextual"/>
        </w:rPr>
        <w:t xml:space="preserve"> if smaller element found</w:t>
      </w:r>
    </w:p>
    <w:p w14:paraId="7011EC9C"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
    <w:p w14:paraId="7AAF0E7C"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swap(</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spellStart"/>
      <w:r w:rsidRPr="00B12F5F">
        <w:rPr>
          <w:rFonts w:ascii="SF Mono" w:eastAsia="Aptos" w:hAnsi="SF Mono" w:cs="SF Mono"/>
          <w:sz w:val="20"/>
          <w:szCs w:val="20"/>
          <w14:ligatures w14:val="standardContextual"/>
        </w:rPr>
        <w:t>minIdx</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place minimum at the beginning of unsorted part</w:t>
      </w:r>
    </w:p>
    <w:p w14:paraId="28CBA7F4"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
    <w:p w14:paraId="27F70DB0"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output: sorted array</w:t>
      </w:r>
    </w:p>
    <w:p w14:paraId="4BD4EECE"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w:t>
      </w:r>
    </w:p>
    <w:p w14:paraId="42DA34D2"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482929EA"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0000FF"/>
          <w:sz w:val="20"/>
          <w:szCs w:val="20"/>
          <w14:ligatures w14:val="standardContextual"/>
        </w:rPr>
        <w:t>main</w:t>
      </w:r>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w:t>
      </w:r>
    </w:p>
    <w:p w14:paraId="6E39D6BD"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n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5</w:t>
      </w:r>
      <w:r w:rsidRPr="00B12F5F">
        <w:rPr>
          <w:rFonts w:ascii="SF Mono" w:eastAsia="Aptos" w:hAnsi="SF Mono" w:cs="SF Mono"/>
          <w:sz w:val="20"/>
          <w:szCs w:val="20"/>
          <w14:ligatures w14:val="standardContextual"/>
        </w:rPr>
        <w:t>;</w:t>
      </w:r>
      <w:proofErr w:type="gramEnd"/>
    </w:p>
    <w:p w14:paraId="3BEFFD9B"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[n]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5</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3</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4</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2</w:t>
      </w:r>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input array</w:t>
      </w:r>
    </w:p>
    <w:p w14:paraId="00E10159"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52FD653C"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selectionSort</w:t>
      </w:r>
      <w:proofErr w:type="spellEnd"/>
      <w:r w:rsidRPr="00B12F5F">
        <w:rPr>
          <w:rFonts w:ascii="SF Mono" w:eastAsia="Aptos" w:hAnsi="SF Mono" w:cs="SF Mono"/>
          <w:sz w:val="20"/>
          <w:szCs w:val="20"/>
          <w14:ligatures w14:val="standardContextual"/>
        </w:rPr>
        <w:t>(</w:t>
      </w:r>
      <w:proofErr w:type="spellStart"/>
      <w:proofErr w:type="gramEnd"/>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 n); </w:t>
      </w:r>
      <w:r w:rsidRPr="00B12F5F">
        <w:rPr>
          <w:rFonts w:ascii="SF Mono" w:eastAsia="Aptos" w:hAnsi="SF Mono" w:cs="SF Mono"/>
          <w:i/>
          <w:iCs/>
          <w:color w:val="408080"/>
          <w:sz w:val="20"/>
          <w:szCs w:val="20"/>
          <w14:ligatures w14:val="standardContextual"/>
        </w:rPr>
        <w:t>// sort the array</w:t>
      </w:r>
    </w:p>
    <w:p w14:paraId="5E218796"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475B7429"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for</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w:t>
      </w:r>
      <w:r w:rsidRPr="00B12F5F">
        <w:rPr>
          <w:rFonts w:ascii="SF Mono" w:eastAsia="Aptos" w:hAnsi="SF Mono" w:cs="SF Mono"/>
          <w:sz w:val="20"/>
          <w:szCs w:val="20"/>
          <w14:ligatures w14:val="standardContextual"/>
        </w:rPr>
        <w:t xml:space="preserve"> n;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w:t>
      </w:r>
    </w:p>
    <w:p w14:paraId="1A842D9A"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cout</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&lt;&lt;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&lt;&lt;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A2121"/>
          <w:sz w:val="20"/>
          <w:szCs w:val="20"/>
          <w14:ligatures w14:val="standardContextual"/>
        </w:rPr>
        <w:t xml:space="preserve">" </w:t>
      </w:r>
      <w:proofErr w:type="gramStart"/>
      <w:r w:rsidRPr="00B12F5F">
        <w:rPr>
          <w:rFonts w:ascii="SF Mono" w:eastAsia="Aptos" w:hAnsi="SF Mono" w:cs="SF Mono"/>
          <w:color w:val="BA2121"/>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w:t>
      </w:r>
      <w:proofErr w:type="gramEnd"/>
      <w:r w:rsidRPr="00B12F5F">
        <w:rPr>
          <w:rFonts w:ascii="SF Mono" w:eastAsia="Aptos" w:hAnsi="SF Mono" w:cs="SF Mono"/>
          <w:i/>
          <w:iCs/>
          <w:color w:val="408080"/>
          <w:sz w:val="20"/>
          <w:szCs w:val="20"/>
          <w14:ligatures w14:val="standardContextual"/>
        </w:rPr>
        <w:t>/ expected output: 1 2 3 4 5</w:t>
      </w:r>
    </w:p>
    <w:p w14:paraId="5BD62537"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return</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w:t>
      </w:r>
      <w:proofErr w:type="gramEnd"/>
    </w:p>
    <w:p w14:paraId="415E98A1"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w:t>
      </w:r>
    </w:p>
    <w:p w14:paraId="651236AC"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06C84AB1" w14:textId="77777777" w:rsidR="00B12F5F" w:rsidRPr="00B12F5F" w:rsidRDefault="00B12F5F" w:rsidP="00B12F5F">
      <w:pPr>
        <w:pStyle w:val="Heading2"/>
      </w:pPr>
      <w:r w:rsidRPr="00B12F5F">
        <w:t>Visualization</w:t>
      </w:r>
    </w:p>
    <w:p w14:paraId="4CE6127C" w14:textId="77777777" w:rsidR="00B12F5F" w:rsidRPr="00B12F5F" w:rsidRDefault="00B12F5F">
      <w:pPr>
        <w:numPr>
          <w:ilvl w:val="0"/>
          <w:numId w:val="14"/>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t>Example:</w:t>
      </w:r>
    </w:p>
    <w:p w14:paraId="31600301" w14:textId="77777777" w:rsidR="00B12F5F" w:rsidRPr="00B12F5F" w:rsidRDefault="00B12F5F" w:rsidP="00B12F5F">
      <w:p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Array: [5, 3, 4, 1, 2]</w:t>
      </w:r>
    </w:p>
    <w:p w14:paraId="4B5FFCAD" w14:textId="77777777" w:rsidR="00B12F5F" w:rsidRPr="00B12F5F" w:rsidRDefault="00B12F5F">
      <w:pPr>
        <w:numPr>
          <w:ilvl w:val="0"/>
          <w:numId w:val="14"/>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t>Steps</w:t>
      </w:r>
    </w:p>
    <w:p w14:paraId="3C6D6558" w14:textId="77777777" w:rsidR="00B12F5F" w:rsidRPr="00B12F5F" w:rsidRDefault="00B12F5F">
      <w:pPr>
        <w:numPr>
          <w:ilvl w:val="0"/>
          <w:numId w:val="15"/>
        </w:num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Pass 1: Smallest = 1 → swap with 5 → [1, 3, 4, 5, 2]</w:t>
      </w:r>
    </w:p>
    <w:p w14:paraId="4BD5BB68" w14:textId="77777777" w:rsidR="00B12F5F" w:rsidRPr="00B12F5F" w:rsidRDefault="00B12F5F">
      <w:pPr>
        <w:numPr>
          <w:ilvl w:val="0"/>
          <w:numId w:val="15"/>
        </w:num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Pass 2: Smallest = 2 → swap with 3 → [1, 2, 4, 5, 3]</w:t>
      </w:r>
    </w:p>
    <w:p w14:paraId="618367D6" w14:textId="77777777" w:rsidR="00B12F5F" w:rsidRPr="00B12F5F" w:rsidRDefault="00B12F5F">
      <w:pPr>
        <w:numPr>
          <w:ilvl w:val="0"/>
          <w:numId w:val="15"/>
        </w:num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Pass 3: Smallest = 3 → swap with 4 → [1, 2, 3, 5, 4]</w:t>
      </w:r>
    </w:p>
    <w:p w14:paraId="09335B88" w14:textId="77777777" w:rsidR="00B12F5F" w:rsidRPr="00B12F5F" w:rsidRDefault="00B12F5F">
      <w:pPr>
        <w:numPr>
          <w:ilvl w:val="0"/>
          <w:numId w:val="15"/>
        </w:num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Pass 4: Smallest = 4 → swap with 5 → [1, 2, 3, 4, 5]</w:t>
      </w:r>
    </w:p>
    <w:p w14:paraId="124B1B45" w14:textId="77777777" w:rsidR="00B12F5F" w:rsidRPr="00B12F5F" w:rsidRDefault="00B12F5F">
      <w:pPr>
        <w:numPr>
          <w:ilvl w:val="0"/>
          <w:numId w:val="16"/>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t>Result:</w:t>
      </w:r>
    </w:p>
    <w:p w14:paraId="6661D5A5" w14:textId="77777777" w:rsidR="00B12F5F" w:rsidRPr="00B12F5F" w:rsidRDefault="00B12F5F" w:rsidP="00B12F5F">
      <w:p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The function returns the sorted array: [1, 2, 3, 4, 5]</w:t>
      </w:r>
    </w:p>
    <w:p w14:paraId="524E01E4" w14:textId="77777777" w:rsidR="00B12F5F" w:rsidRPr="00B12F5F" w:rsidRDefault="00000000" w:rsidP="00B12F5F">
      <w:pPr>
        <w:spacing w:before="0" w:after="160" w:line="278" w:lineRule="auto"/>
        <w:rPr>
          <w:rFonts w:eastAsia="Aptos" w:cs="Times New Roman"/>
          <w:kern w:val="2"/>
          <w:szCs w:val="24"/>
          <w14:ligatures w14:val="standardContextual"/>
        </w:rPr>
      </w:pPr>
      <w:r>
        <w:rPr>
          <w:rFonts w:eastAsia="Aptos" w:cs="Times New Roman"/>
          <w:kern w:val="2"/>
          <w:szCs w:val="24"/>
          <w14:ligatures w14:val="standardContextual"/>
        </w:rPr>
        <w:lastRenderedPageBreak/>
        <w:pict w14:anchorId="00C86812">
          <v:rect id="_x0000_i1027" style="width:0;height:1.5pt" o:hralign="center" o:hrstd="t" o:hr="t" fillcolor="#a0a0a0" stroked="f"/>
        </w:pict>
      </w:r>
    </w:p>
    <w:p w14:paraId="15AB77B3" w14:textId="2A487432" w:rsidR="00B12F5F" w:rsidRPr="00B12F5F" w:rsidRDefault="00B12F5F" w:rsidP="00B12F5F">
      <w:pPr>
        <w:pStyle w:val="Heading1"/>
      </w:pPr>
      <w:bookmarkStart w:id="5" w:name="_Toc210424386"/>
      <w:r>
        <w:t>1.</w:t>
      </w:r>
      <w:r w:rsidR="003E0C93">
        <w:t>4</w:t>
      </w:r>
      <w:r>
        <w:t xml:space="preserve"> </w:t>
      </w:r>
      <w:r w:rsidRPr="00B12F5F">
        <w:t>Insertion Sort</w:t>
      </w:r>
      <w:bookmarkEnd w:id="5"/>
    </w:p>
    <w:p w14:paraId="6E1BC8C5" w14:textId="77777777" w:rsidR="00B12F5F" w:rsidRPr="00B12F5F" w:rsidRDefault="00B12F5F" w:rsidP="00B12F5F">
      <w:pPr>
        <w:pStyle w:val="Heading2"/>
      </w:pPr>
      <w:r w:rsidRPr="00B12F5F">
        <w:t>Algorithm Idea</w:t>
      </w:r>
    </w:p>
    <w:p w14:paraId="3AF216FE" w14:textId="77777777" w:rsidR="00B12F5F" w:rsidRPr="00B12F5F" w:rsidRDefault="00B12F5F" w:rsidP="00B12F5F">
      <w:p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The algorithm builds the sorted part of the array one element at a time. Each new element is compared with the sorted elements and inserted into its correct position by shifting larger elements to the right.</w:t>
      </w:r>
    </w:p>
    <w:p w14:paraId="7468D7A0" w14:textId="77777777" w:rsidR="00B12F5F" w:rsidRPr="00B12F5F" w:rsidRDefault="00B12F5F" w:rsidP="00B12F5F">
      <w:pPr>
        <w:pStyle w:val="Heading2"/>
      </w:pPr>
      <w:r w:rsidRPr="00B12F5F">
        <w:t>Characteristics</w:t>
      </w:r>
    </w:p>
    <w:p w14:paraId="75250EA8" w14:textId="77777777" w:rsidR="00B12F5F" w:rsidRPr="00B12F5F" w:rsidRDefault="00B12F5F">
      <w:pPr>
        <w:numPr>
          <w:ilvl w:val="0"/>
          <w:numId w:val="17"/>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t>Best Case:</w:t>
      </w:r>
      <w:r w:rsidRPr="00B12F5F">
        <w:rPr>
          <w:rFonts w:eastAsia="Aptos" w:cs="Times New Roman"/>
          <w:kern w:val="2"/>
          <w14:ligatures w14:val="standardContextual"/>
        </w:rPr>
        <w:t xml:space="preserve"> O(n), when the array is already sorted.</w:t>
      </w:r>
    </w:p>
    <w:p w14:paraId="29B034D9" w14:textId="77777777" w:rsidR="00B12F5F" w:rsidRPr="00B12F5F" w:rsidRDefault="00B12F5F">
      <w:pPr>
        <w:numPr>
          <w:ilvl w:val="0"/>
          <w:numId w:val="17"/>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t>Worst Case:</w:t>
      </w:r>
      <w:r w:rsidRPr="00B12F5F">
        <w:rPr>
          <w:rFonts w:eastAsia="Aptos" w:cs="Times New Roman"/>
          <w:kern w:val="2"/>
          <w14:ligatures w14:val="standardContextual"/>
        </w:rPr>
        <w:t xml:space="preserve"> O(n²), when the array is sorted in reverse.</w:t>
      </w:r>
    </w:p>
    <w:p w14:paraId="67E83F5F" w14:textId="77777777" w:rsidR="00B12F5F" w:rsidRPr="00B12F5F" w:rsidRDefault="00B12F5F">
      <w:pPr>
        <w:numPr>
          <w:ilvl w:val="0"/>
          <w:numId w:val="17"/>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t>Average Case:</w:t>
      </w:r>
      <w:r w:rsidRPr="00B12F5F">
        <w:rPr>
          <w:rFonts w:eastAsia="Aptos" w:cs="Times New Roman"/>
          <w:kern w:val="2"/>
          <w14:ligatures w14:val="standardContextual"/>
        </w:rPr>
        <w:t xml:space="preserve"> O(n²).</w:t>
      </w:r>
    </w:p>
    <w:p w14:paraId="53D417D8" w14:textId="77777777" w:rsidR="00B12F5F" w:rsidRPr="00B12F5F" w:rsidRDefault="00B12F5F">
      <w:pPr>
        <w:numPr>
          <w:ilvl w:val="0"/>
          <w:numId w:val="17"/>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t>Space Complexity:</w:t>
      </w:r>
      <w:r w:rsidRPr="00B12F5F">
        <w:rPr>
          <w:rFonts w:eastAsia="Aptos" w:cs="Times New Roman"/>
          <w:kern w:val="2"/>
          <w14:ligatures w14:val="standardContextual"/>
        </w:rPr>
        <w:t xml:space="preserve"> </w:t>
      </w:r>
      <w:proofErr w:type="gramStart"/>
      <w:r w:rsidRPr="00B12F5F">
        <w:rPr>
          <w:rFonts w:eastAsia="Aptos" w:cs="Times New Roman"/>
          <w:kern w:val="2"/>
          <w14:ligatures w14:val="standardContextual"/>
        </w:rPr>
        <w:t>O(</w:t>
      </w:r>
      <w:proofErr w:type="gramEnd"/>
      <w:r w:rsidRPr="00B12F5F">
        <w:rPr>
          <w:rFonts w:eastAsia="Aptos" w:cs="Times New Roman"/>
          <w:kern w:val="2"/>
          <w14:ligatures w14:val="standardContextual"/>
        </w:rPr>
        <w:t>1).</w:t>
      </w:r>
    </w:p>
    <w:p w14:paraId="0AA3AEBC" w14:textId="77777777" w:rsidR="00B12F5F" w:rsidRPr="00B12F5F" w:rsidRDefault="00B12F5F" w:rsidP="00B12F5F">
      <w:pPr>
        <w:pStyle w:val="Heading2"/>
      </w:pPr>
      <w:r w:rsidRPr="00B12F5F">
        <w:t>Codes</w:t>
      </w:r>
    </w:p>
    <w:p w14:paraId="4473200A" w14:textId="77777777" w:rsidR="00B12F5F" w:rsidRPr="00B12F5F" w:rsidRDefault="00B12F5F" w:rsidP="00B12F5F">
      <w:pPr>
        <w:autoSpaceDE w:val="0"/>
        <w:autoSpaceDN w:val="0"/>
        <w:adjustRightInd w:val="0"/>
        <w:spacing w:before="0" w:after="0" w:line="240" w:lineRule="auto"/>
        <w:rPr>
          <w:rFonts w:ascii="SF Mono" w:eastAsia="Aptos" w:hAnsi="SF Mono" w:cs="SF Mono"/>
          <w:color w:val="BC7A00"/>
          <w:sz w:val="20"/>
          <w:szCs w:val="20"/>
          <w14:ligatures w14:val="standardContextual"/>
        </w:rPr>
      </w:pPr>
      <w:proofErr w:type="gramStart"/>
      <w:r w:rsidRPr="00B12F5F">
        <w:rPr>
          <w:rFonts w:ascii="SF Mono" w:eastAsia="Aptos" w:hAnsi="SF Mono" w:cs="SF Mono"/>
          <w:color w:val="BC7A00"/>
          <w:sz w:val="20"/>
          <w:szCs w:val="20"/>
          <w14:ligatures w14:val="standardContextual"/>
        </w:rPr>
        <w:t>#include</w:t>
      </w:r>
      <w:proofErr w:type="gramEnd"/>
      <w:r w:rsidRPr="00B12F5F">
        <w:rPr>
          <w:rFonts w:ascii="SF Mono" w:eastAsia="Aptos" w:hAnsi="SF Mono" w:cs="SF Mono"/>
          <w:color w:val="BC7A00"/>
          <w:sz w:val="20"/>
          <w:szCs w:val="20"/>
          <w14:ligatures w14:val="standardContextual"/>
        </w:rPr>
        <w:t xml:space="preserve"> &lt;bits/</w:t>
      </w:r>
      <w:proofErr w:type="spellStart"/>
      <w:r w:rsidRPr="00B12F5F">
        <w:rPr>
          <w:rFonts w:ascii="SF Mono" w:eastAsia="Aptos" w:hAnsi="SF Mono" w:cs="SF Mono"/>
          <w:color w:val="BC7A00"/>
          <w:sz w:val="20"/>
          <w:szCs w:val="20"/>
          <w14:ligatures w14:val="standardContextual"/>
        </w:rPr>
        <w:t>stdc</w:t>
      </w:r>
      <w:proofErr w:type="spellEnd"/>
      <w:r w:rsidRPr="00B12F5F">
        <w:rPr>
          <w:rFonts w:ascii="SF Mono" w:eastAsia="Aptos" w:hAnsi="SF Mono" w:cs="SF Mono"/>
          <w:color w:val="BC7A00"/>
          <w:sz w:val="20"/>
          <w:szCs w:val="20"/>
          <w14:ligatures w14:val="standardContextual"/>
        </w:rPr>
        <w:t>++.h&gt;</w:t>
      </w:r>
    </w:p>
    <w:p w14:paraId="0FA0ECE3"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b/>
          <w:bCs/>
          <w:color w:val="008000"/>
          <w:sz w:val="20"/>
          <w:szCs w:val="20"/>
          <w14:ligatures w14:val="standardContextual"/>
        </w:rPr>
        <w:t>using</w:t>
      </w: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namespace</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std;</w:t>
      </w:r>
      <w:proofErr w:type="gramEnd"/>
    </w:p>
    <w:p w14:paraId="2BAC7E5B"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13784440"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color w:val="B00040"/>
          <w:sz w:val="20"/>
          <w:szCs w:val="20"/>
          <w14:ligatures w14:val="standardContextual"/>
        </w:rPr>
        <w:t>void</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color w:val="0000FF"/>
          <w:sz w:val="20"/>
          <w:szCs w:val="20"/>
          <w14:ligatures w14:val="standardContextual"/>
        </w:rPr>
        <w:t>insertionSort</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n) {</w:t>
      </w:r>
      <w:proofErr w:type="gramEnd"/>
    </w:p>
    <w:p w14:paraId="07DF00E7"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input: array and its size</w:t>
      </w:r>
    </w:p>
    <w:p w14:paraId="1132537F"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
    <w:p w14:paraId="52B9DDBE"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for</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w:t>
      </w:r>
      <w:r w:rsidRPr="00B12F5F">
        <w:rPr>
          <w:rFonts w:ascii="SF Mono" w:eastAsia="Aptos" w:hAnsi="SF Mono" w:cs="SF Mono"/>
          <w:sz w:val="20"/>
          <w:szCs w:val="20"/>
          <w14:ligatures w14:val="standardContextual"/>
        </w:rPr>
        <w:t xml:space="preserve"> n;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color w:val="666666"/>
          <w:sz w:val="20"/>
          <w:szCs w:val="20"/>
          <w14:ligatures w14:val="standardContextual"/>
        </w:rPr>
        <w:t>+</w:t>
      </w:r>
      <w:proofErr w:type="gramStart"/>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w:t>
      </w:r>
      <w:proofErr w:type="gramEnd"/>
      <w:r w:rsidRPr="00B12F5F">
        <w:rPr>
          <w:rFonts w:ascii="SF Mono" w:eastAsia="Aptos" w:hAnsi="SF Mono" w:cs="SF Mono"/>
          <w:i/>
          <w:iCs/>
          <w:color w:val="408080"/>
          <w:sz w:val="20"/>
          <w:szCs w:val="20"/>
          <w14:ligatures w14:val="standardContextual"/>
        </w:rPr>
        <w:t>// loop through elements starting from index 1</w:t>
      </w:r>
    </w:p>
    <w:p w14:paraId="3F7C9B1D"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key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store current element</w:t>
      </w:r>
    </w:p>
    <w:p w14:paraId="2A578040"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j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w:t>
      </w:r>
      <w:proofErr w:type="gramEnd"/>
    </w:p>
    <w:p w14:paraId="79DFF37C"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while</w:t>
      </w:r>
      <w:r w:rsidRPr="00B12F5F">
        <w:rPr>
          <w:rFonts w:ascii="SF Mono" w:eastAsia="Aptos" w:hAnsi="SF Mono" w:cs="SF Mono"/>
          <w:sz w:val="20"/>
          <w:szCs w:val="20"/>
          <w14:ligatures w14:val="standardContextual"/>
        </w:rPr>
        <w:t xml:space="preserve"> (j </w:t>
      </w:r>
      <w:r w:rsidRPr="00B12F5F">
        <w:rPr>
          <w:rFonts w:ascii="SF Mono" w:eastAsia="Aptos" w:hAnsi="SF Mono" w:cs="SF Mono"/>
          <w:color w:val="666666"/>
          <w:sz w:val="20"/>
          <w:szCs w:val="20"/>
          <w14:ligatures w14:val="standardContextual"/>
        </w:rPr>
        <w:t>&gt;=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&amp;&amp;</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[j] </w:t>
      </w:r>
      <w:r w:rsidRPr="00B12F5F">
        <w:rPr>
          <w:rFonts w:ascii="SF Mono" w:eastAsia="Aptos" w:hAnsi="SF Mono" w:cs="SF Mono"/>
          <w:color w:val="666666"/>
          <w:sz w:val="20"/>
          <w:szCs w:val="20"/>
          <w14:ligatures w14:val="standardContextual"/>
        </w:rPr>
        <w:t>&gt;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key){</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shift elements greater than key</w:t>
      </w:r>
    </w:p>
    <w:p w14:paraId="1F8CCCE4"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j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[j</w:t>
      </w:r>
      <w:proofErr w:type="gramStart"/>
      <w:r w:rsidRPr="00B12F5F">
        <w:rPr>
          <w:rFonts w:ascii="SF Mono" w:eastAsia="Aptos" w:hAnsi="SF Mono" w:cs="SF Mono"/>
          <w:sz w:val="20"/>
          <w:szCs w:val="20"/>
          <w14:ligatures w14:val="standardContextual"/>
        </w:rPr>
        <w:t>];</w:t>
      </w:r>
      <w:proofErr w:type="gramEnd"/>
    </w:p>
    <w:p w14:paraId="779D0F95"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j</w:t>
      </w:r>
      <w:r w:rsidRPr="00B12F5F">
        <w:rPr>
          <w:rFonts w:ascii="SF Mono" w:eastAsia="Aptos" w:hAnsi="SF Mono" w:cs="SF Mono"/>
          <w:color w:val="666666"/>
          <w:sz w:val="20"/>
          <w:szCs w:val="20"/>
          <w14:ligatures w14:val="standardContextual"/>
        </w:rPr>
        <w:t>-</w:t>
      </w:r>
      <w:proofErr w:type="gramStart"/>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w:t>
      </w:r>
      <w:proofErr w:type="gramEnd"/>
    </w:p>
    <w:p w14:paraId="5F6BAF47"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
    <w:p w14:paraId="41302337"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j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key; </w:t>
      </w:r>
      <w:r w:rsidRPr="00B12F5F">
        <w:rPr>
          <w:rFonts w:ascii="SF Mono" w:eastAsia="Aptos" w:hAnsi="SF Mono" w:cs="SF Mono"/>
          <w:i/>
          <w:iCs/>
          <w:color w:val="408080"/>
          <w:sz w:val="20"/>
          <w:szCs w:val="20"/>
          <w14:ligatures w14:val="standardContextual"/>
        </w:rPr>
        <w:t>// insert key at the correct position</w:t>
      </w:r>
    </w:p>
    <w:p w14:paraId="6EC3C873"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
    <w:p w14:paraId="67EDCAF4"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output: sorted array</w:t>
      </w:r>
    </w:p>
    <w:p w14:paraId="288FD121"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w:t>
      </w:r>
    </w:p>
    <w:p w14:paraId="30569457"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04858DAC"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0000FF"/>
          <w:sz w:val="20"/>
          <w:szCs w:val="20"/>
          <w14:ligatures w14:val="standardContextual"/>
        </w:rPr>
        <w:t>main</w:t>
      </w:r>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w:t>
      </w:r>
    </w:p>
    <w:p w14:paraId="1298BE94"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n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5</w:t>
      </w:r>
      <w:r w:rsidRPr="00B12F5F">
        <w:rPr>
          <w:rFonts w:ascii="SF Mono" w:eastAsia="Aptos" w:hAnsi="SF Mono" w:cs="SF Mono"/>
          <w:sz w:val="20"/>
          <w:szCs w:val="20"/>
          <w14:ligatures w14:val="standardContextual"/>
        </w:rPr>
        <w:t>;</w:t>
      </w:r>
      <w:proofErr w:type="gramEnd"/>
    </w:p>
    <w:p w14:paraId="08D3E4FF"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[n]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5</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3</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4</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2</w:t>
      </w:r>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input array</w:t>
      </w:r>
    </w:p>
    <w:p w14:paraId="4404CB13"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06EF79D6"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insertionSort</w:t>
      </w:r>
      <w:proofErr w:type="spellEnd"/>
      <w:r w:rsidRPr="00B12F5F">
        <w:rPr>
          <w:rFonts w:ascii="SF Mono" w:eastAsia="Aptos" w:hAnsi="SF Mono" w:cs="SF Mono"/>
          <w:sz w:val="20"/>
          <w:szCs w:val="20"/>
          <w14:ligatures w14:val="standardContextual"/>
        </w:rPr>
        <w:t>(</w:t>
      </w:r>
      <w:proofErr w:type="spellStart"/>
      <w:proofErr w:type="gramEnd"/>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n</w:t>
      </w:r>
      <w:proofErr w:type="gramStart"/>
      <w:r w:rsidRPr="00B12F5F">
        <w:rPr>
          <w:rFonts w:ascii="SF Mono" w:eastAsia="Aptos" w:hAnsi="SF Mono" w:cs="SF Mono"/>
          <w:sz w:val="20"/>
          <w:szCs w:val="20"/>
          <w14:ligatures w14:val="standardContextual"/>
        </w:rPr>
        <w:t>);</w:t>
      </w:r>
      <w:proofErr w:type="gramEnd"/>
    </w:p>
    <w:p w14:paraId="2C21C9BB"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2744CD3F" w14:textId="1264526A"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for</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w:t>
      </w:r>
      <w:r w:rsidRPr="00B12F5F">
        <w:rPr>
          <w:rFonts w:ascii="SF Mono" w:eastAsia="Aptos" w:hAnsi="SF Mono" w:cs="SF Mono"/>
          <w:sz w:val="20"/>
          <w:szCs w:val="20"/>
          <w14:ligatures w14:val="standardContextual"/>
        </w:rPr>
        <w:t xml:space="preserve"> n; </w:t>
      </w:r>
      <w:proofErr w:type="spellStart"/>
      <w:r w:rsidRPr="00B12F5F">
        <w:rPr>
          <w:rFonts w:ascii="SF Mono" w:eastAsia="Aptos" w:hAnsi="SF Mono" w:cs="SF Mono"/>
          <w:sz w:val="20"/>
          <w:szCs w:val="20"/>
          <w14:ligatures w14:val="standardContextual"/>
        </w:rPr>
        <w:t>i</w:t>
      </w:r>
      <w:proofErr w:type="spellEnd"/>
      <w:r w:rsidR="003E0C93">
        <w:rPr>
          <w:rFonts w:ascii="SF Mono" w:eastAsia="Aptos" w:hAnsi="SF Mono" w:cs="SF Mono"/>
          <w:sz w:val="20"/>
          <w:szCs w:val="20"/>
          <w14:ligatures w14:val="standardContextual"/>
        </w:rPr>
        <w:t>++)</w:t>
      </w:r>
    </w:p>
    <w:p w14:paraId="26EDAE2F" w14:textId="27A2F92E" w:rsidR="003E0C93" w:rsidRPr="00B12F5F" w:rsidRDefault="00B12F5F" w:rsidP="003E0C93">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cout</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&lt;&lt;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&lt;&lt;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A2121"/>
          <w:sz w:val="20"/>
          <w:szCs w:val="20"/>
          <w14:ligatures w14:val="standardContextual"/>
        </w:rPr>
        <w:t>" "</w:t>
      </w: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expected output: 1 2 3 4 5</w:t>
      </w:r>
    </w:p>
    <w:p w14:paraId="532E78AA"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return</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w:t>
      </w:r>
      <w:proofErr w:type="gramEnd"/>
    </w:p>
    <w:p w14:paraId="38D803CD"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w:t>
      </w:r>
    </w:p>
    <w:p w14:paraId="5216947B"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474B17B0" w14:textId="77777777" w:rsidR="00B12F5F" w:rsidRPr="00B12F5F" w:rsidRDefault="00B12F5F" w:rsidP="00B12F5F">
      <w:pPr>
        <w:pStyle w:val="Heading2"/>
      </w:pPr>
      <w:r w:rsidRPr="00B12F5F">
        <w:lastRenderedPageBreak/>
        <w:t>Visualization</w:t>
      </w:r>
    </w:p>
    <w:p w14:paraId="26D88F15" w14:textId="77777777" w:rsidR="00B12F5F" w:rsidRPr="00B12F5F" w:rsidRDefault="00B12F5F">
      <w:pPr>
        <w:numPr>
          <w:ilvl w:val="0"/>
          <w:numId w:val="18"/>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t>Example</w:t>
      </w:r>
    </w:p>
    <w:p w14:paraId="5CF5F1CB" w14:textId="77777777" w:rsidR="00B12F5F" w:rsidRPr="00B12F5F" w:rsidRDefault="00B12F5F" w:rsidP="00B12F5F">
      <w:p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Array: [5, 3, 4, 1, 2]</w:t>
      </w:r>
    </w:p>
    <w:p w14:paraId="6249D86E" w14:textId="77777777" w:rsidR="00B12F5F" w:rsidRPr="00B12F5F" w:rsidRDefault="00B12F5F">
      <w:pPr>
        <w:numPr>
          <w:ilvl w:val="0"/>
          <w:numId w:val="18"/>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t>Steps</w:t>
      </w:r>
    </w:p>
    <w:p w14:paraId="4600CC14" w14:textId="77777777" w:rsidR="00B12F5F" w:rsidRPr="00B12F5F" w:rsidRDefault="00B12F5F">
      <w:pPr>
        <w:numPr>
          <w:ilvl w:val="0"/>
          <w:numId w:val="19"/>
        </w:num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Insert 3 into [5] → [3, 5, 4, 1, 2]</w:t>
      </w:r>
    </w:p>
    <w:p w14:paraId="27A1E61F" w14:textId="77777777" w:rsidR="00B12F5F" w:rsidRPr="00B12F5F" w:rsidRDefault="00B12F5F">
      <w:pPr>
        <w:numPr>
          <w:ilvl w:val="0"/>
          <w:numId w:val="19"/>
        </w:num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Insert 4 into [3, 5] → [3, 4, 5, 1, 2]</w:t>
      </w:r>
    </w:p>
    <w:p w14:paraId="0905F859" w14:textId="77777777" w:rsidR="00B12F5F" w:rsidRPr="00B12F5F" w:rsidRDefault="00B12F5F">
      <w:pPr>
        <w:numPr>
          <w:ilvl w:val="0"/>
          <w:numId w:val="19"/>
        </w:num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Insert 1 into [3, 4, 5] → [1, 3, 4, 5, 2]</w:t>
      </w:r>
    </w:p>
    <w:p w14:paraId="451533F1" w14:textId="77777777" w:rsidR="00B12F5F" w:rsidRPr="00B12F5F" w:rsidRDefault="00B12F5F">
      <w:pPr>
        <w:numPr>
          <w:ilvl w:val="0"/>
          <w:numId w:val="19"/>
        </w:num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Insert 2 into [1, 3, 4, 5] → [1, 2, 3, 4, 5]</w:t>
      </w:r>
    </w:p>
    <w:p w14:paraId="59767493" w14:textId="77777777" w:rsidR="00B12F5F" w:rsidRPr="00B12F5F" w:rsidRDefault="00B12F5F">
      <w:pPr>
        <w:numPr>
          <w:ilvl w:val="0"/>
          <w:numId w:val="20"/>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t>Result</w:t>
      </w:r>
    </w:p>
    <w:p w14:paraId="306304F1" w14:textId="77777777" w:rsidR="00B12F5F" w:rsidRPr="00B12F5F" w:rsidRDefault="00B12F5F" w:rsidP="00B12F5F">
      <w:p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The function returns the sorted array: [1, 2, 3, 4, 5]</w:t>
      </w:r>
    </w:p>
    <w:p w14:paraId="61C16DB6" w14:textId="77777777" w:rsidR="00B12F5F" w:rsidRPr="00B12F5F" w:rsidRDefault="00000000" w:rsidP="00B12F5F">
      <w:pPr>
        <w:spacing w:before="0" w:after="160" w:line="278" w:lineRule="auto"/>
        <w:rPr>
          <w:rFonts w:eastAsia="Aptos" w:cs="Times New Roman"/>
          <w:kern w:val="2"/>
          <w:szCs w:val="24"/>
          <w14:ligatures w14:val="standardContextual"/>
        </w:rPr>
      </w:pPr>
      <w:r>
        <w:rPr>
          <w:rFonts w:eastAsia="Aptos" w:cs="Times New Roman"/>
          <w:kern w:val="2"/>
          <w:szCs w:val="24"/>
          <w14:ligatures w14:val="standardContextual"/>
        </w:rPr>
        <w:pict w14:anchorId="234D3356">
          <v:rect id="_x0000_i1028" style="width:0;height:1.5pt" o:hralign="center" o:hrstd="t" o:hr="t" fillcolor="#a0a0a0" stroked="f"/>
        </w:pict>
      </w:r>
    </w:p>
    <w:p w14:paraId="549AC8FD" w14:textId="2F2E1065" w:rsidR="00B12F5F" w:rsidRPr="00B12F5F" w:rsidRDefault="00B12F5F" w:rsidP="00B12F5F">
      <w:pPr>
        <w:pStyle w:val="Heading1"/>
      </w:pPr>
      <w:bookmarkStart w:id="6" w:name="_Toc210424387"/>
      <w:r>
        <w:t>1.</w:t>
      </w:r>
      <w:r w:rsidR="003E0C93">
        <w:t>5</w:t>
      </w:r>
      <w:r>
        <w:t xml:space="preserve"> </w:t>
      </w:r>
      <w:r w:rsidRPr="00B12F5F">
        <w:t>Bubble Sort</w:t>
      </w:r>
      <w:bookmarkEnd w:id="6"/>
    </w:p>
    <w:p w14:paraId="511D8500" w14:textId="77777777" w:rsidR="00B12F5F" w:rsidRPr="00B12F5F" w:rsidRDefault="00B12F5F" w:rsidP="00B12F5F">
      <w:pPr>
        <w:pStyle w:val="Heading2"/>
      </w:pPr>
      <w:r w:rsidRPr="00B12F5F">
        <w:t>Algorithm Idea</w:t>
      </w:r>
    </w:p>
    <w:p w14:paraId="0D6C4BC8" w14:textId="6762F76A" w:rsidR="00B12F5F" w:rsidRPr="00B12F5F" w:rsidRDefault="00B12F5F" w:rsidP="00B12F5F">
      <w:pPr>
        <w:spacing w:before="0" w:after="160" w:line="278" w:lineRule="auto"/>
        <w:rPr>
          <w:rFonts w:eastAsia="Aptos" w:cs="Times New Roman"/>
          <w:kern w:val="2"/>
          <w:szCs w:val="24"/>
          <w14:ligatures w14:val="standardContextual"/>
        </w:rPr>
      </w:pPr>
      <w:r w:rsidRPr="00B12F5F">
        <w:rPr>
          <w:rFonts w:eastAsia="Aptos" w:cs="Times New Roman"/>
          <w:kern w:val="2"/>
          <w:szCs w:val="24"/>
          <w14:ligatures w14:val="standardContextual"/>
        </w:rPr>
        <w:t>The algorithm repeatedly compares adjacent elements and swaps them if they are in the wrong order. After each pass, the largest unsorted element bubbles up to its correct position at the end.</w:t>
      </w:r>
    </w:p>
    <w:p w14:paraId="0EA3EAD6" w14:textId="77777777" w:rsidR="00B12F5F" w:rsidRPr="00B12F5F" w:rsidRDefault="00B12F5F" w:rsidP="00B12F5F">
      <w:pPr>
        <w:pStyle w:val="Heading2"/>
      </w:pPr>
      <w:r w:rsidRPr="00B12F5F">
        <w:t>Characteristics</w:t>
      </w:r>
    </w:p>
    <w:p w14:paraId="4174C98A" w14:textId="77777777" w:rsidR="00B12F5F" w:rsidRPr="00B12F5F" w:rsidRDefault="00B12F5F">
      <w:pPr>
        <w:numPr>
          <w:ilvl w:val="0"/>
          <w:numId w:val="21"/>
        </w:numPr>
        <w:spacing w:before="0" w:after="160" w:line="278" w:lineRule="auto"/>
        <w:rPr>
          <w:rFonts w:eastAsia="Aptos" w:cs="Times New Roman"/>
          <w:kern w:val="2"/>
          <w:szCs w:val="24"/>
          <w14:ligatures w14:val="standardContextual"/>
        </w:rPr>
      </w:pPr>
      <w:r w:rsidRPr="00B12F5F">
        <w:rPr>
          <w:rFonts w:eastAsia="Aptos" w:cs="Times New Roman"/>
          <w:b/>
          <w:bCs/>
          <w:kern w:val="2"/>
          <w:szCs w:val="24"/>
          <w14:ligatures w14:val="standardContextual"/>
        </w:rPr>
        <w:t>Best Case:</w:t>
      </w:r>
      <w:r w:rsidRPr="00B12F5F">
        <w:rPr>
          <w:rFonts w:eastAsia="Aptos" w:cs="Times New Roman"/>
          <w:kern w:val="2"/>
          <w:szCs w:val="24"/>
          <w14:ligatures w14:val="standardContextual"/>
        </w:rPr>
        <w:t xml:space="preserve"> O(n), when the array is already sorted.</w:t>
      </w:r>
    </w:p>
    <w:p w14:paraId="38649D02" w14:textId="77777777" w:rsidR="00B12F5F" w:rsidRPr="00B12F5F" w:rsidRDefault="00B12F5F">
      <w:pPr>
        <w:numPr>
          <w:ilvl w:val="0"/>
          <w:numId w:val="21"/>
        </w:numPr>
        <w:spacing w:before="0" w:after="160" w:line="278" w:lineRule="auto"/>
        <w:rPr>
          <w:rFonts w:eastAsia="Aptos" w:cs="Times New Roman"/>
          <w:kern w:val="2"/>
          <w:szCs w:val="24"/>
          <w14:ligatures w14:val="standardContextual"/>
        </w:rPr>
      </w:pPr>
      <w:r w:rsidRPr="00B12F5F">
        <w:rPr>
          <w:rFonts w:eastAsia="Aptos" w:cs="Times New Roman"/>
          <w:b/>
          <w:bCs/>
          <w:kern w:val="2"/>
          <w:szCs w:val="24"/>
          <w14:ligatures w14:val="standardContextual"/>
        </w:rPr>
        <w:t>Worst Case:</w:t>
      </w:r>
      <w:r w:rsidRPr="00B12F5F">
        <w:rPr>
          <w:rFonts w:eastAsia="Aptos" w:cs="Times New Roman"/>
          <w:kern w:val="2"/>
          <w:szCs w:val="24"/>
          <w14:ligatures w14:val="standardContextual"/>
        </w:rPr>
        <w:t xml:space="preserve"> O(n²).</w:t>
      </w:r>
    </w:p>
    <w:p w14:paraId="06E82275" w14:textId="77777777" w:rsidR="00B12F5F" w:rsidRPr="00B12F5F" w:rsidRDefault="00B12F5F">
      <w:pPr>
        <w:numPr>
          <w:ilvl w:val="0"/>
          <w:numId w:val="21"/>
        </w:numPr>
        <w:spacing w:before="0" w:after="160" w:line="278" w:lineRule="auto"/>
        <w:rPr>
          <w:rFonts w:eastAsia="Aptos" w:cs="Times New Roman"/>
          <w:kern w:val="2"/>
          <w:szCs w:val="24"/>
          <w14:ligatures w14:val="standardContextual"/>
        </w:rPr>
      </w:pPr>
      <w:r w:rsidRPr="00B12F5F">
        <w:rPr>
          <w:rFonts w:eastAsia="Aptos" w:cs="Times New Roman"/>
          <w:b/>
          <w:bCs/>
          <w:kern w:val="2"/>
          <w:szCs w:val="24"/>
          <w14:ligatures w14:val="standardContextual"/>
        </w:rPr>
        <w:t>Average Case:</w:t>
      </w:r>
      <w:r w:rsidRPr="00B12F5F">
        <w:rPr>
          <w:rFonts w:eastAsia="Aptos" w:cs="Times New Roman"/>
          <w:kern w:val="2"/>
          <w:szCs w:val="24"/>
          <w14:ligatures w14:val="standardContextual"/>
        </w:rPr>
        <w:t xml:space="preserve"> O(n²).</w:t>
      </w:r>
    </w:p>
    <w:p w14:paraId="127E95FC" w14:textId="77777777" w:rsidR="00B12F5F" w:rsidRPr="00B12F5F" w:rsidRDefault="00B12F5F">
      <w:pPr>
        <w:numPr>
          <w:ilvl w:val="0"/>
          <w:numId w:val="21"/>
        </w:numPr>
        <w:spacing w:before="0" w:after="160" w:line="278" w:lineRule="auto"/>
        <w:rPr>
          <w:rFonts w:eastAsia="Aptos" w:cs="Times New Roman"/>
          <w:kern w:val="2"/>
          <w:szCs w:val="24"/>
          <w14:ligatures w14:val="standardContextual"/>
        </w:rPr>
      </w:pPr>
      <w:r w:rsidRPr="00B12F5F">
        <w:rPr>
          <w:rFonts w:eastAsia="Aptos" w:cs="Times New Roman"/>
          <w:b/>
          <w:bCs/>
          <w:kern w:val="2"/>
          <w:szCs w:val="24"/>
          <w14:ligatures w14:val="standardContextual"/>
        </w:rPr>
        <w:t>Space Complexity:</w:t>
      </w:r>
      <w:r w:rsidRPr="00B12F5F">
        <w:rPr>
          <w:rFonts w:eastAsia="Aptos" w:cs="Times New Roman"/>
          <w:kern w:val="2"/>
          <w:szCs w:val="24"/>
          <w14:ligatures w14:val="standardContextual"/>
        </w:rPr>
        <w:t xml:space="preserve"> </w:t>
      </w:r>
      <w:proofErr w:type="gramStart"/>
      <w:r w:rsidRPr="00B12F5F">
        <w:rPr>
          <w:rFonts w:eastAsia="Aptos" w:cs="Times New Roman"/>
          <w:kern w:val="2"/>
          <w:szCs w:val="24"/>
          <w14:ligatures w14:val="standardContextual"/>
        </w:rPr>
        <w:t>O(</w:t>
      </w:r>
      <w:proofErr w:type="gramEnd"/>
      <w:r w:rsidRPr="00B12F5F">
        <w:rPr>
          <w:rFonts w:eastAsia="Aptos" w:cs="Times New Roman"/>
          <w:kern w:val="2"/>
          <w:szCs w:val="24"/>
          <w14:ligatures w14:val="standardContextual"/>
        </w:rPr>
        <w:t>1).</w:t>
      </w:r>
    </w:p>
    <w:p w14:paraId="1D4C8FDC" w14:textId="77777777" w:rsidR="00B12F5F" w:rsidRPr="00B12F5F" w:rsidRDefault="00B12F5F" w:rsidP="00B12F5F">
      <w:pPr>
        <w:pStyle w:val="Heading2"/>
      </w:pPr>
      <w:r w:rsidRPr="00B12F5F">
        <w:t>Codes</w:t>
      </w:r>
    </w:p>
    <w:p w14:paraId="1D379DF3" w14:textId="77777777" w:rsidR="00B12F5F" w:rsidRPr="00B12F5F" w:rsidRDefault="00B12F5F" w:rsidP="00B12F5F">
      <w:pPr>
        <w:autoSpaceDE w:val="0"/>
        <w:autoSpaceDN w:val="0"/>
        <w:adjustRightInd w:val="0"/>
        <w:spacing w:before="0" w:after="0" w:line="240" w:lineRule="auto"/>
        <w:rPr>
          <w:rFonts w:ascii="SF Mono" w:eastAsia="Aptos" w:hAnsi="SF Mono" w:cs="SF Mono"/>
          <w:color w:val="BC7A00"/>
          <w:sz w:val="20"/>
          <w:szCs w:val="20"/>
          <w14:ligatures w14:val="standardContextual"/>
        </w:rPr>
      </w:pPr>
      <w:proofErr w:type="gramStart"/>
      <w:r w:rsidRPr="00B12F5F">
        <w:rPr>
          <w:rFonts w:ascii="SF Mono" w:eastAsia="Aptos" w:hAnsi="SF Mono" w:cs="SF Mono"/>
          <w:color w:val="BC7A00"/>
          <w:sz w:val="20"/>
          <w:szCs w:val="20"/>
          <w14:ligatures w14:val="standardContextual"/>
        </w:rPr>
        <w:t>#include</w:t>
      </w:r>
      <w:proofErr w:type="gramEnd"/>
      <w:r w:rsidRPr="00B12F5F">
        <w:rPr>
          <w:rFonts w:ascii="SF Mono" w:eastAsia="Aptos" w:hAnsi="SF Mono" w:cs="SF Mono"/>
          <w:color w:val="BC7A00"/>
          <w:sz w:val="20"/>
          <w:szCs w:val="20"/>
          <w14:ligatures w14:val="standardContextual"/>
        </w:rPr>
        <w:t xml:space="preserve"> &lt;bits/</w:t>
      </w:r>
      <w:proofErr w:type="spellStart"/>
      <w:r w:rsidRPr="00B12F5F">
        <w:rPr>
          <w:rFonts w:ascii="SF Mono" w:eastAsia="Aptos" w:hAnsi="SF Mono" w:cs="SF Mono"/>
          <w:color w:val="BC7A00"/>
          <w:sz w:val="20"/>
          <w:szCs w:val="20"/>
          <w14:ligatures w14:val="standardContextual"/>
        </w:rPr>
        <w:t>stdc</w:t>
      </w:r>
      <w:proofErr w:type="spellEnd"/>
      <w:r w:rsidRPr="00B12F5F">
        <w:rPr>
          <w:rFonts w:ascii="SF Mono" w:eastAsia="Aptos" w:hAnsi="SF Mono" w:cs="SF Mono"/>
          <w:color w:val="BC7A00"/>
          <w:sz w:val="20"/>
          <w:szCs w:val="20"/>
          <w14:ligatures w14:val="standardContextual"/>
        </w:rPr>
        <w:t>++.h&gt;</w:t>
      </w:r>
    </w:p>
    <w:p w14:paraId="79B34180"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b/>
          <w:bCs/>
          <w:color w:val="008000"/>
          <w:sz w:val="20"/>
          <w:szCs w:val="20"/>
          <w14:ligatures w14:val="standardContextual"/>
        </w:rPr>
        <w:t>using</w:t>
      </w: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namespace</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std;</w:t>
      </w:r>
      <w:proofErr w:type="gramEnd"/>
    </w:p>
    <w:p w14:paraId="6CE4BD9D"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1E4B2274"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color w:val="B00040"/>
          <w:sz w:val="20"/>
          <w:szCs w:val="20"/>
          <w14:ligatures w14:val="standardContextual"/>
        </w:rPr>
        <w:t>void</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color w:val="0000FF"/>
          <w:sz w:val="20"/>
          <w:szCs w:val="20"/>
          <w14:ligatures w14:val="standardContextual"/>
        </w:rPr>
        <w:t>bubbleSort</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n) {</w:t>
      </w:r>
      <w:proofErr w:type="gramEnd"/>
    </w:p>
    <w:p w14:paraId="43757DB4"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input: array and its size</w:t>
      </w:r>
    </w:p>
    <w:p w14:paraId="0D6439C3"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5908995F"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for</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w:t>
      </w:r>
      <w:r w:rsidRPr="00B12F5F">
        <w:rPr>
          <w:rFonts w:ascii="SF Mono" w:eastAsia="Aptos" w:hAnsi="SF Mono" w:cs="SF Mono"/>
          <w:sz w:val="20"/>
          <w:szCs w:val="20"/>
          <w14:ligatures w14:val="standardContextual"/>
        </w:rPr>
        <w:t xml:space="preserve"> n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 xml:space="preserve">{  </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loop for each pass</w:t>
      </w:r>
    </w:p>
    <w:p w14:paraId="39F0BFCF"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for</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j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 xml:space="preserve">; j </w:t>
      </w:r>
      <w:r w:rsidRPr="00B12F5F">
        <w:rPr>
          <w:rFonts w:ascii="SF Mono" w:eastAsia="Aptos" w:hAnsi="SF Mono" w:cs="SF Mono"/>
          <w:color w:val="666666"/>
          <w:sz w:val="20"/>
          <w:szCs w:val="20"/>
          <w14:ligatures w14:val="standardContextual"/>
        </w:rPr>
        <w:t>&lt;</w:t>
      </w:r>
      <w:r w:rsidRPr="00B12F5F">
        <w:rPr>
          <w:rFonts w:ascii="SF Mono" w:eastAsia="Aptos" w:hAnsi="SF Mono" w:cs="SF Mono"/>
          <w:sz w:val="20"/>
          <w:szCs w:val="20"/>
          <w14:ligatures w14:val="standardContextual"/>
        </w:rPr>
        <w:t xml:space="preserve"> n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j</w:t>
      </w:r>
      <w:r w:rsidRPr="00B12F5F">
        <w:rPr>
          <w:rFonts w:ascii="SF Mono" w:eastAsia="Aptos" w:hAnsi="SF Mono" w:cs="SF Mono"/>
          <w:color w:val="666666"/>
          <w:sz w:val="20"/>
          <w:szCs w:val="20"/>
          <w14:ligatures w14:val="standardContextual"/>
        </w:rPr>
        <w:t>++</w:t>
      </w:r>
      <w:proofErr w:type="spellEnd"/>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 xml:space="preserve">{  </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compare adjacent elements</w:t>
      </w:r>
    </w:p>
    <w:p w14:paraId="63FB2A0F"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if</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[j] </w:t>
      </w:r>
      <w:r w:rsidRPr="00B12F5F">
        <w:rPr>
          <w:rFonts w:ascii="SF Mono" w:eastAsia="Aptos" w:hAnsi="SF Mono" w:cs="SF Mono"/>
          <w:color w:val="666666"/>
          <w:sz w:val="20"/>
          <w:szCs w:val="20"/>
          <w14:ligatures w14:val="standardContextual"/>
        </w:rPr>
        <w:t>&gt;</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j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proofErr w:type="gramStart"/>
      <w:r w:rsidRPr="00B12F5F">
        <w:rPr>
          <w:rFonts w:ascii="SF Mono" w:eastAsia="Aptos" w:hAnsi="SF Mono" w:cs="SF Mono"/>
          <w:sz w:val="20"/>
          <w:szCs w:val="20"/>
          <w14:ligatures w14:val="standardContextual"/>
        </w:rPr>
        <w:t xml:space="preserve">])   </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swap if out of order</w:t>
      </w:r>
    </w:p>
    <w:p w14:paraId="358974B1"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swap(</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[j], </w:t>
      </w:r>
      <w:proofErr w:type="spellStart"/>
      <w:proofErr w:type="gram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j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w:t>
      </w:r>
      <w:proofErr w:type="gramStart"/>
      <w:r w:rsidRPr="00B12F5F">
        <w:rPr>
          <w:rFonts w:ascii="SF Mono" w:eastAsia="Aptos" w:hAnsi="SF Mono" w:cs="SF Mono"/>
          <w:sz w:val="20"/>
          <w:szCs w:val="20"/>
          <w14:ligatures w14:val="standardContextual"/>
        </w:rPr>
        <w:t>);</w:t>
      </w:r>
      <w:proofErr w:type="gramEnd"/>
    </w:p>
    <w:p w14:paraId="754E6BB6"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
    <w:p w14:paraId="5C8714E9"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
    <w:p w14:paraId="453A08C9"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lastRenderedPageBreak/>
        <w:t xml:space="preserve">    </w:t>
      </w:r>
      <w:r w:rsidRPr="00B12F5F">
        <w:rPr>
          <w:rFonts w:ascii="SF Mono" w:eastAsia="Aptos" w:hAnsi="SF Mono" w:cs="SF Mono"/>
          <w:i/>
          <w:iCs/>
          <w:color w:val="408080"/>
          <w:sz w:val="20"/>
          <w:szCs w:val="20"/>
          <w14:ligatures w14:val="standardContextual"/>
        </w:rPr>
        <w:t>// output: sorted array</w:t>
      </w:r>
    </w:p>
    <w:p w14:paraId="5E6FCE33"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w:t>
      </w:r>
    </w:p>
    <w:p w14:paraId="024669CD"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625586D5"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0000FF"/>
          <w:sz w:val="20"/>
          <w:szCs w:val="20"/>
          <w14:ligatures w14:val="standardContextual"/>
        </w:rPr>
        <w:t>main</w:t>
      </w:r>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w:t>
      </w:r>
    </w:p>
    <w:p w14:paraId="06227D6A"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n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5</w:t>
      </w:r>
      <w:r w:rsidRPr="00B12F5F">
        <w:rPr>
          <w:rFonts w:ascii="SF Mono" w:eastAsia="Aptos" w:hAnsi="SF Mono" w:cs="SF Mono"/>
          <w:sz w:val="20"/>
          <w:szCs w:val="20"/>
          <w14:ligatures w14:val="standardContextual"/>
        </w:rPr>
        <w:t>;</w:t>
      </w:r>
      <w:proofErr w:type="gramEnd"/>
    </w:p>
    <w:p w14:paraId="7432026D"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[n]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5</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3</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4</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2</w:t>
      </w:r>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input array</w:t>
      </w:r>
    </w:p>
    <w:p w14:paraId="3D941545"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7500D3B3"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bubbleSort</w:t>
      </w:r>
      <w:proofErr w:type="spellEnd"/>
      <w:r w:rsidRPr="00B12F5F">
        <w:rPr>
          <w:rFonts w:ascii="SF Mono" w:eastAsia="Aptos" w:hAnsi="SF Mono" w:cs="SF Mono"/>
          <w:sz w:val="20"/>
          <w:szCs w:val="20"/>
          <w14:ligatures w14:val="standardContextual"/>
        </w:rPr>
        <w:t>(</w:t>
      </w:r>
      <w:proofErr w:type="spellStart"/>
      <w:proofErr w:type="gramEnd"/>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n</w:t>
      </w:r>
      <w:proofErr w:type="gramStart"/>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 </w:t>
      </w:r>
    </w:p>
    <w:p w14:paraId="3BC67FDA"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4923918E"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for</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w:t>
      </w:r>
      <w:r w:rsidRPr="00B12F5F">
        <w:rPr>
          <w:rFonts w:ascii="SF Mono" w:eastAsia="Aptos" w:hAnsi="SF Mono" w:cs="SF Mono"/>
          <w:sz w:val="20"/>
          <w:szCs w:val="20"/>
          <w14:ligatures w14:val="standardContextual"/>
        </w:rPr>
        <w:t xml:space="preserve"> n;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p>
    <w:p w14:paraId="7493D9BC"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cout</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&lt;&lt;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&lt;&lt;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A2121"/>
          <w:sz w:val="20"/>
          <w:szCs w:val="20"/>
          <w14:ligatures w14:val="standardContextual"/>
        </w:rPr>
        <w:t>" "</w:t>
      </w: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expected output: 1 2 3 4 5</w:t>
      </w:r>
    </w:p>
    <w:p w14:paraId="671509BD"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return</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w:t>
      </w:r>
      <w:proofErr w:type="gramEnd"/>
    </w:p>
    <w:p w14:paraId="2D238F06"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w:t>
      </w:r>
    </w:p>
    <w:p w14:paraId="48329A38"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5853234B" w14:textId="77777777" w:rsidR="00B12F5F" w:rsidRPr="00B12F5F" w:rsidRDefault="00B12F5F" w:rsidP="00B12F5F">
      <w:pPr>
        <w:pStyle w:val="Heading2"/>
      </w:pPr>
      <w:r w:rsidRPr="00B12F5F">
        <w:t>Visualization</w:t>
      </w:r>
    </w:p>
    <w:p w14:paraId="087DE2FE" w14:textId="77777777" w:rsidR="00B12F5F" w:rsidRPr="00B12F5F" w:rsidRDefault="00B12F5F">
      <w:pPr>
        <w:numPr>
          <w:ilvl w:val="0"/>
          <w:numId w:val="22"/>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t>Example</w:t>
      </w:r>
    </w:p>
    <w:p w14:paraId="6079EF95" w14:textId="77777777" w:rsidR="00B12F5F" w:rsidRPr="00B12F5F" w:rsidRDefault="00B12F5F" w:rsidP="00B12F5F">
      <w:p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Array: [5, 3, 4, 1, 2]</w:t>
      </w:r>
    </w:p>
    <w:p w14:paraId="40E901A4" w14:textId="77777777" w:rsidR="00B12F5F" w:rsidRPr="00B12F5F" w:rsidRDefault="00B12F5F">
      <w:pPr>
        <w:numPr>
          <w:ilvl w:val="0"/>
          <w:numId w:val="22"/>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t>Steps</w:t>
      </w:r>
    </w:p>
    <w:p w14:paraId="45F0DA9A" w14:textId="77777777" w:rsidR="00B12F5F" w:rsidRPr="00B12F5F" w:rsidRDefault="00B12F5F">
      <w:pPr>
        <w:numPr>
          <w:ilvl w:val="0"/>
          <w:numId w:val="23"/>
        </w:num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Pass 1: [3, 4, 1, 2, 5]</w:t>
      </w:r>
    </w:p>
    <w:p w14:paraId="43FF209C" w14:textId="77777777" w:rsidR="00B12F5F" w:rsidRPr="00B12F5F" w:rsidRDefault="00B12F5F">
      <w:pPr>
        <w:numPr>
          <w:ilvl w:val="0"/>
          <w:numId w:val="23"/>
        </w:num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Pass 2: [3, 1, 2, 4, 5]</w:t>
      </w:r>
    </w:p>
    <w:p w14:paraId="2D92D245" w14:textId="77777777" w:rsidR="00B12F5F" w:rsidRPr="00B12F5F" w:rsidRDefault="00B12F5F">
      <w:pPr>
        <w:numPr>
          <w:ilvl w:val="0"/>
          <w:numId w:val="23"/>
        </w:num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Pass 3: [1, 2, 3, 4, 5]</w:t>
      </w:r>
    </w:p>
    <w:p w14:paraId="7499737C" w14:textId="77777777" w:rsidR="00B12F5F" w:rsidRPr="00B12F5F" w:rsidRDefault="00B12F5F">
      <w:pPr>
        <w:numPr>
          <w:ilvl w:val="0"/>
          <w:numId w:val="23"/>
        </w:num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Pass 4: [1, 2, 3, 4, 5]</w:t>
      </w:r>
    </w:p>
    <w:p w14:paraId="3DF054C2" w14:textId="77777777" w:rsidR="00B12F5F" w:rsidRPr="00B12F5F" w:rsidRDefault="00B12F5F">
      <w:pPr>
        <w:numPr>
          <w:ilvl w:val="0"/>
          <w:numId w:val="24"/>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t>Result</w:t>
      </w:r>
    </w:p>
    <w:p w14:paraId="7D6F01E3" w14:textId="48629D2F" w:rsidR="00891D24" w:rsidRPr="00B12F5F" w:rsidRDefault="00B12F5F" w:rsidP="00B12F5F">
      <w:p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The function returns the sorted array: [1, 2, 3, 4, 5]</w:t>
      </w:r>
    </w:p>
    <w:p w14:paraId="6BE9BDED" w14:textId="77777777" w:rsidR="00B12F5F" w:rsidRPr="00B12F5F" w:rsidRDefault="00000000" w:rsidP="00B12F5F">
      <w:pPr>
        <w:spacing w:before="0" w:after="160" w:line="278" w:lineRule="auto"/>
        <w:rPr>
          <w:rFonts w:eastAsia="Aptos" w:cs="Times New Roman"/>
          <w:kern w:val="2"/>
          <w:szCs w:val="24"/>
          <w14:ligatures w14:val="standardContextual"/>
        </w:rPr>
      </w:pPr>
      <w:r>
        <w:rPr>
          <w:rFonts w:eastAsia="Aptos" w:cs="Times New Roman"/>
          <w:kern w:val="2"/>
          <w:szCs w:val="24"/>
          <w14:ligatures w14:val="standardContextual"/>
        </w:rPr>
        <w:pict w14:anchorId="06EA0BC2">
          <v:rect id="_x0000_i1029" style="width:0;height:1.5pt" o:hralign="center" o:hrstd="t" o:hr="t" fillcolor="#a0a0a0" stroked="f"/>
        </w:pict>
      </w:r>
    </w:p>
    <w:p w14:paraId="01281E78" w14:textId="17B9FA13" w:rsidR="00B12F5F" w:rsidRPr="00B12F5F" w:rsidRDefault="00B12F5F" w:rsidP="00B12F5F">
      <w:pPr>
        <w:pStyle w:val="Heading1"/>
      </w:pPr>
      <w:bookmarkStart w:id="7" w:name="_Toc210424388"/>
      <w:r>
        <w:t>1.</w:t>
      </w:r>
      <w:r w:rsidR="003E0C93">
        <w:t>6</w:t>
      </w:r>
      <w:r>
        <w:t xml:space="preserve"> </w:t>
      </w:r>
      <w:r w:rsidRPr="00B12F5F">
        <w:t>Quick Sort</w:t>
      </w:r>
      <w:bookmarkEnd w:id="7"/>
    </w:p>
    <w:p w14:paraId="7B258E53" w14:textId="77777777" w:rsidR="00B12F5F" w:rsidRPr="00B12F5F" w:rsidRDefault="00B12F5F" w:rsidP="00B12F5F">
      <w:pPr>
        <w:pStyle w:val="Heading2"/>
      </w:pPr>
      <w:r w:rsidRPr="00B12F5F">
        <w:t>Algorithm Idea</w:t>
      </w:r>
    </w:p>
    <w:p w14:paraId="6AD1F0D9" w14:textId="77777777" w:rsidR="00B12F5F" w:rsidRPr="00B12F5F" w:rsidRDefault="00B12F5F" w:rsidP="00B12F5F">
      <w:pPr>
        <w:spacing w:before="0" w:after="160" w:line="278" w:lineRule="auto"/>
        <w:rPr>
          <w:rFonts w:eastAsia="Aptos" w:cs="Times New Roman"/>
          <w:kern w:val="2"/>
          <w14:ligatures w14:val="standardContextual"/>
        </w:rPr>
      </w:pPr>
      <w:r w:rsidRPr="00B12F5F">
        <w:rPr>
          <w:rFonts w:eastAsia="Aptos" w:cs="Times New Roman"/>
          <w:kern w:val="2"/>
          <w14:ligatures w14:val="standardContextual"/>
        </w:rPr>
        <w:t xml:space="preserve">Quick Sort chooses a </w:t>
      </w:r>
      <w:r w:rsidRPr="00B12F5F">
        <w:rPr>
          <w:rFonts w:eastAsia="Aptos" w:cs="Times New Roman"/>
          <w:b/>
          <w:bCs/>
          <w:kern w:val="2"/>
          <w14:ligatures w14:val="standardContextual"/>
        </w:rPr>
        <w:t>pivot element</w:t>
      </w:r>
      <w:r w:rsidRPr="00B12F5F">
        <w:rPr>
          <w:rFonts w:eastAsia="Aptos" w:cs="Times New Roman"/>
          <w:kern w:val="2"/>
          <w14:ligatures w14:val="standardContextual"/>
        </w:rPr>
        <w:t xml:space="preserve"> and partitions the array so that all elements smaller than the pivot are placed on the left and all larger elements are placed on the right. It then recursively sorts the left and right subarrays.</w:t>
      </w:r>
    </w:p>
    <w:p w14:paraId="1311B364" w14:textId="77777777" w:rsidR="00B12F5F" w:rsidRPr="00B12F5F" w:rsidRDefault="00B12F5F" w:rsidP="00B12F5F">
      <w:pPr>
        <w:pStyle w:val="Heading2"/>
      </w:pPr>
      <w:r w:rsidRPr="00B12F5F">
        <w:t>Characteristics</w:t>
      </w:r>
    </w:p>
    <w:p w14:paraId="291BAEDD" w14:textId="77777777" w:rsidR="00B12F5F" w:rsidRPr="00B12F5F" w:rsidRDefault="00B12F5F">
      <w:pPr>
        <w:numPr>
          <w:ilvl w:val="0"/>
          <w:numId w:val="25"/>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t>Best Case:</w:t>
      </w:r>
      <w:r w:rsidRPr="00B12F5F">
        <w:rPr>
          <w:rFonts w:eastAsia="Aptos" w:cs="Times New Roman"/>
          <w:kern w:val="2"/>
          <w14:ligatures w14:val="standardContextual"/>
        </w:rPr>
        <w:t xml:space="preserve"> </w:t>
      </w:r>
      <w:proofErr w:type="gramStart"/>
      <w:r w:rsidRPr="00B12F5F">
        <w:rPr>
          <w:rFonts w:eastAsia="Aptos" w:cs="Times New Roman"/>
          <w:kern w:val="2"/>
          <w14:ligatures w14:val="standardContextual"/>
        </w:rPr>
        <w:t>O(</w:t>
      </w:r>
      <w:proofErr w:type="gramEnd"/>
      <w:r w:rsidRPr="00B12F5F">
        <w:rPr>
          <w:rFonts w:eastAsia="Aptos" w:cs="Times New Roman"/>
          <w:kern w:val="2"/>
          <w14:ligatures w14:val="standardContextual"/>
        </w:rPr>
        <w:t>n log n), when partitions are balanced.</w:t>
      </w:r>
    </w:p>
    <w:p w14:paraId="26101C38" w14:textId="77777777" w:rsidR="00B12F5F" w:rsidRPr="00B12F5F" w:rsidRDefault="00B12F5F">
      <w:pPr>
        <w:numPr>
          <w:ilvl w:val="0"/>
          <w:numId w:val="25"/>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t>Worst Case:</w:t>
      </w:r>
      <w:r w:rsidRPr="00B12F5F">
        <w:rPr>
          <w:rFonts w:eastAsia="Aptos" w:cs="Times New Roman"/>
          <w:kern w:val="2"/>
          <w14:ligatures w14:val="standardContextual"/>
        </w:rPr>
        <w:t xml:space="preserve"> O(n²), when partitions are unbalanced </w:t>
      </w:r>
    </w:p>
    <w:p w14:paraId="53175234" w14:textId="77777777" w:rsidR="00B12F5F" w:rsidRPr="00B12F5F" w:rsidRDefault="00B12F5F">
      <w:pPr>
        <w:numPr>
          <w:ilvl w:val="0"/>
          <w:numId w:val="25"/>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t>Average Case:</w:t>
      </w:r>
      <w:r w:rsidRPr="00B12F5F">
        <w:rPr>
          <w:rFonts w:eastAsia="Aptos" w:cs="Times New Roman"/>
          <w:kern w:val="2"/>
          <w14:ligatures w14:val="standardContextual"/>
        </w:rPr>
        <w:t xml:space="preserve"> </w:t>
      </w:r>
      <w:proofErr w:type="gramStart"/>
      <w:r w:rsidRPr="00B12F5F">
        <w:rPr>
          <w:rFonts w:eastAsia="Aptos" w:cs="Times New Roman"/>
          <w:kern w:val="2"/>
          <w14:ligatures w14:val="standardContextual"/>
        </w:rPr>
        <w:t>O(</w:t>
      </w:r>
      <w:proofErr w:type="gramEnd"/>
      <w:r w:rsidRPr="00B12F5F">
        <w:rPr>
          <w:rFonts w:eastAsia="Aptos" w:cs="Times New Roman"/>
          <w:kern w:val="2"/>
          <w14:ligatures w14:val="standardContextual"/>
        </w:rPr>
        <w:t>n log n).</w:t>
      </w:r>
    </w:p>
    <w:p w14:paraId="40B98821" w14:textId="77777777" w:rsidR="00B12F5F" w:rsidRPr="00B12F5F" w:rsidRDefault="00B12F5F">
      <w:pPr>
        <w:numPr>
          <w:ilvl w:val="0"/>
          <w:numId w:val="25"/>
        </w:numPr>
        <w:spacing w:before="0" w:after="160" w:line="278" w:lineRule="auto"/>
        <w:rPr>
          <w:rFonts w:eastAsia="Aptos" w:cs="Times New Roman"/>
          <w:kern w:val="2"/>
          <w14:ligatures w14:val="standardContextual"/>
        </w:rPr>
      </w:pPr>
      <w:r w:rsidRPr="00B12F5F">
        <w:rPr>
          <w:rFonts w:eastAsia="Aptos" w:cs="Times New Roman"/>
          <w:b/>
          <w:bCs/>
          <w:kern w:val="2"/>
          <w14:ligatures w14:val="standardContextual"/>
        </w:rPr>
        <w:lastRenderedPageBreak/>
        <w:t>Space Complexity:</w:t>
      </w:r>
      <w:r w:rsidRPr="00B12F5F">
        <w:rPr>
          <w:rFonts w:eastAsia="Aptos" w:cs="Times New Roman"/>
          <w:kern w:val="2"/>
          <w14:ligatures w14:val="standardContextual"/>
        </w:rPr>
        <w:t xml:space="preserve"> </w:t>
      </w:r>
      <w:proofErr w:type="gramStart"/>
      <w:r w:rsidRPr="00B12F5F">
        <w:rPr>
          <w:rFonts w:eastAsia="Aptos" w:cs="Times New Roman"/>
          <w:kern w:val="2"/>
          <w14:ligatures w14:val="standardContextual"/>
        </w:rPr>
        <w:t>O(</w:t>
      </w:r>
      <w:proofErr w:type="gramEnd"/>
      <w:r w:rsidRPr="00B12F5F">
        <w:rPr>
          <w:rFonts w:eastAsia="Aptos" w:cs="Times New Roman"/>
          <w:kern w:val="2"/>
          <w14:ligatures w14:val="standardContextual"/>
        </w:rPr>
        <w:t>log n), due to recursion.</w:t>
      </w:r>
    </w:p>
    <w:p w14:paraId="28A841C4" w14:textId="77777777" w:rsidR="00B12F5F" w:rsidRPr="00B12F5F" w:rsidRDefault="00B12F5F" w:rsidP="00B12F5F">
      <w:pPr>
        <w:pStyle w:val="Heading2"/>
      </w:pPr>
      <w:r w:rsidRPr="00B12F5F">
        <w:t>Codes</w:t>
      </w:r>
    </w:p>
    <w:p w14:paraId="59EFC5A2" w14:textId="77777777" w:rsidR="00B12F5F" w:rsidRPr="00B12F5F" w:rsidRDefault="00B12F5F" w:rsidP="00B12F5F">
      <w:pPr>
        <w:autoSpaceDE w:val="0"/>
        <w:autoSpaceDN w:val="0"/>
        <w:adjustRightInd w:val="0"/>
        <w:spacing w:before="0" w:after="0" w:line="240" w:lineRule="auto"/>
        <w:rPr>
          <w:rFonts w:ascii="SF Mono" w:eastAsia="Aptos" w:hAnsi="SF Mono" w:cs="SF Mono"/>
          <w:color w:val="BC7A00"/>
          <w:sz w:val="20"/>
          <w:szCs w:val="20"/>
          <w14:ligatures w14:val="standardContextual"/>
        </w:rPr>
      </w:pPr>
      <w:proofErr w:type="gramStart"/>
      <w:r w:rsidRPr="00B12F5F">
        <w:rPr>
          <w:rFonts w:ascii="SF Mono" w:eastAsia="Aptos" w:hAnsi="SF Mono" w:cs="SF Mono"/>
          <w:color w:val="BC7A00"/>
          <w:sz w:val="20"/>
          <w:szCs w:val="20"/>
          <w14:ligatures w14:val="standardContextual"/>
        </w:rPr>
        <w:t>#include</w:t>
      </w:r>
      <w:proofErr w:type="gramEnd"/>
      <w:r w:rsidRPr="00B12F5F">
        <w:rPr>
          <w:rFonts w:ascii="SF Mono" w:eastAsia="Aptos" w:hAnsi="SF Mono" w:cs="SF Mono"/>
          <w:color w:val="BC7A00"/>
          <w:sz w:val="20"/>
          <w:szCs w:val="20"/>
          <w14:ligatures w14:val="standardContextual"/>
        </w:rPr>
        <w:t xml:space="preserve"> &lt;bits/</w:t>
      </w:r>
      <w:proofErr w:type="spellStart"/>
      <w:r w:rsidRPr="00B12F5F">
        <w:rPr>
          <w:rFonts w:ascii="SF Mono" w:eastAsia="Aptos" w:hAnsi="SF Mono" w:cs="SF Mono"/>
          <w:color w:val="BC7A00"/>
          <w:sz w:val="20"/>
          <w:szCs w:val="20"/>
          <w14:ligatures w14:val="standardContextual"/>
        </w:rPr>
        <w:t>stdc</w:t>
      </w:r>
      <w:proofErr w:type="spellEnd"/>
      <w:r w:rsidRPr="00B12F5F">
        <w:rPr>
          <w:rFonts w:ascii="SF Mono" w:eastAsia="Aptos" w:hAnsi="SF Mono" w:cs="SF Mono"/>
          <w:color w:val="BC7A00"/>
          <w:sz w:val="20"/>
          <w:szCs w:val="20"/>
          <w14:ligatures w14:val="standardContextual"/>
        </w:rPr>
        <w:t>++.h&gt;</w:t>
      </w:r>
    </w:p>
    <w:p w14:paraId="5E7DB1FD"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b/>
          <w:bCs/>
          <w:color w:val="008000"/>
          <w:sz w:val="20"/>
          <w:szCs w:val="20"/>
          <w14:ligatures w14:val="standardContextual"/>
        </w:rPr>
        <w:t>using</w:t>
      </w: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namespace</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std;</w:t>
      </w:r>
      <w:proofErr w:type="gramEnd"/>
    </w:p>
    <w:p w14:paraId="17222475"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13DD656A"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0000FF"/>
          <w:sz w:val="20"/>
          <w:szCs w:val="20"/>
          <w14:ligatures w14:val="standardContextual"/>
        </w:rPr>
        <w:t>partition</w:t>
      </w:r>
      <w:r w:rsidRPr="00B12F5F">
        <w:rPr>
          <w:rFonts w:ascii="SF Mono" w:eastAsia="Aptos" w:hAnsi="SF Mono" w:cs="SF Mono"/>
          <w:sz w:val="20"/>
          <w:szCs w:val="20"/>
          <w14:ligatures w14:val="standardContextual"/>
        </w:rPr>
        <w:t>(</w:t>
      </w:r>
      <w:proofErr w:type="gramEnd"/>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low,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high) {</w:t>
      </w:r>
      <w:proofErr w:type="gramEnd"/>
    </w:p>
    <w:p w14:paraId="2F883CDF"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pivot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[high]; </w:t>
      </w:r>
      <w:r w:rsidRPr="00B12F5F">
        <w:rPr>
          <w:rFonts w:ascii="SF Mono" w:eastAsia="Aptos" w:hAnsi="SF Mono" w:cs="SF Mono"/>
          <w:i/>
          <w:iCs/>
          <w:color w:val="408080"/>
          <w:sz w:val="20"/>
          <w:szCs w:val="20"/>
          <w14:ligatures w14:val="standardContextual"/>
        </w:rPr>
        <w:t>// choose last element as pivot</w:t>
      </w:r>
    </w:p>
    <w:p w14:paraId="1893F4AE"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low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index of smaller element</w:t>
      </w:r>
    </w:p>
    <w:p w14:paraId="7F1E7D7D"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for</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j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low; j </w:t>
      </w:r>
      <w:r w:rsidRPr="00B12F5F">
        <w:rPr>
          <w:rFonts w:ascii="SF Mono" w:eastAsia="Aptos" w:hAnsi="SF Mono" w:cs="SF Mono"/>
          <w:color w:val="666666"/>
          <w:sz w:val="20"/>
          <w:szCs w:val="20"/>
          <w14:ligatures w14:val="standardContextual"/>
        </w:rPr>
        <w:t>&lt;</w:t>
      </w:r>
      <w:r w:rsidRPr="00B12F5F">
        <w:rPr>
          <w:rFonts w:ascii="SF Mono" w:eastAsia="Aptos" w:hAnsi="SF Mono" w:cs="SF Mono"/>
          <w:sz w:val="20"/>
          <w:szCs w:val="20"/>
          <w14:ligatures w14:val="standardContextual"/>
        </w:rPr>
        <w:t xml:space="preserve"> high; </w:t>
      </w:r>
      <w:proofErr w:type="spellStart"/>
      <w:r w:rsidRPr="00B12F5F">
        <w:rPr>
          <w:rFonts w:ascii="SF Mono" w:eastAsia="Aptos" w:hAnsi="SF Mono" w:cs="SF Mono"/>
          <w:sz w:val="20"/>
          <w:szCs w:val="20"/>
          <w14:ligatures w14:val="standardContextual"/>
        </w:rPr>
        <w:t>j</w:t>
      </w:r>
      <w:r w:rsidRPr="00B12F5F">
        <w:rPr>
          <w:rFonts w:ascii="SF Mono" w:eastAsia="Aptos" w:hAnsi="SF Mono" w:cs="SF Mono"/>
          <w:color w:val="666666"/>
          <w:sz w:val="20"/>
          <w:szCs w:val="20"/>
          <w14:ligatures w14:val="standardContextual"/>
        </w:rPr>
        <w:t>++</w:t>
      </w:r>
      <w:proofErr w:type="spellEnd"/>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w:t>
      </w:r>
      <w:proofErr w:type="gramEnd"/>
      <w:r w:rsidRPr="00B12F5F">
        <w:rPr>
          <w:rFonts w:ascii="SF Mono" w:eastAsia="Aptos" w:hAnsi="SF Mono" w:cs="SF Mono"/>
          <w:i/>
          <w:iCs/>
          <w:color w:val="408080"/>
          <w:sz w:val="20"/>
          <w:szCs w:val="20"/>
          <w14:ligatures w14:val="standardContextual"/>
        </w:rPr>
        <w:t>/ traverse array</w:t>
      </w:r>
    </w:p>
    <w:p w14:paraId="4FC13326"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if</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[j] </w:t>
      </w:r>
      <w:r w:rsidRPr="00B12F5F">
        <w:rPr>
          <w:rFonts w:ascii="SF Mono" w:eastAsia="Aptos" w:hAnsi="SF Mono" w:cs="SF Mono"/>
          <w:color w:val="666666"/>
          <w:sz w:val="20"/>
          <w:szCs w:val="20"/>
          <w14:ligatures w14:val="standardContextual"/>
        </w:rPr>
        <w:t>&lt;=</w:t>
      </w:r>
      <w:r w:rsidRPr="00B12F5F">
        <w:rPr>
          <w:rFonts w:ascii="SF Mono" w:eastAsia="Aptos" w:hAnsi="SF Mono" w:cs="SF Mono"/>
          <w:sz w:val="20"/>
          <w:szCs w:val="20"/>
          <w14:ligatures w14:val="standardContextual"/>
        </w:rPr>
        <w:t xml:space="preserve"> pivot) </w:t>
      </w:r>
      <w:proofErr w:type="gramStart"/>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w:t>
      </w:r>
      <w:proofErr w:type="gramEnd"/>
      <w:r w:rsidRPr="00B12F5F">
        <w:rPr>
          <w:rFonts w:ascii="SF Mono" w:eastAsia="Aptos" w:hAnsi="SF Mono" w:cs="SF Mono"/>
          <w:i/>
          <w:iCs/>
          <w:color w:val="408080"/>
          <w:sz w:val="20"/>
          <w:szCs w:val="20"/>
          <w14:ligatures w14:val="standardContextual"/>
        </w:rPr>
        <w:t>/ if current element &lt;= pivot</w:t>
      </w:r>
    </w:p>
    <w:p w14:paraId="41D413B1"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color w:val="666666"/>
          <w:sz w:val="20"/>
          <w:szCs w:val="20"/>
          <w14:ligatures w14:val="standardContextual"/>
        </w:rPr>
        <w:t>+</w:t>
      </w:r>
      <w:proofErr w:type="gramStart"/>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w:t>
      </w:r>
      <w:proofErr w:type="gramEnd"/>
    </w:p>
    <w:p w14:paraId="000453CF"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swap(</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[j]); </w:t>
      </w:r>
      <w:r w:rsidRPr="00B12F5F">
        <w:rPr>
          <w:rFonts w:ascii="SF Mono" w:eastAsia="Aptos" w:hAnsi="SF Mono" w:cs="SF Mono"/>
          <w:i/>
          <w:iCs/>
          <w:color w:val="408080"/>
          <w:sz w:val="20"/>
          <w:szCs w:val="20"/>
          <w14:ligatures w14:val="standardContextual"/>
        </w:rPr>
        <w:t>// place smaller element on left</w:t>
      </w:r>
    </w:p>
    <w:p w14:paraId="410FCBE5"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
    <w:p w14:paraId="160DE3AA"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
    <w:p w14:paraId="2DE3BF6F"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swap(</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spellStart"/>
      <w:proofErr w:type="gramEnd"/>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[high]); </w:t>
      </w:r>
      <w:r w:rsidRPr="00B12F5F">
        <w:rPr>
          <w:rFonts w:ascii="SF Mono" w:eastAsia="Aptos" w:hAnsi="SF Mono" w:cs="SF Mono"/>
          <w:i/>
          <w:iCs/>
          <w:color w:val="408080"/>
          <w:sz w:val="20"/>
          <w:szCs w:val="20"/>
          <w14:ligatures w14:val="standardContextual"/>
        </w:rPr>
        <w:t>// place pivot in correct position</w:t>
      </w:r>
    </w:p>
    <w:p w14:paraId="1533D487"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return</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xml:space="preserve">// return </w:t>
      </w:r>
      <w:proofErr w:type="gramStart"/>
      <w:r w:rsidRPr="00B12F5F">
        <w:rPr>
          <w:rFonts w:ascii="SF Mono" w:eastAsia="Aptos" w:hAnsi="SF Mono" w:cs="SF Mono"/>
          <w:i/>
          <w:iCs/>
          <w:color w:val="408080"/>
          <w:sz w:val="20"/>
          <w:szCs w:val="20"/>
          <w14:ligatures w14:val="standardContextual"/>
        </w:rPr>
        <w:t>pivot</w:t>
      </w:r>
      <w:proofErr w:type="gramEnd"/>
      <w:r w:rsidRPr="00B12F5F">
        <w:rPr>
          <w:rFonts w:ascii="SF Mono" w:eastAsia="Aptos" w:hAnsi="SF Mono" w:cs="SF Mono"/>
          <w:i/>
          <w:iCs/>
          <w:color w:val="408080"/>
          <w:sz w:val="20"/>
          <w:szCs w:val="20"/>
          <w14:ligatures w14:val="standardContextual"/>
        </w:rPr>
        <w:t xml:space="preserve"> index</w:t>
      </w:r>
    </w:p>
    <w:p w14:paraId="006CF24C"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w:t>
      </w:r>
    </w:p>
    <w:p w14:paraId="6E980A60"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59D2EAA1"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color w:val="B00040"/>
          <w:sz w:val="20"/>
          <w:szCs w:val="20"/>
          <w14:ligatures w14:val="standardContextual"/>
        </w:rPr>
        <w:t>void</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color w:val="0000FF"/>
          <w:sz w:val="20"/>
          <w:szCs w:val="20"/>
          <w14:ligatures w14:val="standardContextual"/>
        </w:rPr>
        <w:t>quickSort</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low,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high) {</w:t>
      </w:r>
      <w:proofErr w:type="gramEnd"/>
    </w:p>
    <w:p w14:paraId="0B7FFB22"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input: array, left index, right index</w:t>
      </w:r>
    </w:p>
    <w:p w14:paraId="47D1F642"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if</w:t>
      </w:r>
      <w:r w:rsidRPr="00B12F5F">
        <w:rPr>
          <w:rFonts w:ascii="SF Mono" w:eastAsia="Aptos" w:hAnsi="SF Mono" w:cs="SF Mono"/>
          <w:sz w:val="20"/>
          <w:szCs w:val="20"/>
          <w14:ligatures w14:val="standardContextual"/>
        </w:rPr>
        <w:t xml:space="preserve"> (low </w:t>
      </w:r>
      <w:r w:rsidRPr="00B12F5F">
        <w:rPr>
          <w:rFonts w:ascii="SF Mono" w:eastAsia="Aptos" w:hAnsi="SF Mono" w:cs="SF Mono"/>
          <w:color w:val="666666"/>
          <w:sz w:val="20"/>
          <w:szCs w:val="20"/>
          <w14:ligatures w14:val="standardContextual"/>
        </w:rPr>
        <w:t>&lt;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high) {</w:t>
      </w:r>
      <w:proofErr w:type="gramEnd"/>
    </w:p>
    <w:p w14:paraId="5CE11093"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pi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partition(</w:t>
      </w:r>
      <w:proofErr w:type="spellStart"/>
      <w:proofErr w:type="gramEnd"/>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 low, high); </w:t>
      </w:r>
      <w:r w:rsidRPr="00B12F5F">
        <w:rPr>
          <w:rFonts w:ascii="SF Mono" w:eastAsia="Aptos" w:hAnsi="SF Mono" w:cs="SF Mono"/>
          <w:i/>
          <w:iCs/>
          <w:color w:val="408080"/>
          <w:sz w:val="20"/>
          <w:szCs w:val="20"/>
          <w14:ligatures w14:val="standardContextual"/>
        </w:rPr>
        <w:t>// partition index</w:t>
      </w:r>
    </w:p>
    <w:p w14:paraId="4145C5FF"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quickSort</w:t>
      </w:r>
      <w:proofErr w:type="spellEnd"/>
      <w:r w:rsidRPr="00B12F5F">
        <w:rPr>
          <w:rFonts w:ascii="SF Mono" w:eastAsia="Aptos" w:hAnsi="SF Mono" w:cs="SF Mono"/>
          <w:sz w:val="20"/>
          <w:szCs w:val="20"/>
          <w14:ligatures w14:val="standardContextual"/>
        </w:rPr>
        <w:t>(</w:t>
      </w:r>
      <w:proofErr w:type="spellStart"/>
      <w:proofErr w:type="gramEnd"/>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 low, pi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recursively sort left</w:t>
      </w:r>
    </w:p>
    <w:p w14:paraId="2CC9A560"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quickSort</w:t>
      </w:r>
      <w:proofErr w:type="spellEnd"/>
      <w:r w:rsidRPr="00B12F5F">
        <w:rPr>
          <w:rFonts w:ascii="SF Mono" w:eastAsia="Aptos" w:hAnsi="SF Mono" w:cs="SF Mono"/>
          <w:sz w:val="20"/>
          <w:szCs w:val="20"/>
          <w14:ligatures w14:val="standardContextual"/>
        </w:rPr>
        <w:t>(</w:t>
      </w:r>
      <w:proofErr w:type="spellStart"/>
      <w:proofErr w:type="gramEnd"/>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 pi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high); </w:t>
      </w:r>
      <w:r w:rsidRPr="00B12F5F">
        <w:rPr>
          <w:rFonts w:ascii="SF Mono" w:eastAsia="Aptos" w:hAnsi="SF Mono" w:cs="SF Mono"/>
          <w:i/>
          <w:iCs/>
          <w:color w:val="408080"/>
          <w:sz w:val="20"/>
          <w:szCs w:val="20"/>
          <w14:ligatures w14:val="standardContextual"/>
        </w:rPr>
        <w:t>// recursively sort right</w:t>
      </w:r>
    </w:p>
    <w:p w14:paraId="4EDA1044"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
    <w:p w14:paraId="1EAEE9FB"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output: sorted array</w:t>
      </w:r>
    </w:p>
    <w:p w14:paraId="3752FD87"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w:t>
      </w:r>
    </w:p>
    <w:p w14:paraId="05D4F87E"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564DA215"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0000FF"/>
          <w:sz w:val="20"/>
          <w:szCs w:val="20"/>
          <w14:ligatures w14:val="standardContextual"/>
        </w:rPr>
        <w:t>main</w:t>
      </w:r>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w:t>
      </w:r>
    </w:p>
    <w:p w14:paraId="7B4FF530"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n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5</w:t>
      </w:r>
      <w:r w:rsidRPr="00B12F5F">
        <w:rPr>
          <w:rFonts w:ascii="SF Mono" w:eastAsia="Aptos" w:hAnsi="SF Mono" w:cs="SF Mono"/>
          <w:sz w:val="20"/>
          <w:szCs w:val="20"/>
          <w14:ligatures w14:val="standardContextual"/>
        </w:rPr>
        <w:t>;</w:t>
      </w:r>
      <w:proofErr w:type="gramEnd"/>
    </w:p>
    <w:p w14:paraId="457E326A"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[n]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5</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3</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4</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2</w:t>
      </w:r>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input array</w:t>
      </w:r>
    </w:p>
    <w:p w14:paraId="1560EFA4"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42D625F8"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quickSort</w:t>
      </w:r>
      <w:proofErr w:type="spellEnd"/>
      <w:r w:rsidRPr="00B12F5F">
        <w:rPr>
          <w:rFonts w:ascii="SF Mono" w:eastAsia="Aptos" w:hAnsi="SF Mono" w:cs="SF Mono"/>
          <w:sz w:val="20"/>
          <w:szCs w:val="20"/>
          <w14:ligatures w14:val="standardContextual"/>
        </w:rPr>
        <w:t>(</w:t>
      </w:r>
      <w:proofErr w:type="spellStart"/>
      <w:proofErr w:type="gramEnd"/>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 xml:space="preserve">, n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proofErr w:type="gramStart"/>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 </w:t>
      </w:r>
    </w:p>
    <w:p w14:paraId="2C7B6832"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15591C7C"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for</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w:t>
      </w:r>
      <w:r w:rsidRPr="00B12F5F">
        <w:rPr>
          <w:rFonts w:ascii="SF Mono" w:eastAsia="Aptos" w:hAnsi="SF Mono" w:cs="SF Mono"/>
          <w:sz w:val="20"/>
          <w:szCs w:val="20"/>
          <w14:ligatures w14:val="standardContextual"/>
        </w:rPr>
        <w:t xml:space="preserve"> n;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
    <w:p w14:paraId="16A67E1E"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cout</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&lt;&lt;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&lt;&lt;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A2121"/>
          <w:sz w:val="20"/>
          <w:szCs w:val="20"/>
          <w14:ligatures w14:val="standardContextual"/>
        </w:rPr>
        <w:t>" "</w:t>
      </w: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expected output: 1 2 3 4 5</w:t>
      </w:r>
    </w:p>
    <w:p w14:paraId="0C40F9CD"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return</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w:t>
      </w:r>
      <w:proofErr w:type="gramEnd"/>
    </w:p>
    <w:p w14:paraId="4B104C2C" w14:textId="3FA1657C"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w:t>
      </w:r>
    </w:p>
    <w:p w14:paraId="4B470954" w14:textId="77777777" w:rsidR="00B12F5F" w:rsidRPr="00B12F5F" w:rsidRDefault="00B12F5F" w:rsidP="00B12F5F">
      <w:pPr>
        <w:pStyle w:val="Heading2"/>
      </w:pPr>
      <w:r w:rsidRPr="00B12F5F">
        <w:t>Visualization</w:t>
      </w:r>
    </w:p>
    <w:p w14:paraId="7F3DB115" w14:textId="77777777" w:rsidR="00B12F5F" w:rsidRPr="00B12F5F" w:rsidRDefault="00B12F5F">
      <w:pPr>
        <w:numPr>
          <w:ilvl w:val="0"/>
          <w:numId w:val="26"/>
        </w:numPr>
        <w:spacing w:before="0" w:after="160" w:line="278" w:lineRule="auto"/>
        <w:rPr>
          <w:rFonts w:eastAsia="Aptos" w:cs="Times New Roman"/>
          <w:kern w:val="2"/>
          <w:szCs w:val="24"/>
          <w14:ligatures w14:val="standardContextual"/>
        </w:rPr>
      </w:pPr>
      <w:r w:rsidRPr="00B12F5F">
        <w:rPr>
          <w:rFonts w:eastAsia="Aptos" w:cs="Times New Roman"/>
          <w:b/>
          <w:bCs/>
          <w:kern w:val="2"/>
          <w:szCs w:val="24"/>
          <w14:ligatures w14:val="standardContextual"/>
        </w:rPr>
        <w:t>Example</w:t>
      </w:r>
    </w:p>
    <w:p w14:paraId="7CBF5D19" w14:textId="77777777" w:rsidR="00B12F5F" w:rsidRPr="00B12F5F" w:rsidRDefault="00B12F5F" w:rsidP="00B12F5F">
      <w:pPr>
        <w:spacing w:before="0" w:after="160" w:line="278" w:lineRule="auto"/>
        <w:rPr>
          <w:rFonts w:eastAsia="Aptos" w:cs="Times New Roman"/>
          <w:kern w:val="2"/>
          <w:szCs w:val="24"/>
          <w14:ligatures w14:val="standardContextual"/>
        </w:rPr>
      </w:pPr>
      <w:r w:rsidRPr="00B12F5F">
        <w:rPr>
          <w:rFonts w:eastAsia="Aptos" w:cs="Times New Roman"/>
          <w:kern w:val="2"/>
          <w:szCs w:val="24"/>
          <w14:ligatures w14:val="standardContextual"/>
        </w:rPr>
        <w:t>Array: [5, 3, 4, 1, 2]</w:t>
      </w:r>
    </w:p>
    <w:p w14:paraId="54638CA1" w14:textId="77777777" w:rsidR="00B12F5F" w:rsidRPr="00B12F5F" w:rsidRDefault="00B12F5F">
      <w:pPr>
        <w:numPr>
          <w:ilvl w:val="0"/>
          <w:numId w:val="26"/>
        </w:numPr>
        <w:spacing w:before="0" w:after="160" w:line="278" w:lineRule="auto"/>
        <w:rPr>
          <w:rFonts w:eastAsia="Aptos" w:cs="Times New Roman"/>
          <w:kern w:val="2"/>
          <w:szCs w:val="24"/>
          <w14:ligatures w14:val="standardContextual"/>
        </w:rPr>
      </w:pPr>
      <w:r w:rsidRPr="00B12F5F">
        <w:rPr>
          <w:rFonts w:eastAsia="Aptos" w:cs="Times New Roman"/>
          <w:b/>
          <w:bCs/>
          <w:kern w:val="2"/>
          <w:szCs w:val="24"/>
          <w14:ligatures w14:val="standardContextual"/>
        </w:rPr>
        <w:t>Steps</w:t>
      </w:r>
    </w:p>
    <w:p w14:paraId="0A16E2C5" w14:textId="77777777" w:rsidR="00B12F5F" w:rsidRPr="00B12F5F" w:rsidRDefault="00B12F5F">
      <w:pPr>
        <w:numPr>
          <w:ilvl w:val="0"/>
          <w:numId w:val="27"/>
        </w:numPr>
        <w:spacing w:before="0" w:after="160" w:line="278" w:lineRule="auto"/>
        <w:rPr>
          <w:rFonts w:eastAsia="Aptos" w:cs="Times New Roman"/>
          <w:kern w:val="2"/>
          <w:szCs w:val="24"/>
          <w14:ligatures w14:val="standardContextual"/>
        </w:rPr>
      </w:pPr>
      <w:r w:rsidRPr="00B12F5F">
        <w:rPr>
          <w:rFonts w:eastAsia="Aptos" w:cs="Times New Roman"/>
          <w:kern w:val="2"/>
          <w:szCs w:val="24"/>
          <w14:ligatures w14:val="standardContextual"/>
        </w:rPr>
        <w:t>Pivot = 2 → partition → [1, 2, 4, 5, 3]</w:t>
      </w:r>
    </w:p>
    <w:p w14:paraId="2B0650B9" w14:textId="77777777" w:rsidR="00B12F5F" w:rsidRPr="00B12F5F" w:rsidRDefault="00B12F5F">
      <w:pPr>
        <w:numPr>
          <w:ilvl w:val="0"/>
          <w:numId w:val="27"/>
        </w:numPr>
        <w:spacing w:before="0" w:after="160" w:line="278" w:lineRule="auto"/>
        <w:rPr>
          <w:rFonts w:eastAsia="Aptos" w:cs="Times New Roman"/>
          <w:kern w:val="2"/>
          <w:szCs w:val="24"/>
          <w14:ligatures w14:val="standardContextual"/>
        </w:rPr>
      </w:pPr>
      <w:r w:rsidRPr="00B12F5F">
        <w:rPr>
          <w:rFonts w:eastAsia="Aptos" w:cs="Times New Roman"/>
          <w:kern w:val="2"/>
          <w:szCs w:val="24"/>
          <w14:ligatures w14:val="standardContextual"/>
        </w:rPr>
        <w:t>Left subarray [1] (already sorted)</w:t>
      </w:r>
    </w:p>
    <w:p w14:paraId="2C5382AE" w14:textId="77777777" w:rsidR="00B12F5F" w:rsidRPr="00B12F5F" w:rsidRDefault="00B12F5F">
      <w:pPr>
        <w:numPr>
          <w:ilvl w:val="0"/>
          <w:numId w:val="27"/>
        </w:numPr>
        <w:spacing w:before="0" w:after="160" w:line="278" w:lineRule="auto"/>
        <w:rPr>
          <w:rFonts w:eastAsia="Aptos" w:cs="Times New Roman"/>
          <w:kern w:val="2"/>
          <w:szCs w:val="24"/>
          <w14:ligatures w14:val="standardContextual"/>
        </w:rPr>
      </w:pPr>
      <w:r w:rsidRPr="00B12F5F">
        <w:rPr>
          <w:rFonts w:eastAsia="Aptos" w:cs="Times New Roman"/>
          <w:kern w:val="2"/>
          <w:szCs w:val="24"/>
          <w14:ligatures w14:val="standardContextual"/>
        </w:rPr>
        <w:t>Right subarray [4, 5, 3], Pivot = 3 → partition → [3, 4, 5]</w:t>
      </w:r>
    </w:p>
    <w:p w14:paraId="1AC90CE7" w14:textId="77777777" w:rsidR="00B12F5F" w:rsidRPr="00B12F5F" w:rsidRDefault="00B12F5F">
      <w:pPr>
        <w:numPr>
          <w:ilvl w:val="0"/>
          <w:numId w:val="27"/>
        </w:numPr>
        <w:spacing w:before="0" w:after="160" w:line="278" w:lineRule="auto"/>
        <w:rPr>
          <w:rFonts w:eastAsia="Aptos" w:cs="Times New Roman"/>
          <w:kern w:val="2"/>
          <w:szCs w:val="24"/>
          <w14:ligatures w14:val="standardContextual"/>
        </w:rPr>
      </w:pPr>
      <w:proofErr w:type="gramStart"/>
      <w:r w:rsidRPr="00B12F5F">
        <w:rPr>
          <w:rFonts w:eastAsia="Aptos" w:cs="Times New Roman"/>
          <w:kern w:val="2"/>
          <w:szCs w:val="24"/>
          <w14:ligatures w14:val="standardContextual"/>
        </w:rPr>
        <w:lastRenderedPageBreak/>
        <w:t>Final result</w:t>
      </w:r>
      <w:proofErr w:type="gramEnd"/>
      <w:r w:rsidRPr="00B12F5F">
        <w:rPr>
          <w:rFonts w:eastAsia="Aptos" w:cs="Times New Roman"/>
          <w:kern w:val="2"/>
          <w:szCs w:val="24"/>
          <w14:ligatures w14:val="standardContextual"/>
        </w:rPr>
        <w:t>: [1, 2, 3, 4, 5]</w:t>
      </w:r>
    </w:p>
    <w:p w14:paraId="2E00BC88" w14:textId="77777777" w:rsidR="00B12F5F" w:rsidRPr="00B12F5F" w:rsidRDefault="00B12F5F">
      <w:pPr>
        <w:numPr>
          <w:ilvl w:val="0"/>
          <w:numId w:val="28"/>
        </w:numPr>
        <w:spacing w:before="0" w:after="160" w:line="278" w:lineRule="auto"/>
        <w:rPr>
          <w:rFonts w:eastAsia="Aptos" w:cs="Times New Roman"/>
          <w:kern w:val="2"/>
          <w:szCs w:val="24"/>
          <w14:ligatures w14:val="standardContextual"/>
        </w:rPr>
      </w:pPr>
      <w:r w:rsidRPr="00B12F5F">
        <w:rPr>
          <w:rFonts w:eastAsia="Aptos" w:cs="Times New Roman"/>
          <w:b/>
          <w:bCs/>
          <w:kern w:val="2"/>
          <w:szCs w:val="24"/>
          <w14:ligatures w14:val="standardContextual"/>
        </w:rPr>
        <w:t>Result</w:t>
      </w:r>
    </w:p>
    <w:p w14:paraId="6D4D733D" w14:textId="77777777" w:rsidR="00B12F5F" w:rsidRPr="00B12F5F" w:rsidRDefault="00B12F5F" w:rsidP="00B12F5F">
      <w:pPr>
        <w:spacing w:before="0" w:after="160" w:line="278" w:lineRule="auto"/>
        <w:rPr>
          <w:rFonts w:eastAsia="Aptos" w:cs="Times New Roman"/>
          <w:kern w:val="2"/>
          <w:szCs w:val="24"/>
          <w14:ligatures w14:val="standardContextual"/>
        </w:rPr>
      </w:pPr>
      <w:r w:rsidRPr="00B12F5F">
        <w:rPr>
          <w:rFonts w:eastAsia="Aptos" w:cs="Times New Roman"/>
          <w:kern w:val="2"/>
          <w:szCs w:val="24"/>
          <w14:ligatures w14:val="standardContextual"/>
        </w:rPr>
        <w:t>The function returns the sorted array: [1, 2, 3, 4, 5]</w:t>
      </w:r>
    </w:p>
    <w:p w14:paraId="39263E3D" w14:textId="3176052C" w:rsidR="00B12F5F" w:rsidRPr="00B12F5F" w:rsidRDefault="00000000" w:rsidP="00B12F5F">
      <w:pPr>
        <w:spacing w:before="0" w:after="160" w:line="278" w:lineRule="auto"/>
        <w:rPr>
          <w:rFonts w:eastAsia="Aptos" w:cs="Times New Roman"/>
          <w:kern w:val="2"/>
          <w:szCs w:val="24"/>
          <w14:ligatures w14:val="standardContextual"/>
        </w:rPr>
      </w:pPr>
      <w:r>
        <w:rPr>
          <w:rFonts w:eastAsia="Aptos" w:cs="Times New Roman"/>
          <w:kern w:val="2"/>
          <w:szCs w:val="24"/>
          <w14:ligatures w14:val="standardContextual"/>
        </w:rPr>
        <w:pict w14:anchorId="5BD1BC2F">
          <v:rect id="_x0000_i1030" style="width:0;height:1.5pt" o:hralign="center" o:hrstd="t" o:hr="t" fillcolor="#a0a0a0" stroked="f"/>
        </w:pict>
      </w:r>
    </w:p>
    <w:p w14:paraId="041DCF9C" w14:textId="33CFD906" w:rsidR="00B12F5F" w:rsidRPr="00B12F5F" w:rsidRDefault="00B12F5F" w:rsidP="00B12F5F">
      <w:pPr>
        <w:pStyle w:val="Heading1"/>
      </w:pPr>
      <w:bookmarkStart w:id="8" w:name="_Toc210424389"/>
      <w:r>
        <w:t>1.</w:t>
      </w:r>
      <w:r w:rsidR="003E0C93">
        <w:t>7</w:t>
      </w:r>
      <w:r>
        <w:t xml:space="preserve"> </w:t>
      </w:r>
      <w:r w:rsidRPr="00B12F5F">
        <w:t>Heap Sort</w:t>
      </w:r>
      <w:bookmarkEnd w:id="8"/>
    </w:p>
    <w:p w14:paraId="06B25191" w14:textId="77777777" w:rsidR="00B12F5F" w:rsidRPr="00B12F5F" w:rsidRDefault="00B12F5F" w:rsidP="00B12F5F">
      <w:pPr>
        <w:pStyle w:val="Heading2"/>
      </w:pPr>
      <w:r w:rsidRPr="00B12F5F">
        <w:t>Algorithm Idea</w:t>
      </w:r>
    </w:p>
    <w:p w14:paraId="01EFDC81" w14:textId="77777777" w:rsidR="00B12F5F" w:rsidRPr="00B12F5F" w:rsidRDefault="00B12F5F" w:rsidP="00B12F5F">
      <w:pPr>
        <w:spacing w:before="0" w:after="160" w:line="278" w:lineRule="auto"/>
        <w:rPr>
          <w:rFonts w:eastAsia="Aptos" w:cs="Times New Roman"/>
          <w:kern w:val="2"/>
          <w:szCs w:val="24"/>
          <w14:ligatures w14:val="standardContextual"/>
        </w:rPr>
      </w:pPr>
      <w:r w:rsidRPr="00B12F5F">
        <w:rPr>
          <w:rFonts w:eastAsia="Aptos" w:cs="Times New Roman"/>
          <w:kern w:val="2"/>
          <w:szCs w:val="24"/>
          <w14:ligatures w14:val="standardContextual"/>
        </w:rPr>
        <w:t xml:space="preserve">Heap Sort builds a </w:t>
      </w:r>
      <w:r w:rsidRPr="00B12F5F">
        <w:rPr>
          <w:rFonts w:eastAsia="Aptos" w:cs="Times New Roman"/>
          <w:b/>
          <w:bCs/>
          <w:kern w:val="2"/>
          <w:szCs w:val="24"/>
          <w14:ligatures w14:val="standardContextual"/>
        </w:rPr>
        <w:t>max heap</w:t>
      </w:r>
      <w:r w:rsidRPr="00B12F5F">
        <w:rPr>
          <w:rFonts w:eastAsia="Aptos" w:cs="Times New Roman"/>
          <w:kern w:val="2"/>
          <w:szCs w:val="24"/>
          <w14:ligatures w14:val="standardContextual"/>
        </w:rPr>
        <w:t xml:space="preserve"> from the array. The largest element (at the root) is swapped with the last element. The heap size is reduced, and the heap is rebuilt. This process repeats until the array is sorted.</w:t>
      </w:r>
    </w:p>
    <w:p w14:paraId="69EAF682" w14:textId="77777777" w:rsidR="00B12F5F" w:rsidRPr="00B12F5F" w:rsidRDefault="00B12F5F" w:rsidP="00B12F5F">
      <w:pPr>
        <w:pStyle w:val="Heading2"/>
      </w:pPr>
      <w:r w:rsidRPr="00B12F5F">
        <w:t>Characteristics</w:t>
      </w:r>
    </w:p>
    <w:p w14:paraId="75FFDB87" w14:textId="77777777" w:rsidR="00B12F5F" w:rsidRPr="00B12F5F" w:rsidRDefault="00B12F5F">
      <w:pPr>
        <w:numPr>
          <w:ilvl w:val="0"/>
          <w:numId w:val="29"/>
        </w:numPr>
        <w:spacing w:before="0" w:after="160" w:line="278" w:lineRule="auto"/>
        <w:rPr>
          <w:rFonts w:eastAsia="Aptos" w:cs="Times New Roman"/>
          <w:kern w:val="2"/>
          <w:szCs w:val="24"/>
          <w14:ligatures w14:val="standardContextual"/>
        </w:rPr>
      </w:pPr>
      <w:r w:rsidRPr="00B12F5F">
        <w:rPr>
          <w:rFonts w:eastAsia="Aptos" w:cs="Times New Roman"/>
          <w:b/>
          <w:bCs/>
          <w:kern w:val="2"/>
          <w:szCs w:val="24"/>
          <w14:ligatures w14:val="standardContextual"/>
        </w:rPr>
        <w:t>Best Case:</w:t>
      </w:r>
      <w:r w:rsidRPr="00B12F5F">
        <w:rPr>
          <w:rFonts w:eastAsia="Aptos" w:cs="Times New Roman"/>
          <w:kern w:val="2"/>
          <w:szCs w:val="24"/>
          <w14:ligatures w14:val="standardContextual"/>
        </w:rPr>
        <w:t xml:space="preserve"> </w:t>
      </w:r>
      <w:proofErr w:type="gramStart"/>
      <w:r w:rsidRPr="00B12F5F">
        <w:rPr>
          <w:rFonts w:eastAsia="Aptos" w:cs="Times New Roman"/>
          <w:kern w:val="2"/>
          <w:szCs w:val="24"/>
          <w14:ligatures w14:val="standardContextual"/>
        </w:rPr>
        <w:t>O(</w:t>
      </w:r>
      <w:proofErr w:type="gramEnd"/>
      <w:r w:rsidRPr="00B12F5F">
        <w:rPr>
          <w:rFonts w:eastAsia="Aptos" w:cs="Times New Roman"/>
          <w:kern w:val="2"/>
          <w:szCs w:val="24"/>
          <w14:ligatures w14:val="standardContextual"/>
        </w:rPr>
        <w:t>n log n).</w:t>
      </w:r>
    </w:p>
    <w:p w14:paraId="7395B603" w14:textId="77777777" w:rsidR="00B12F5F" w:rsidRPr="00B12F5F" w:rsidRDefault="00B12F5F">
      <w:pPr>
        <w:numPr>
          <w:ilvl w:val="0"/>
          <w:numId w:val="29"/>
        </w:numPr>
        <w:spacing w:before="0" w:after="160" w:line="278" w:lineRule="auto"/>
        <w:rPr>
          <w:rFonts w:eastAsia="Aptos" w:cs="Times New Roman"/>
          <w:kern w:val="2"/>
          <w:szCs w:val="24"/>
          <w14:ligatures w14:val="standardContextual"/>
        </w:rPr>
      </w:pPr>
      <w:r w:rsidRPr="00B12F5F">
        <w:rPr>
          <w:rFonts w:eastAsia="Aptos" w:cs="Times New Roman"/>
          <w:b/>
          <w:bCs/>
          <w:kern w:val="2"/>
          <w:szCs w:val="24"/>
          <w14:ligatures w14:val="standardContextual"/>
        </w:rPr>
        <w:t>Worst Case:</w:t>
      </w:r>
      <w:r w:rsidRPr="00B12F5F">
        <w:rPr>
          <w:rFonts w:eastAsia="Aptos" w:cs="Times New Roman"/>
          <w:kern w:val="2"/>
          <w:szCs w:val="24"/>
          <w14:ligatures w14:val="standardContextual"/>
        </w:rPr>
        <w:t xml:space="preserve"> </w:t>
      </w:r>
      <w:proofErr w:type="gramStart"/>
      <w:r w:rsidRPr="00B12F5F">
        <w:rPr>
          <w:rFonts w:eastAsia="Aptos" w:cs="Times New Roman"/>
          <w:kern w:val="2"/>
          <w:szCs w:val="24"/>
          <w14:ligatures w14:val="standardContextual"/>
        </w:rPr>
        <w:t>O(</w:t>
      </w:r>
      <w:proofErr w:type="gramEnd"/>
      <w:r w:rsidRPr="00B12F5F">
        <w:rPr>
          <w:rFonts w:eastAsia="Aptos" w:cs="Times New Roman"/>
          <w:kern w:val="2"/>
          <w:szCs w:val="24"/>
          <w14:ligatures w14:val="standardContextual"/>
        </w:rPr>
        <w:t>n log n).</w:t>
      </w:r>
    </w:p>
    <w:p w14:paraId="5174878D" w14:textId="77777777" w:rsidR="00B12F5F" w:rsidRPr="00B12F5F" w:rsidRDefault="00B12F5F">
      <w:pPr>
        <w:numPr>
          <w:ilvl w:val="0"/>
          <w:numId w:val="29"/>
        </w:numPr>
        <w:spacing w:before="0" w:after="160" w:line="278" w:lineRule="auto"/>
        <w:rPr>
          <w:rFonts w:eastAsia="Aptos" w:cs="Times New Roman"/>
          <w:kern w:val="2"/>
          <w:szCs w:val="24"/>
          <w14:ligatures w14:val="standardContextual"/>
        </w:rPr>
      </w:pPr>
      <w:r w:rsidRPr="00B12F5F">
        <w:rPr>
          <w:rFonts w:eastAsia="Aptos" w:cs="Times New Roman"/>
          <w:b/>
          <w:bCs/>
          <w:kern w:val="2"/>
          <w:szCs w:val="24"/>
          <w14:ligatures w14:val="standardContextual"/>
        </w:rPr>
        <w:t>Average Case:</w:t>
      </w:r>
      <w:r w:rsidRPr="00B12F5F">
        <w:rPr>
          <w:rFonts w:eastAsia="Aptos" w:cs="Times New Roman"/>
          <w:kern w:val="2"/>
          <w:szCs w:val="24"/>
          <w14:ligatures w14:val="standardContextual"/>
        </w:rPr>
        <w:t xml:space="preserve"> </w:t>
      </w:r>
      <w:proofErr w:type="gramStart"/>
      <w:r w:rsidRPr="00B12F5F">
        <w:rPr>
          <w:rFonts w:eastAsia="Aptos" w:cs="Times New Roman"/>
          <w:kern w:val="2"/>
          <w:szCs w:val="24"/>
          <w14:ligatures w14:val="standardContextual"/>
        </w:rPr>
        <w:t>O(</w:t>
      </w:r>
      <w:proofErr w:type="gramEnd"/>
      <w:r w:rsidRPr="00B12F5F">
        <w:rPr>
          <w:rFonts w:eastAsia="Aptos" w:cs="Times New Roman"/>
          <w:kern w:val="2"/>
          <w:szCs w:val="24"/>
          <w14:ligatures w14:val="standardContextual"/>
        </w:rPr>
        <w:t>n log n).</w:t>
      </w:r>
    </w:p>
    <w:p w14:paraId="7E810CCD" w14:textId="77777777" w:rsidR="00B12F5F" w:rsidRPr="00B12F5F" w:rsidRDefault="00B12F5F">
      <w:pPr>
        <w:numPr>
          <w:ilvl w:val="0"/>
          <w:numId w:val="29"/>
        </w:numPr>
        <w:spacing w:before="0" w:after="160" w:line="278" w:lineRule="auto"/>
        <w:rPr>
          <w:rFonts w:eastAsia="Aptos" w:cs="Times New Roman"/>
          <w:kern w:val="2"/>
          <w:szCs w:val="24"/>
          <w14:ligatures w14:val="standardContextual"/>
        </w:rPr>
      </w:pPr>
      <w:r w:rsidRPr="00B12F5F">
        <w:rPr>
          <w:rFonts w:eastAsia="Aptos" w:cs="Times New Roman"/>
          <w:b/>
          <w:bCs/>
          <w:kern w:val="2"/>
          <w:szCs w:val="24"/>
          <w14:ligatures w14:val="standardContextual"/>
        </w:rPr>
        <w:t>Space Complexity:</w:t>
      </w:r>
      <w:r w:rsidRPr="00B12F5F">
        <w:rPr>
          <w:rFonts w:eastAsia="Aptos" w:cs="Times New Roman"/>
          <w:kern w:val="2"/>
          <w:szCs w:val="24"/>
          <w14:ligatures w14:val="standardContextual"/>
        </w:rPr>
        <w:t xml:space="preserve"> </w:t>
      </w:r>
      <w:proofErr w:type="gramStart"/>
      <w:r w:rsidRPr="00B12F5F">
        <w:rPr>
          <w:rFonts w:eastAsia="Aptos" w:cs="Times New Roman"/>
          <w:kern w:val="2"/>
          <w:szCs w:val="24"/>
          <w14:ligatures w14:val="standardContextual"/>
        </w:rPr>
        <w:t>O(</w:t>
      </w:r>
      <w:proofErr w:type="gramEnd"/>
      <w:r w:rsidRPr="00B12F5F">
        <w:rPr>
          <w:rFonts w:eastAsia="Aptos" w:cs="Times New Roman"/>
          <w:kern w:val="2"/>
          <w:szCs w:val="24"/>
          <w14:ligatures w14:val="standardContextual"/>
        </w:rPr>
        <w:t>1).</w:t>
      </w:r>
    </w:p>
    <w:p w14:paraId="37D519D9" w14:textId="77777777" w:rsidR="00B12F5F" w:rsidRPr="00B12F5F" w:rsidRDefault="00B12F5F" w:rsidP="00B12F5F">
      <w:pPr>
        <w:pStyle w:val="Heading2"/>
      </w:pPr>
      <w:r w:rsidRPr="00B12F5F">
        <w:t>Codes</w:t>
      </w:r>
    </w:p>
    <w:p w14:paraId="054D599A" w14:textId="77777777" w:rsidR="00B12F5F" w:rsidRPr="00B12F5F" w:rsidRDefault="00B12F5F" w:rsidP="00B12F5F">
      <w:pPr>
        <w:autoSpaceDE w:val="0"/>
        <w:autoSpaceDN w:val="0"/>
        <w:adjustRightInd w:val="0"/>
        <w:spacing w:before="0" w:after="0" w:line="240" w:lineRule="auto"/>
        <w:rPr>
          <w:rFonts w:ascii="SF Mono" w:eastAsia="Aptos" w:hAnsi="SF Mono" w:cs="SF Mono"/>
          <w:color w:val="BC7A00"/>
          <w:sz w:val="20"/>
          <w:szCs w:val="20"/>
          <w14:ligatures w14:val="standardContextual"/>
        </w:rPr>
      </w:pPr>
      <w:proofErr w:type="gramStart"/>
      <w:r w:rsidRPr="00B12F5F">
        <w:rPr>
          <w:rFonts w:ascii="SF Mono" w:eastAsia="Aptos" w:hAnsi="SF Mono" w:cs="SF Mono"/>
          <w:color w:val="BC7A00"/>
          <w:sz w:val="20"/>
          <w:szCs w:val="20"/>
          <w14:ligatures w14:val="standardContextual"/>
        </w:rPr>
        <w:t>#include</w:t>
      </w:r>
      <w:proofErr w:type="gramEnd"/>
      <w:r w:rsidRPr="00B12F5F">
        <w:rPr>
          <w:rFonts w:ascii="SF Mono" w:eastAsia="Aptos" w:hAnsi="SF Mono" w:cs="SF Mono"/>
          <w:color w:val="BC7A00"/>
          <w:sz w:val="20"/>
          <w:szCs w:val="20"/>
          <w14:ligatures w14:val="standardContextual"/>
        </w:rPr>
        <w:t xml:space="preserve"> &lt;bits/</w:t>
      </w:r>
      <w:proofErr w:type="spellStart"/>
      <w:r w:rsidRPr="00B12F5F">
        <w:rPr>
          <w:rFonts w:ascii="SF Mono" w:eastAsia="Aptos" w:hAnsi="SF Mono" w:cs="SF Mono"/>
          <w:color w:val="BC7A00"/>
          <w:sz w:val="20"/>
          <w:szCs w:val="20"/>
          <w14:ligatures w14:val="standardContextual"/>
        </w:rPr>
        <w:t>stdc</w:t>
      </w:r>
      <w:proofErr w:type="spellEnd"/>
      <w:r w:rsidRPr="00B12F5F">
        <w:rPr>
          <w:rFonts w:ascii="SF Mono" w:eastAsia="Aptos" w:hAnsi="SF Mono" w:cs="SF Mono"/>
          <w:color w:val="BC7A00"/>
          <w:sz w:val="20"/>
          <w:szCs w:val="20"/>
          <w14:ligatures w14:val="standardContextual"/>
        </w:rPr>
        <w:t>++.h&gt;</w:t>
      </w:r>
    </w:p>
    <w:p w14:paraId="03730C2A"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b/>
          <w:bCs/>
          <w:color w:val="008000"/>
          <w:sz w:val="20"/>
          <w:szCs w:val="20"/>
          <w14:ligatures w14:val="standardContextual"/>
        </w:rPr>
        <w:t>using</w:t>
      </w: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namespace</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std;</w:t>
      </w:r>
      <w:proofErr w:type="gramEnd"/>
    </w:p>
    <w:p w14:paraId="6FA668F8"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5E15D765"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color w:val="B00040"/>
          <w:sz w:val="20"/>
          <w:szCs w:val="20"/>
          <w14:ligatures w14:val="standardContextual"/>
        </w:rPr>
        <w:t>void</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color w:val="0000FF"/>
          <w:sz w:val="20"/>
          <w:szCs w:val="20"/>
          <w14:ligatures w14:val="standardContextual"/>
        </w:rPr>
        <w:t>heapify</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n,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w:t>
      </w:r>
      <w:proofErr w:type="gramEnd"/>
    </w:p>
    <w:p w14:paraId="06F52DB7"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largest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assume root is largest</w:t>
      </w:r>
    </w:p>
    <w:p w14:paraId="06E767CD"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l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2</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left child</w:t>
      </w:r>
    </w:p>
    <w:p w14:paraId="7685DE4A"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r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2</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2</w:t>
      </w: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right child</w:t>
      </w:r>
    </w:p>
    <w:p w14:paraId="08ADAD47"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09DD41F5"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if</w:t>
      </w:r>
      <w:r w:rsidRPr="00B12F5F">
        <w:rPr>
          <w:rFonts w:ascii="SF Mono" w:eastAsia="Aptos" w:hAnsi="SF Mono" w:cs="SF Mono"/>
          <w:sz w:val="20"/>
          <w:szCs w:val="20"/>
          <w14:ligatures w14:val="standardContextual"/>
        </w:rPr>
        <w:t xml:space="preserve"> (l </w:t>
      </w:r>
      <w:r w:rsidRPr="00B12F5F">
        <w:rPr>
          <w:rFonts w:ascii="SF Mono" w:eastAsia="Aptos" w:hAnsi="SF Mono" w:cs="SF Mono"/>
          <w:color w:val="666666"/>
          <w:sz w:val="20"/>
          <w:szCs w:val="20"/>
          <w14:ligatures w14:val="standardContextual"/>
        </w:rPr>
        <w:t>&lt;</w:t>
      </w:r>
      <w:r w:rsidRPr="00B12F5F">
        <w:rPr>
          <w:rFonts w:ascii="SF Mono" w:eastAsia="Aptos" w:hAnsi="SF Mono" w:cs="SF Mono"/>
          <w:sz w:val="20"/>
          <w:szCs w:val="20"/>
          <w14:ligatures w14:val="standardContextual"/>
        </w:rPr>
        <w:t xml:space="preserve"> n </w:t>
      </w:r>
      <w:r w:rsidRPr="00B12F5F">
        <w:rPr>
          <w:rFonts w:ascii="SF Mono" w:eastAsia="Aptos" w:hAnsi="SF Mono" w:cs="SF Mono"/>
          <w:color w:val="666666"/>
          <w:sz w:val="20"/>
          <w:szCs w:val="20"/>
          <w14:ligatures w14:val="standardContextual"/>
        </w:rPr>
        <w:t>&amp;&amp;</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[l] </w:t>
      </w:r>
      <w:r w:rsidRPr="00B12F5F">
        <w:rPr>
          <w:rFonts w:ascii="SF Mono" w:eastAsia="Aptos" w:hAnsi="SF Mono" w:cs="SF Mono"/>
          <w:color w:val="666666"/>
          <w:sz w:val="20"/>
          <w:szCs w:val="20"/>
          <w14:ligatures w14:val="standardContextual"/>
        </w:rPr>
        <w:t>&gt;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[largest]) </w:t>
      </w:r>
      <w:r w:rsidRPr="00B12F5F">
        <w:rPr>
          <w:rFonts w:ascii="SF Mono" w:eastAsia="Aptos" w:hAnsi="SF Mono" w:cs="SF Mono"/>
          <w:i/>
          <w:iCs/>
          <w:color w:val="408080"/>
          <w:sz w:val="20"/>
          <w:szCs w:val="20"/>
          <w14:ligatures w14:val="standardContextual"/>
        </w:rPr>
        <w:t>// if left &gt; root</w:t>
      </w:r>
    </w:p>
    <w:p w14:paraId="0837FA39"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largest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l;</w:t>
      </w:r>
      <w:proofErr w:type="gramEnd"/>
    </w:p>
    <w:p w14:paraId="6687023E"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if</w:t>
      </w:r>
      <w:r w:rsidRPr="00B12F5F">
        <w:rPr>
          <w:rFonts w:ascii="SF Mono" w:eastAsia="Aptos" w:hAnsi="SF Mono" w:cs="SF Mono"/>
          <w:sz w:val="20"/>
          <w:szCs w:val="20"/>
          <w14:ligatures w14:val="standardContextual"/>
        </w:rPr>
        <w:t xml:space="preserve"> (r </w:t>
      </w:r>
      <w:r w:rsidRPr="00B12F5F">
        <w:rPr>
          <w:rFonts w:ascii="SF Mono" w:eastAsia="Aptos" w:hAnsi="SF Mono" w:cs="SF Mono"/>
          <w:color w:val="666666"/>
          <w:sz w:val="20"/>
          <w:szCs w:val="20"/>
          <w14:ligatures w14:val="standardContextual"/>
        </w:rPr>
        <w:t>&lt;</w:t>
      </w:r>
      <w:r w:rsidRPr="00B12F5F">
        <w:rPr>
          <w:rFonts w:ascii="SF Mono" w:eastAsia="Aptos" w:hAnsi="SF Mono" w:cs="SF Mono"/>
          <w:sz w:val="20"/>
          <w:szCs w:val="20"/>
          <w14:ligatures w14:val="standardContextual"/>
        </w:rPr>
        <w:t xml:space="preserve"> n </w:t>
      </w:r>
      <w:r w:rsidRPr="00B12F5F">
        <w:rPr>
          <w:rFonts w:ascii="SF Mono" w:eastAsia="Aptos" w:hAnsi="SF Mono" w:cs="SF Mono"/>
          <w:color w:val="666666"/>
          <w:sz w:val="20"/>
          <w:szCs w:val="20"/>
          <w14:ligatures w14:val="standardContextual"/>
        </w:rPr>
        <w:t>&amp;&amp;</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[r] </w:t>
      </w:r>
      <w:r w:rsidRPr="00B12F5F">
        <w:rPr>
          <w:rFonts w:ascii="SF Mono" w:eastAsia="Aptos" w:hAnsi="SF Mono" w:cs="SF Mono"/>
          <w:color w:val="666666"/>
          <w:sz w:val="20"/>
          <w:szCs w:val="20"/>
          <w14:ligatures w14:val="standardContextual"/>
        </w:rPr>
        <w:t>&gt;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[largest]) </w:t>
      </w:r>
      <w:r w:rsidRPr="00B12F5F">
        <w:rPr>
          <w:rFonts w:ascii="SF Mono" w:eastAsia="Aptos" w:hAnsi="SF Mono" w:cs="SF Mono"/>
          <w:i/>
          <w:iCs/>
          <w:color w:val="408080"/>
          <w:sz w:val="20"/>
          <w:szCs w:val="20"/>
          <w14:ligatures w14:val="standardContextual"/>
        </w:rPr>
        <w:t>// if right &gt; largest</w:t>
      </w:r>
    </w:p>
    <w:p w14:paraId="646E04CC"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largest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r;</w:t>
      </w:r>
      <w:proofErr w:type="gramEnd"/>
    </w:p>
    <w:p w14:paraId="6BBB051C"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00BFFECF"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if</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 xml:space="preserve">largest </w:t>
      </w:r>
      <w:r w:rsidRPr="00B12F5F">
        <w:rPr>
          <w:rFonts w:ascii="SF Mono" w:eastAsia="Aptos" w:hAnsi="SF Mono" w:cs="SF Mono"/>
          <w:color w:val="666666"/>
          <w:sz w:val="20"/>
          <w:szCs w:val="20"/>
          <w14:ligatures w14:val="standardContextual"/>
        </w:rPr>
        <w:t>!</w:t>
      </w:r>
      <w:proofErr w:type="gramEnd"/>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w:t>
      </w:r>
      <w:proofErr w:type="gramEnd"/>
      <w:r w:rsidRPr="00B12F5F">
        <w:rPr>
          <w:rFonts w:ascii="SF Mono" w:eastAsia="Aptos" w:hAnsi="SF Mono" w:cs="SF Mono"/>
          <w:i/>
          <w:iCs/>
          <w:color w:val="408080"/>
          <w:sz w:val="20"/>
          <w:szCs w:val="20"/>
          <w14:ligatures w14:val="standardContextual"/>
        </w:rPr>
        <w:t>/ if largest not root</w:t>
      </w:r>
    </w:p>
    <w:p w14:paraId="609EF395"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swap(</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[largest]</w:t>
      </w:r>
      <w:proofErr w:type="gramStart"/>
      <w:r w:rsidRPr="00B12F5F">
        <w:rPr>
          <w:rFonts w:ascii="SF Mono" w:eastAsia="Aptos" w:hAnsi="SF Mono" w:cs="SF Mono"/>
          <w:sz w:val="20"/>
          <w:szCs w:val="20"/>
          <w14:ligatures w14:val="standardContextual"/>
        </w:rPr>
        <w:t>);</w:t>
      </w:r>
      <w:proofErr w:type="gramEnd"/>
    </w:p>
    <w:p w14:paraId="4CF397A9"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heapify</w:t>
      </w:r>
      <w:proofErr w:type="spellEnd"/>
      <w:r w:rsidRPr="00B12F5F">
        <w:rPr>
          <w:rFonts w:ascii="SF Mono" w:eastAsia="Aptos" w:hAnsi="SF Mono" w:cs="SF Mono"/>
          <w:sz w:val="20"/>
          <w:szCs w:val="20"/>
          <w14:ligatures w14:val="standardContextual"/>
        </w:rPr>
        <w:t>(</w:t>
      </w:r>
      <w:proofErr w:type="spellStart"/>
      <w:proofErr w:type="gramEnd"/>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 n, largest); </w:t>
      </w:r>
      <w:r w:rsidRPr="00B12F5F">
        <w:rPr>
          <w:rFonts w:ascii="SF Mono" w:eastAsia="Aptos" w:hAnsi="SF Mono" w:cs="SF Mono"/>
          <w:i/>
          <w:iCs/>
          <w:color w:val="408080"/>
          <w:sz w:val="20"/>
          <w:szCs w:val="20"/>
          <w14:ligatures w14:val="standardContextual"/>
        </w:rPr>
        <w:t xml:space="preserve">// recursively </w:t>
      </w:r>
      <w:proofErr w:type="spellStart"/>
      <w:r w:rsidRPr="00B12F5F">
        <w:rPr>
          <w:rFonts w:ascii="SF Mono" w:eastAsia="Aptos" w:hAnsi="SF Mono" w:cs="SF Mono"/>
          <w:i/>
          <w:iCs/>
          <w:color w:val="408080"/>
          <w:sz w:val="20"/>
          <w:szCs w:val="20"/>
          <w14:ligatures w14:val="standardContextual"/>
        </w:rPr>
        <w:t>heapify</w:t>
      </w:r>
      <w:proofErr w:type="spellEnd"/>
    </w:p>
    <w:p w14:paraId="380E0F5A"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
    <w:p w14:paraId="0E6FCB30"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w:t>
      </w:r>
    </w:p>
    <w:p w14:paraId="71D29B98"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37A80809"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color w:val="B00040"/>
          <w:sz w:val="20"/>
          <w:szCs w:val="20"/>
          <w14:ligatures w14:val="standardContextual"/>
        </w:rPr>
        <w:t>void</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color w:val="0000FF"/>
          <w:sz w:val="20"/>
          <w:szCs w:val="20"/>
          <w14:ligatures w14:val="standardContextual"/>
        </w:rPr>
        <w:t>heapSort</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n) {</w:t>
      </w:r>
      <w:proofErr w:type="gramEnd"/>
    </w:p>
    <w:p w14:paraId="444917D0"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input: array and its size</w:t>
      </w:r>
    </w:p>
    <w:p w14:paraId="43235889"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for</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n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2</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&gt;=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build max heap</w:t>
      </w:r>
    </w:p>
    <w:p w14:paraId="3E084EAB"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heapify</w:t>
      </w:r>
      <w:proofErr w:type="spellEnd"/>
      <w:r w:rsidRPr="00B12F5F">
        <w:rPr>
          <w:rFonts w:ascii="SF Mono" w:eastAsia="Aptos" w:hAnsi="SF Mono" w:cs="SF Mono"/>
          <w:sz w:val="20"/>
          <w:szCs w:val="20"/>
          <w14:ligatures w14:val="standardContextual"/>
        </w:rPr>
        <w:t>(</w:t>
      </w:r>
      <w:proofErr w:type="spellStart"/>
      <w:proofErr w:type="gramEnd"/>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 n, </w:t>
      </w:r>
      <w:proofErr w:type="spellStart"/>
      <w:r w:rsidRPr="00B12F5F">
        <w:rPr>
          <w:rFonts w:ascii="SF Mono" w:eastAsia="Aptos" w:hAnsi="SF Mono" w:cs="SF Mono"/>
          <w:sz w:val="20"/>
          <w:szCs w:val="20"/>
          <w14:ligatures w14:val="standardContextual"/>
        </w:rPr>
        <w:t>i</w:t>
      </w:r>
      <w:proofErr w:type="spellEnd"/>
      <w:proofErr w:type="gramStart"/>
      <w:r w:rsidRPr="00B12F5F">
        <w:rPr>
          <w:rFonts w:ascii="SF Mono" w:eastAsia="Aptos" w:hAnsi="SF Mono" w:cs="SF Mono"/>
          <w:sz w:val="20"/>
          <w:szCs w:val="20"/>
          <w14:ligatures w14:val="standardContextual"/>
        </w:rPr>
        <w:t>);</w:t>
      </w:r>
      <w:proofErr w:type="gramEnd"/>
    </w:p>
    <w:p w14:paraId="5FBEDA39"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for</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n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&gt;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w:t>
      </w:r>
      <w:proofErr w:type="gramEnd"/>
      <w:r w:rsidRPr="00B12F5F">
        <w:rPr>
          <w:rFonts w:ascii="SF Mono" w:eastAsia="Aptos" w:hAnsi="SF Mono" w:cs="SF Mono"/>
          <w:i/>
          <w:iCs/>
          <w:color w:val="408080"/>
          <w:sz w:val="20"/>
          <w:szCs w:val="20"/>
          <w14:ligatures w14:val="standardContextual"/>
        </w:rPr>
        <w:t>/ extract elements</w:t>
      </w:r>
    </w:p>
    <w:p w14:paraId="37C6B052"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swap(</w:t>
      </w:r>
      <w:proofErr w:type="spellStart"/>
      <w:proofErr w:type="gram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move max to end</w:t>
      </w:r>
    </w:p>
    <w:p w14:paraId="5C671E0B"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lastRenderedPageBreak/>
        <w:t xml:space="preserve">        </w:t>
      </w:r>
      <w:proofErr w:type="spellStart"/>
      <w:proofErr w:type="gramStart"/>
      <w:r w:rsidRPr="00B12F5F">
        <w:rPr>
          <w:rFonts w:ascii="SF Mono" w:eastAsia="Aptos" w:hAnsi="SF Mono" w:cs="SF Mono"/>
          <w:sz w:val="20"/>
          <w:szCs w:val="20"/>
          <w14:ligatures w14:val="standardContextual"/>
        </w:rPr>
        <w:t>heapify</w:t>
      </w:r>
      <w:proofErr w:type="spellEnd"/>
      <w:r w:rsidRPr="00B12F5F">
        <w:rPr>
          <w:rFonts w:ascii="SF Mono" w:eastAsia="Aptos" w:hAnsi="SF Mono" w:cs="SF Mono"/>
          <w:sz w:val="20"/>
          <w:szCs w:val="20"/>
          <w14:ligatures w14:val="standardContextual"/>
        </w:rPr>
        <w:t>(</w:t>
      </w:r>
      <w:proofErr w:type="spellStart"/>
      <w:proofErr w:type="gramEnd"/>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xml:space="preserve">// </w:t>
      </w:r>
      <w:proofErr w:type="spellStart"/>
      <w:r w:rsidRPr="00B12F5F">
        <w:rPr>
          <w:rFonts w:ascii="SF Mono" w:eastAsia="Aptos" w:hAnsi="SF Mono" w:cs="SF Mono"/>
          <w:i/>
          <w:iCs/>
          <w:color w:val="408080"/>
          <w:sz w:val="20"/>
          <w:szCs w:val="20"/>
          <w14:ligatures w14:val="standardContextual"/>
        </w:rPr>
        <w:t>heapify</w:t>
      </w:r>
      <w:proofErr w:type="spellEnd"/>
      <w:r w:rsidRPr="00B12F5F">
        <w:rPr>
          <w:rFonts w:ascii="SF Mono" w:eastAsia="Aptos" w:hAnsi="SF Mono" w:cs="SF Mono"/>
          <w:i/>
          <w:iCs/>
          <w:color w:val="408080"/>
          <w:sz w:val="20"/>
          <w:szCs w:val="20"/>
          <w14:ligatures w14:val="standardContextual"/>
        </w:rPr>
        <w:t xml:space="preserve"> reduced heap</w:t>
      </w:r>
    </w:p>
    <w:p w14:paraId="7AF8672E"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
    <w:p w14:paraId="269B5217"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output: sorted array</w:t>
      </w:r>
    </w:p>
    <w:p w14:paraId="2FA8F1EE"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w:t>
      </w:r>
    </w:p>
    <w:p w14:paraId="7F560C6D"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2327B10E"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0000FF"/>
          <w:sz w:val="20"/>
          <w:szCs w:val="20"/>
          <w14:ligatures w14:val="standardContextual"/>
        </w:rPr>
        <w:t>main</w:t>
      </w:r>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w:t>
      </w:r>
    </w:p>
    <w:p w14:paraId="44C01883"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n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5</w:t>
      </w:r>
      <w:r w:rsidRPr="00B12F5F">
        <w:rPr>
          <w:rFonts w:ascii="SF Mono" w:eastAsia="Aptos" w:hAnsi="SF Mono" w:cs="SF Mono"/>
          <w:sz w:val="20"/>
          <w:szCs w:val="20"/>
          <w14:ligatures w14:val="standardContextual"/>
        </w:rPr>
        <w:t>;</w:t>
      </w:r>
      <w:proofErr w:type="gramEnd"/>
    </w:p>
    <w:p w14:paraId="18793CCC"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[n]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5</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3</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4</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2</w:t>
      </w:r>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input array</w:t>
      </w:r>
    </w:p>
    <w:p w14:paraId="7E1E2477"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6569D892"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heapSort</w:t>
      </w:r>
      <w:proofErr w:type="spellEnd"/>
      <w:r w:rsidRPr="00B12F5F">
        <w:rPr>
          <w:rFonts w:ascii="SF Mono" w:eastAsia="Aptos" w:hAnsi="SF Mono" w:cs="SF Mono"/>
          <w:sz w:val="20"/>
          <w:szCs w:val="20"/>
          <w14:ligatures w14:val="standardContextual"/>
        </w:rPr>
        <w:t>(</w:t>
      </w:r>
      <w:proofErr w:type="spellStart"/>
      <w:proofErr w:type="gramEnd"/>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n</w:t>
      </w:r>
      <w:proofErr w:type="gramStart"/>
      <w:r w:rsidRPr="00B12F5F">
        <w:rPr>
          <w:rFonts w:ascii="SF Mono" w:eastAsia="Aptos" w:hAnsi="SF Mono" w:cs="SF Mono"/>
          <w:sz w:val="20"/>
          <w:szCs w:val="20"/>
          <w14:ligatures w14:val="standardContextual"/>
        </w:rPr>
        <w:t>);</w:t>
      </w:r>
      <w:proofErr w:type="gramEnd"/>
    </w:p>
    <w:p w14:paraId="28A6563F"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1047765F"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for</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w:t>
      </w:r>
      <w:r w:rsidRPr="00B12F5F">
        <w:rPr>
          <w:rFonts w:ascii="SF Mono" w:eastAsia="Aptos" w:hAnsi="SF Mono" w:cs="SF Mono"/>
          <w:sz w:val="20"/>
          <w:szCs w:val="20"/>
          <w14:ligatures w14:val="standardContextual"/>
        </w:rPr>
        <w:t xml:space="preserve"> n;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w:t>
      </w:r>
    </w:p>
    <w:p w14:paraId="2094D8EE"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cout</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&lt;&lt;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&lt;&lt;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A2121"/>
          <w:sz w:val="20"/>
          <w:szCs w:val="20"/>
          <w14:ligatures w14:val="standardContextual"/>
        </w:rPr>
        <w:t>" "</w:t>
      </w: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expected output: 1 2 3 4 5</w:t>
      </w:r>
    </w:p>
    <w:p w14:paraId="0952E1B4"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return</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w:t>
      </w:r>
      <w:proofErr w:type="gramEnd"/>
    </w:p>
    <w:p w14:paraId="4BA9758E"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w:t>
      </w:r>
    </w:p>
    <w:p w14:paraId="3F0FA725" w14:textId="77777777" w:rsidR="00B12F5F" w:rsidRPr="00B12F5F" w:rsidRDefault="00B12F5F" w:rsidP="00B12F5F">
      <w:pPr>
        <w:pStyle w:val="Heading2"/>
      </w:pPr>
      <w:r w:rsidRPr="00B12F5F">
        <w:t>Visualization</w:t>
      </w:r>
    </w:p>
    <w:p w14:paraId="568C191F" w14:textId="77777777" w:rsidR="00B12F5F" w:rsidRPr="00B12F5F" w:rsidRDefault="00B12F5F">
      <w:pPr>
        <w:numPr>
          <w:ilvl w:val="0"/>
          <w:numId w:val="30"/>
        </w:numPr>
        <w:spacing w:before="0" w:after="160" w:line="278" w:lineRule="auto"/>
        <w:rPr>
          <w:rFonts w:eastAsia="Aptos" w:cs="Times New Roman"/>
          <w:kern w:val="2"/>
          <w:szCs w:val="24"/>
          <w14:ligatures w14:val="standardContextual"/>
        </w:rPr>
      </w:pPr>
      <w:r w:rsidRPr="00B12F5F">
        <w:rPr>
          <w:rFonts w:eastAsia="Aptos" w:cs="Times New Roman"/>
          <w:b/>
          <w:bCs/>
          <w:kern w:val="2"/>
          <w:szCs w:val="24"/>
          <w14:ligatures w14:val="standardContextual"/>
        </w:rPr>
        <w:t>Example</w:t>
      </w:r>
    </w:p>
    <w:p w14:paraId="57AC9C91" w14:textId="77777777" w:rsidR="00B12F5F" w:rsidRPr="00B12F5F" w:rsidRDefault="00B12F5F" w:rsidP="00B12F5F">
      <w:pPr>
        <w:spacing w:before="0" w:after="160" w:line="278" w:lineRule="auto"/>
        <w:rPr>
          <w:rFonts w:eastAsia="Aptos" w:cs="Times New Roman"/>
          <w:kern w:val="2"/>
          <w:szCs w:val="24"/>
          <w14:ligatures w14:val="standardContextual"/>
        </w:rPr>
      </w:pPr>
      <w:r w:rsidRPr="00B12F5F">
        <w:rPr>
          <w:rFonts w:eastAsia="Aptos" w:cs="Times New Roman"/>
          <w:kern w:val="2"/>
          <w:szCs w:val="24"/>
          <w14:ligatures w14:val="standardContextual"/>
        </w:rPr>
        <w:t>Array: [5, 3, 4, 1, 2]</w:t>
      </w:r>
    </w:p>
    <w:p w14:paraId="13FF4C82" w14:textId="77777777" w:rsidR="00B12F5F" w:rsidRPr="00B12F5F" w:rsidRDefault="00B12F5F">
      <w:pPr>
        <w:numPr>
          <w:ilvl w:val="0"/>
          <w:numId w:val="30"/>
        </w:numPr>
        <w:spacing w:before="0" w:after="160" w:line="278" w:lineRule="auto"/>
        <w:rPr>
          <w:rFonts w:eastAsia="Aptos" w:cs="Times New Roman"/>
          <w:kern w:val="2"/>
          <w:szCs w:val="24"/>
          <w14:ligatures w14:val="standardContextual"/>
        </w:rPr>
      </w:pPr>
      <w:r w:rsidRPr="00B12F5F">
        <w:rPr>
          <w:rFonts w:eastAsia="Aptos" w:cs="Times New Roman"/>
          <w:b/>
          <w:bCs/>
          <w:kern w:val="2"/>
          <w:szCs w:val="24"/>
          <w14:ligatures w14:val="standardContextual"/>
        </w:rPr>
        <w:t>Steps</w:t>
      </w:r>
    </w:p>
    <w:p w14:paraId="4426C4EF" w14:textId="77777777" w:rsidR="00B12F5F" w:rsidRPr="00B12F5F" w:rsidRDefault="00B12F5F">
      <w:pPr>
        <w:numPr>
          <w:ilvl w:val="0"/>
          <w:numId w:val="31"/>
        </w:numPr>
        <w:spacing w:before="0" w:after="160" w:line="278" w:lineRule="auto"/>
        <w:rPr>
          <w:rFonts w:eastAsia="Aptos" w:cs="Times New Roman"/>
          <w:kern w:val="2"/>
          <w:szCs w:val="24"/>
          <w14:ligatures w14:val="standardContextual"/>
        </w:rPr>
      </w:pPr>
      <w:r w:rsidRPr="00B12F5F">
        <w:rPr>
          <w:rFonts w:eastAsia="Aptos" w:cs="Times New Roman"/>
          <w:kern w:val="2"/>
          <w:szCs w:val="24"/>
          <w14:ligatures w14:val="standardContextual"/>
        </w:rPr>
        <w:t>Build max heap → [5, 3, 4, 1, 2]</w:t>
      </w:r>
    </w:p>
    <w:p w14:paraId="1E5DD706" w14:textId="77777777" w:rsidR="00B12F5F" w:rsidRPr="00B12F5F" w:rsidRDefault="00B12F5F">
      <w:pPr>
        <w:numPr>
          <w:ilvl w:val="0"/>
          <w:numId w:val="31"/>
        </w:numPr>
        <w:spacing w:before="0" w:after="160" w:line="278" w:lineRule="auto"/>
        <w:rPr>
          <w:rFonts w:eastAsia="Aptos" w:cs="Times New Roman"/>
          <w:kern w:val="2"/>
          <w:szCs w:val="24"/>
          <w14:ligatures w14:val="standardContextual"/>
        </w:rPr>
      </w:pPr>
      <w:r w:rsidRPr="00B12F5F">
        <w:rPr>
          <w:rFonts w:eastAsia="Aptos" w:cs="Times New Roman"/>
          <w:kern w:val="2"/>
          <w:szCs w:val="24"/>
          <w14:ligatures w14:val="standardContextual"/>
        </w:rPr>
        <w:t xml:space="preserve">Swap 5 with last → [2, 3, 4, 1, 5], </w:t>
      </w:r>
      <w:proofErr w:type="spellStart"/>
      <w:r w:rsidRPr="00B12F5F">
        <w:rPr>
          <w:rFonts w:eastAsia="Aptos" w:cs="Times New Roman"/>
          <w:kern w:val="2"/>
          <w:szCs w:val="24"/>
          <w14:ligatures w14:val="standardContextual"/>
        </w:rPr>
        <w:t>heapify</w:t>
      </w:r>
      <w:proofErr w:type="spellEnd"/>
      <w:r w:rsidRPr="00B12F5F">
        <w:rPr>
          <w:rFonts w:eastAsia="Aptos" w:cs="Times New Roman"/>
          <w:kern w:val="2"/>
          <w:szCs w:val="24"/>
          <w14:ligatures w14:val="standardContextual"/>
        </w:rPr>
        <w:t xml:space="preserve"> → [4, 3, 2, 1, 5]</w:t>
      </w:r>
    </w:p>
    <w:p w14:paraId="110EBEA0" w14:textId="77777777" w:rsidR="00B12F5F" w:rsidRPr="00B12F5F" w:rsidRDefault="00B12F5F">
      <w:pPr>
        <w:numPr>
          <w:ilvl w:val="0"/>
          <w:numId w:val="31"/>
        </w:numPr>
        <w:spacing w:before="0" w:after="160" w:line="278" w:lineRule="auto"/>
        <w:rPr>
          <w:rFonts w:eastAsia="Aptos" w:cs="Times New Roman"/>
          <w:kern w:val="2"/>
          <w:szCs w:val="24"/>
          <w14:ligatures w14:val="standardContextual"/>
        </w:rPr>
      </w:pPr>
      <w:r w:rsidRPr="00B12F5F">
        <w:rPr>
          <w:rFonts w:eastAsia="Aptos" w:cs="Times New Roman"/>
          <w:kern w:val="2"/>
          <w:szCs w:val="24"/>
          <w14:ligatures w14:val="standardContextual"/>
        </w:rPr>
        <w:t xml:space="preserve">Swap 4 with last unsorted → [1, 3, 2, 4, 5], </w:t>
      </w:r>
      <w:proofErr w:type="spellStart"/>
      <w:r w:rsidRPr="00B12F5F">
        <w:rPr>
          <w:rFonts w:eastAsia="Aptos" w:cs="Times New Roman"/>
          <w:kern w:val="2"/>
          <w:szCs w:val="24"/>
          <w14:ligatures w14:val="standardContextual"/>
        </w:rPr>
        <w:t>heapify</w:t>
      </w:r>
      <w:proofErr w:type="spellEnd"/>
      <w:r w:rsidRPr="00B12F5F">
        <w:rPr>
          <w:rFonts w:eastAsia="Aptos" w:cs="Times New Roman"/>
          <w:kern w:val="2"/>
          <w:szCs w:val="24"/>
          <w14:ligatures w14:val="standardContextual"/>
        </w:rPr>
        <w:t xml:space="preserve"> → [3, 1, 2, 4, 5]</w:t>
      </w:r>
    </w:p>
    <w:p w14:paraId="7DB3B180" w14:textId="77777777" w:rsidR="00B12F5F" w:rsidRPr="00B12F5F" w:rsidRDefault="00B12F5F">
      <w:pPr>
        <w:numPr>
          <w:ilvl w:val="0"/>
          <w:numId w:val="31"/>
        </w:numPr>
        <w:spacing w:before="0" w:after="160" w:line="278" w:lineRule="auto"/>
        <w:rPr>
          <w:rFonts w:eastAsia="Aptos" w:cs="Times New Roman"/>
          <w:kern w:val="2"/>
          <w:szCs w:val="24"/>
          <w14:ligatures w14:val="standardContextual"/>
        </w:rPr>
      </w:pPr>
      <w:r w:rsidRPr="00B12F5F">
        <w:rPr>
          <w:rFonts w:eastAsia="Aptos" w:cs="Times New Roman"/>
          <w:kern w:val="2"/>
          <w:szCs w:val="24"/>
          <w14:ligatures w14:val="standardContextual"/>
        </w:rPr>
        <w:t xml:space="preserve">Swap 3 with last unsorted → [2, 1, 3, 4, 5], </w:t>
      </w:r>
      <w:proofErr w:type="spellStart"/>
      <w:r w:rsidRPr="00B12F5F">
        <w:rPr>
          <w:rFonts w:eastAsia="Aptos" w:cs="Times New Roman"/>
          <w:kern w:val="2"/>
          <w:szCs w:val="24"/>
          <w14:ligatures w14:val="standardContextual"/>
        </w:rPr>
        <w:t>heapify</w:t>
      </w:r>
      <w:proofErr w:type="spellEnd"/>
      <w:r w:rsidRPr="00B12F5F">
        <w:rPr>
          <w:rFonts w:eastAsia="Aptos" w:cs="Times New Roman"/>
          <w:kern w:val="2"/>
          <w:szCs w:val="24"/>
          <w14:ligatures w14:val="standardContextual"/>
        </w:rPr>
        <w:t xml:space="preserve"> → [2, 1, 3, 4, 5]</w:t>
      </w:r>
    </w:p>
    <w:p w14:paraId="71AD703C" w14:textId="77777777" w:rsidR="00B12F5F" w:rsidRPr="00B12F5F" w:rsidRDefault="00B12F5F">
      <w:pPr>
        <w:numPr>
          <w:ilvl w:val="0"/>
          <w:numId w:val="31"/>
        </w:numPr>
        <w:spacing w:before="0" w:after="160" w:line="278" w:lineRule="auto"/>
        <w:rPr>
          <w:rFonts w:eastAsia="Aptos" w:cs="Times New Roman"/>
          <w:kern w:val="2"/>
          <w:szCs w:val="24"/>
          <w14:ligatures w14:val="standardContextual"/>
        </w:rPr>
      </w:pPr>
      <w:r w:rsidRPr="00B12F5F">
        <w:rPr>
          <w:rFonts w:eastAsia="Aptos" w:cs="Times New Roman"/>
          <w:kern w:val="2"/>
          <w:szCs w:val="24"/>
          <w14:ligatures w14:val="standardContextual"/>
        </w:rPr>
        <w:t>Swap 2 with last unsorted → [1, 2, 3, 4, 5]</w:t>
      </w:r>
    </w:p>
    <w:p w14:paraId="25B7AE00" w14:textId="77777777" w:rsidR="00B12F5F" w:rsidRPr="00B12F5F" w:rsidRDefault="00B12F5F">
      <w:pPr>
        <w:numPr>
          <w:ilvl w:val="0"/>
          <w:numId w:val="32"/>
        </w:numPr>
        <w:spacing w:before="0" w:after="160" w:line="278" w:lineRule="auto"/>
        <w:rPr>
          <w:rFonts w:eastAsia="Aptos" w:cs="Times New Roman"/>
          <w:kern w:val="2"/>
          <w:szCs w:val="24"/>
          <w14:ligatures w14:val="standardContextual"/>
        </w:rPr>
      </w:pPr>
      <w:r w:rsidRPr="00B12F5F">
        <w:rPr>
          <w:rFonts w:eastAsia="Aptos" w:cs="Times New Roman"/>
          <w:b/>
          <w:bCs/>
          <w:kern w:val="2"/>
          <w:szCs w:val="24"/>
          <w14:ligatures w14:val="standardContextual"/>
        </w:rPr>
        <w:t>Result</w:t>
      </w:r>
    </w:p>
    <w:p w14:paraId="129B07C0" w14:textId="77777777" w:rsidR="00B12F5F" w:rsidRPr="00B12F5F" w:rsidRDefault="00B12F5F" w:rsidP="00B12F5F">
      <w:pPr>
        <w:spacing w:before="0" w:after="160" w:line="278" w:lineRule="auto"/>
        <w:rPr>
          <w:rFonts w:eastAsia="Aptos" w:cs="Times New Roman"/>
          <w:kern w:val="2"/>
          <w:szCs w:val="24"/>
          <w14:ligatures w14:val="standardContextual"/>
        </w:rPr>
      </w:pPr>
      <w:r w:rsidRPr="00B12F5F">
        <w:rPr>
          <w:rFonts w:eastAsia="Aptos" w:cs="Times New Roman"/>
          <w:kern w:val="2"/>
          <w:szCs w:val="24"/>
          <w14:ligatures w14:val="standardContextual"/>
        </w:rPr>
        <w:t>The function returns the sorted array: [1, 2, 3, 4, 5]</w:t>
      </w:r>
    </w:p>
    <w:p w14:paraId="60850ABE" w14:textId="77777777" w:rsidR="00B12F5F" w:rsidRPr="00B12F5F" w:rsidRDefault="00000000" w:rsidP="00B12F5F">
      <w:pPr>
        <w:spacing w:before="0" w:after="160" w:line="278" w:lineRule="auto"/>
        <w:rPr>
          <w:rFonts w:eastAsia="Aptos" w:cs="Times New Roman"/>
          <w:kern w:val="2"/>
          <w:szCs w:val="24"/>
          <w14:ligatures w14:val="standardContextual"/>
        </w:rPr>
      </w:pPr>
      <w:r>
        <w:rPr>
          <w:rFonts w:eastAsia="Aptos" w:cs="Times New Roman"/>
          <w:kern w:val="2"/>
          <w:szCs w:val="24"/>
          <w14:ligatures w14:val="standardContextual"/>
        </w:rPr>
        <w:pict w14:anchorId="182D4572">
          <v:rect id="_x0000_i1031" style="width:0;height:1.5pt" o:hralign="center" o:hrstd="t" o:hr="t" fillcolor="#a0a0a0" stroked="f"/>
        </w:pict>
      </w:r>
    </w:p>
    <w:p w14:paraId="6AFA0B7D" w14:textId="7EB3F7DC" w:rsidR="00B12F5F" w:rsidRPr="00B12F5F" w:rsidRDefault="00B12F5F" w:rsidP="00B12F5F">
      <w:pPr>
        <w:pStyle w:val="Heading1"/>
      </w:pPr>
      <w:bookmarkStart w:id="9" w:name="_Toc210424390"/>
      <w:r>
        <w:t>1.</w:t>
      </w:r>
      <w:r w:rsidR="003E0C93">
        <w:t>8</w:t>
      </w:r>
      <w:r>
        <w:t xml:space="preserve"> </w:t>
      </w:r>
      <w:r w:rsidRPr="00B12F5F">
        <w:t>Radix Sort</w:t>
      </w:r>
      <w:bookmarkEnd w:id="9"/>
    </w:p>
    <w:p w14:paraId="1597ACE7" w14:textId="77777777" w:rsidR="00B12F5F" w:rsidRPr="00B12F5F" w:rsidRDefault="00B12F5F" w:rsidP="00B12F5F">
      <w:pPr>
        <w:pStyle w:val="Heading2"/>
      </w:pPr>
      <w:r w:rsidRPr="00B12F5F">
        <w:t>Algorithm Idea</w:t>
      </w:r>
    </w:p>
    <w:p w14:paraId="76D0E25F" w14:textId="77777777" w:rsidR="00B12F5F" w:rsidRPr="00B12F5F" w:rsidRDefault="00B12F5F" w:rsidP="00B12F5F">
      <w:pPr>
        <w:spacing w:before="0" w:after="160" w:line="278" w:lineRule="auto"/>
        <w:rPr>
          <w:rFonts w:eastAsia="Aptos" w:cs="Times New Roman"/>
          <w:kern w:val="2"/>
          <w:szCs w:val="24"/>
          <w14:ligatures w14:val="standardContextual"/>
        </w:rPr>
      </w:pPr>
      <w:r w:rsidRPr="00B12F5F">
        <w:rPr>
          <w:rFonts w:eastAsia="Aptos" w:cs="Times New Roman"/>
          <w:kern w:val="2"/>
          <w:szCs w:val="24"/>
          <w14:ligatures w14:val="standardContextual"/>
        </w:rPr>
        <w:t xml:space="preserve">Radix Sort processes the digits of numbers one by one, starting from the least significant digit to the most significant digit. At each step, a </w:t>
      </w:r>
      <w:r w:rsidRPr="00B12F5F">
        <w:rPr>
          <w:rFonts w:eastAsia="Aptos" w:cs="Times New Roman"/>
          <w:b/>
          <w:bCs/>
          <w:kern w:val="2"/>
          <w:szCs w:val="24"/>
          <w14:ligatures w14:val="standardContextual"/>
        </w:rPr>
        <w:t>stable counting sort</w:t>
      </w:r>
      <w:r w:rsidRPr="00B12F5F">
        <w:rPr>
          <w:rFonts w:eastAsia="Aptos" w:cs="Times New Roman"/>
          <w:kern w:val="2"/>
          <w:szCs w:val="24"/>
          <w14:ligatures w14:val="standardContextual"/>
        </w:rPr>
        <w:t xml:space="preserve"> is applied on the current digit.</w:t>
      </w:r>
    </w:p>
    <w:p w14:paraId="46894927" w14:textId="77777777" w:rsidR="00B12F5F" w:rsidRPr="00B12F5F" w:rsidRDefault="00B12F5F" w:rsidP="00B12F5F">
      <w:pPr>
        <w:pStyle w:val="Heading2"/>
      </w:pPr>
      <w:r w:rsidRPr="00B12F5F">
        <w:t>Characteristics</w:t>
      </w:r>
    </w:p>
    <w:p w14:paraId="1BC833B6" w14:textId="77777777" w:rsidR="00B12F5F" w:rsidRPr="00B12F5F" w:rsidRDefault="00B12F5F">
      <w:pPr>
        <w:numPr>
          <w:ilvl w:val="0"/>
          <w:numId w:val="33"/>
        </w:numPr>
        <w:spacing w:before="0" w:after="160" w:line="278" w:lineRule="auto"/>
        <w:rPr>
          <w:rFonts w:eastAsia="Aptos" w:cs="Times New Roman"/>
          <w:kern w:val="2"/>
          <w:szCs w:val="24"/>
          <w14:ligatures w14:val="standardContextual"/>
        </w:rPr>
      </w:pPr>
      <w:r w:rsidRPr="00B12F5F">
        <w:rPr>
          <w:rFonts w:eastAsia="Aptos" w:cs="Times New Roman"/>
          <w:b/>
          <w:bCs/>
          <w:kern w:val="2"/>
          <w:szCs w:val="24"/>
          <w14:ligatures w14:val="standardContextual"/>
        </w:rPr>
        <w:t>Best Case:</w:t>
      </w:r>
      <w:r w:rsidRPr="00B12F5F">
        <w:rPr>
          <w:rFonts w:eastAsia="Aptos" w:cs="Times New Roman"/>
          <w:kern w:val="2"/>
          <w:szCs w:val="24"/>
          <w14:ligatures w14:val="standardContextual"/>
        </w:rPr>
        <w:t xml:space="preserve"> O(</w:t>
      </w:r>
      <w:proofErr w:type="gramStart"/>
      <w:r w:rsidRPr="00B12F5F">
        <w:rPr>
          <w:rFonts w:eastAsia="Aptos" w:cs="Times New Roman"/>
          <w:kern w:val="2"/>
          <w:szCs w:val="24"/>
          <w14:ligatures w14:val="standardContextual"/>
        </w:rPr>
        <w:t>d·(</w:t>
      </w:r>
      <w:proofErr w:type="spellStart"/>
      <w:proofErr w:type="gramEnd"/>
      <w:r w:rsidRPr="00B12F5F">
        <w:rPr>
          <w:rFonts w:eastAsia="Aptos" w:cs="Times New Roman"/>
          <w:kern w:val="2"/>
          <w:szCs w:val="24"/>
          <w14:ligatures w14:val="standardContextual"/>
        </w:rPr>
        <w:t>n+k</w:t>
      </w:r>
      <w:proofErr w:type="spellEnd"/>
      <w:r w:rsidRPr="00B12F5F">
        <w:rPr>
          <w:rFonts w:eastAsia="Aptos" w:cs="Times New Roman"/>
          <w:kern w:val="2"/>
          <w:szCs w:val="24"/>
          <w14:ligatures w14:val="standardContextual"/>
        </w:rPr>
        <w:t>))</w:t>
      </w:r>
    </w:p>
    <w:p w14:paraId="6A749F16" w14:textId="77777777" w:rsidR="00B12F5F" w:rsidRPr="00B12F5F" w:rsidRDefault="00B12F5F">
      <w:pPr>
        <w:numPr>
          <w:ilvl w:val="0"/>
          <w:numId w:val="33"/>
        </w:numPr>
        <w:spacing w:before="0" w:after="160" w:line="278" w:lineRule="auto"/>
        <w:rPr>
          <w:rFonts w:eastAsia="Aptos" w:cs="Times New Roman"/>
          <w:kern w:val="2"/>
          <w:szCs w:val="24"/>
          <w14:ligatures w14:val="standardContextual"/>
        </w:rPr>
      </w:pPr>
      <w:r w:rsidRPr="00B12F5F">
        <w:rPr>
          <w:rFonts w:eastAsia="Aptos" w:cs="Times New Roman"/>
          <w:b/>
          <w:bCs/>
          <w:kern w:val="2"/>
          <w:szCs w:val="24"/>
          <w14:ligatures w14:val="standardContextual"/>
        </w:rPr>
        <w:t>Worst Case:</w:t>
      </w:r>
      <w:r w:rsidRPr="00B12F5F">
        <w:rPr>
          <w:rFonts w:eastAsia="Aptos" w:cs="Times New Roman"/>
          <w:kern w:val="2"/>
          <w:szCs w:val="24"/>
          <w14:ligatures w14:val="standardContextual"/>
        </w:rPr>
        <w:t xml:space="preserve"> O(</w:t>
      </w:r>
      <w:proofErr w:type="gramStart"/>
      <w:r w:rsidRPr="00B12F5F">
        <w:rPr>
          <w:rFonts w:eastAsia="Aptos" w:cs="Times New Roman"/>
          <w:kern w:val="2"/>
          <w:szCs w:val="24"/>
          <w14:ligatures w14:val="standardContextual"/>
        </w:rPr>
        <w:t>d·(</w:t>
      </w:r>
      <w:proofErr w:type="spellStart"/>
      <w:proofErr w:type="gramEnd"/>
      <w:r w:rsidRPr="00B12F5F">
        <w:rPr>
          <w:rFonts w:eastAsia="Aptos" w:cs="Times New Roman"/>
          <w:kern w:val="2"/>
          <w:szCs w:val="24"/>
          <w14:ligatures w14:val="standardContextual"/>
        </w:rPr>
        <w:t>n+k</w:t>
      </w:r>
      <w:proofErr w:type="spellEnd"/>
      <w:r w:rsidRPr="00B12F5F">
        <w:rPr>
          <w:rFonts w:eastAsia="Aptos" w:cs="Times New Roman"/>
          <w:kern w:val="2"/>
          <w:szCs w:val="24"/>
          <w14:ligatures w14:val="standardContextual"/>
        </w:rPr>
        <w:t>))</w:t>
      </w:r>
    </w:p>
    <w:p w14:paraId="17080442" w14:textId="77777777" w:rsidR="00B12F5F" w:rsidRPr="00B12F5F" w:rsidRDefault="00B12F5F">
      <w:pPr>
        <w:numPr>
          <w:ilvl w:val="0"/>
          <w:numId w:val="33"/>
        </w:numPr>
        <w:spacing w:before="0" w:after="160" w:line="278" w:lineRule="auto"/>
        <w:rPr>
          <w:rFonts w:eastAsia="Aptos" w:cs="Times New Roman"/>
          <w:kern w:val="2"/>
          <w:szCs w:val="24"/>
          <w14:ligatures w14:val="standardContextual"/>
        </w:rPr>
      </w:pPr>
      <w:r w:rsidRPr="00B12F5F">
        <w:rPr>
          <w:rFonts w:eastAsia="Aptos" w:cs="Times New Roman"/>
          <w:b/>
          <w:bCs/>
          <w:kern w:val="2"/>
          <w:szCs w:val="24"/>
          <w14:ligatures w14:val="standardContextual"/>
        </w:rPr>
        <w:t>Average Case:</w:t>
      </w:r>
      <w:r w:rsidRPr="00B12F5F">
        <w:rPr>
          <w:rFonts w:eastAsia="Aptos" w:cs="Times New Roman"/>
          <w:kern w:val="2"/>
          <w:szCs w:val="24"/>
          <w14:ligatures w14:val="standardContextual"/>
        </w:rPr>
        <w:t xml:space="preserve"> O(</w:t>
      </w:r>
      <w:proofErr w:type="gramStart"/>
      <w:r w:rsidRPr="00B12F5F">
        <w:rPr>
          <w:rFonts w:eastAsia="Aptos" w:cs="Times New Roman"/>
          <w:kern w:val="2"/>
          <w:szCs w:val="24"/>
          <w14:ligatures w14:val="standardContextual"/>
        </w:rPr>
        <w:t>d·(</w:t>
      </w:r>
      <w:proofErr w:type="spellStart"/>
      <w:proofErr w:type="gramEnd"/>
      <w:r w:rsidRPr="00B12F5F">
        <w:rPr>
          <w:rFonts w:eastAsia="Aptos" w:cs="Times New Roman"/>
          <w:kern w:val="2"/>
          <w:szCs w:val="24"/>
          <w14:ligatures w14:val="standardContextual"/>
        </w:rPr>
        <w:t>n+k</w:t>
      </w:r>
      <w:proofErr w:type="spellEnd"/>
      <w:r w:rsidRPr="00B12F5F">
        <w:rPr>
          <w:rFonts w:eastAsia="Aptos" w:cs="Times New Roman"/>
          <w:kern w:val="2"/>
          <w:szCs w:val="24"/>
          <w14:ligatures w14:val="standardContextual"/>
        </w:rPr>
        <w:t>)), where d = number of digits, k = range of digits</w:t>
      </w:r>
    </w:p>
    <w:p w14:paraId="299815B8" w14:textId="77777777" w:rsidR="00B12F5F" w:rsidRPr="00B12F5F" w:rsidRDefault="00B12F5F">
      <w:pPr>
        <w:numPr>
          <w:ilvl w:val="0"/>
          <w:numId w:val="33"/>
        </w:numPr>
        <w:spacing w:before="0" w:after="160" w:line="278" w:lineRule="auto"/>
        <w:rPr>
          <w:rFonts w:eastAsia="Aptos" w:cs="Times New Roman"/>
          <w:kern w:val="2"/>
          <w:szCs w:val="24"/>
          <w14:ligatures w14:val="standardContextual"/>
        </w:rPr>
      </w:pPr>
      <w:r w:rsidRPr="00B12F5F">
        <w:rPr>
          <w:rFonts w:eastAsia="Aptos" w:cs="Times New Roman"/>
          <w:b/>
          <w:bCs/>
          <w:kern w:val="2"/>
          <w:szCs w:val="24"/>
          <w14:ligatures w14:val="standardContextual"/>
        </w:rPr>
        <w:lastRenderedPageBreak/>
        <w:t>Space Complexity:</w:t>
      </w:r>
      <w:r w:rsidRPr="00B12F5F">
        <w:rPr>
          <w:rFonts w:eastAsia="Aptos" w:cs="Times New Roman"/>
          <w:kern w:val="2"/>
          <w:szCs w:val="24"/>
          <w14:ligatures w14:val="standardContextual"/>
        </w:rPr>
        <w:t xml:space="preserve"> </w:t>
      </w:r>
      <w:proofErr w:type="gramStart"/>
      <w:r w:rsidRPr="00B12F5F">
        <w:rPr>
          <w:rFonts w:eastAsia="Aptos" w:cs="Times New Roman"/>
          <w:kern w:val="2"/>
          <w:szCs w:val="24"/>
          <w14:ligatures w14:val="standardContextual"/>
        </w:rPr>
        <w:t>O(</w:t>
      </w:r>
      <w:proofErr w:type="gramEnd"/>
      <w:r w:rsidRPr="00B12F5F">
        <w:rPr>
          <w:rFonts w:eastAsia="Aptos" w:cs="Times New Roman"/>
          <w:kern w:val="2"/>
          <w:szCs w:val="24"/>
          <w14:ligatures w14:val="standardContextual"/>
        </w:rPr>
        <w:t>n + k).</w:t>
      </w:r>
    </w:p>
    <w:p w14:paraId="4A860118" w14:textId="77777777" w:rsidR="00B12F5F" w:rsidRPr="00B12F5F" w:rsidRDefault="00B12F5F">
      <w:pPr>
        <w:numPr>
          <w:ilvl w:val="0"/>
          <w:numId w:val="33"/>
        </w:numPr>
        <w:spacing w:before="0" w:after="160" w:line="278" w:lineRule="auto"/>
        <w:rPr>
          <w:rFonts w:eastAsia="Aptos" w:cs="Times New Roman"/>
          <w:b/>
          <w:bCs/>
          <w:kern w:val="2"/>
          <w:szCs w:val="24"/>
          <w14:ligatures w14:val="standardContextual"/>
        </w:rPr>
      </w:pPr>
      <w:r w:rsidRPr="00B12F5F">
        <w:rPr>
          <w:rFonts w:eastAsia="Aptos" w:cs="Times New Roman"/>
          <w:b/>
          <w:bCs/>
          <w:kern w:val="2"/>
          <w:szCs w:val="24"/>
          <w14:ligatures w14:val="standardContextual"/>
        </w:rPr>
        <w:t>Works only for integers.</w:t>
      </w:r>
    </w:p>
    <w:p w14:paraId="668D66E6" w14:textId="17CB61DB" w:rsidR="00B12F5F" w:rsidRPr="00B12F5F" w:rsidRDefault="00B12F5F" w:rsidP="003E0C93">
      <w:pPr>
        <w:pStyle w:val="Heading2"/>
      </w:pPr>
      <w:r w:rsidRPr="00B12F5F">
        <w:t>Codes</w:t>
      </w:r>
    </w:p>
    <w:p w14:paraId="138B00A6" w14:textId="77777777" w:rsidR="00B12F5F" w:rsidRPr="00B12F5F" w:rsidRDefault="00B12F5F" w:rsidP="00B12F5F">
      <w:pPr>
        <w:autoSpaceDE w:val="0"/>
        <w:autoSpaceDN w:val="0"/>
        <w:adjustRightInd w:val="0"/>
        <w:spacing w:before="0" w:after="0" w:line="240" w:lineRule="auto"/>
        <w:rPr>
          <w:rFonts w:ascii="SF Mono" w:eastAsia="Aptos" w:hAnsi="SF Mono" w:cs="SF Mono"/>
          <w:color w:val="BC7A00"/>
          <w:sz w:val="20"/>
          <w:szCs w:val="20"/>
          <w14:ligatures w14:val="standardContextual"/>
        </w:rPr>
      </w:pPr>
      <w:proofErr w:type="gramStart"/>
      <w:r w:rsidRPr="00B12F5F">
        <w:rPr>
          <w:rFonts w:ascii="SF Mono" w:eastAsia="Aptos" w:hAnsi="SF Mono" w:cs="SF Mono"/>
          <w:color w:val="BC7A00"/>
          <w:sz w:val="20"/>
          <w:szCs w:val="20"/>
          <w14:ligatures w14:val="standardContextual"/>
        </w:rPr>
        <w:t>#include</w:t>
      </w:r>
      <w:proofErr w:type="gramEnd"/>
      <w:r w:rsidRPr="00B12F5F">
        <w:rPr>
          <w:rFonts w:ascii="SF Mono" w:eastAsia="Aptos" w:hAnsi="SF Mono" w:cs="SF Mono"/>
          <w:color w:val="BC7A00"/>
          <w:sz w:val="20"/>
          <w:szCs w:val="20"/>
          <w14:ligatures w14:val="standardContextual"/>
        </w:rPr>
        <w:t xml:space="preserve"> &lt;bits/</w:t>
      </w:r>
      <w:proofErr w:type="spellStart"/>
      <w:r w:rsidRPr="00B12F5F">
        <w:rPr>
          <w:rFonts w:ascii="SF Mono" w:eastAsia="Aptos" w:hAnsi="SF Mono" w:cs="SF Mono"/>
          <w:color w:val="BC7A00"/>
          <w:sz w:val="20"/>
          <w:szCs w:val="20"/>
          <w14:ligatures w14:val="standardContextual"/>
        </w:rPr>
        <w:t>stdc</w:t>
      </w:r>
      <w:proofErr w:type="spellEnd"/>
      <w:r w:rsidRPr="00B12F5F">
        <w:rPr>
          <w:rFonts w:ascii="SF Mono" w:eastAsia="Aptos" w:hAnsi="SF Mono" w:cs="SF Mono"/>
          <w:color w:val="BC7A00"/>
          <w:sz w:val="20"/>
          <w:szCs w:val="20"/>
          <w14:ligatures w14:val="standardContextual"/>
        </w:rPr>
        <w:t>++.h&gt;</w:t>
      </w:r>
    </w:p>
    <w:p w14:paraId="56A495F4"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b/>
          <w:bCs/>
          <w:color w:val="008000"/>
          <w:sz w:val="20"/>
          <w:szCs w:val="20"/>
          <w14:ligatures w14:val="standardContextual"/>
        </w:rPr>
        <w:t>using</w:t>
      </w: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namespace</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std;</w:t>
      </w:r>
      <w:proofErr w:type="gramEnd"/>
    </w:p>
    <w:p w14:paraId="03198D95"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06593BBD"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color w:val="0000FF"/>
          <w:sz w:val="20"/>
          <w:szCs w:val="20"/>
          <w14:ligatures w14:val="standardContextual"/>
        </w:rPr>
        <w:t>getMax</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n) {</w:t>
      </w:r>
      <w:proofErr w:type="gramEnd"/>
    </w:p>
    <w:p w14:paraId="28557464"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mx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color w:val="666666"/>
          <w:sz w:val="20"/>
          <w:szCs w:val="20"/>
          <w14:ligatures w14:val="standardContextual"/>
        </w:rPr>
        <w:t>0</w:t>
      </w:r>
      <w:proofErr w:type="gramStart"/>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w:t>
      </w:r>
      <w:proofErr w:type="gramEnd"/>
      <w:r w:rsidRPr="00B12F5F">
        <w:rPr>
          <w:rFonts w:ascii="SF Mono" w:eastAsia="Aptos" w:hAnsi="SF Mono" w:cs="SF Mono"/>
          <w:i/>
          <w:iCs/>
          <w:color w:val="408080"/>
          <w:sz w:val="20"/>
          <w:szCs w:val="20"/>
          <w14:ligatures w14:val="standardContextual"/>
        </w:rPr>
        <w:t>/ assume first as max</w:t>
      </w:r>
    </w:p>
    <w:p w14:paraId="715EE9AC"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for</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w:t>
      </w:r>
      <w:r w:rsidRPr="00B12F5F">
        <w:rPr>
          <w:rFonts w:ascii="SF Mono" w:eastAsia="Aptos" w:hAnsi="SF Mono" w:cs="SF Mono"/>
          <w:sz w:val="20"/>
          <w:szCs w:val="20"/>
          <w14:ligatures w14:val="standardContextual"/>
        </w:rPr>
        <w:t xml:space="preserve"> n;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color w:val="666666"/>
          <w:sz w:val="20"/>
          <w:szCs w:val="20"/>
          <w14:ligatures w14:val="standardContextual"/>
        </w:rPr>
        <w:t>++</w:t>
      </w:r>
      <w:proofErr w:type="gramStart"/>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w:t>
      </w:r>
      <w:proofErr w:type="gramEnd"/>
      <w:r w:rsidRPr="00B12F5F">
        <w:rPr>
          <w:rFonts w:ascii="SF Mono" w:eastAsia="Aptos" w:hAnsi="SF Mono" w:cs="SF Mono"/>
          <w:i/>
          <w:iCs/>
          <w:color w:val="408080"/>
          <w:sz w:val="20"/>
          <w:szCs w:val="20"/>
          <w14:ligatures w14:val="standardContextual"/>
        </w:rPr>
        <w:t>/ find maximum</w:t>
      </w:r>
    </w:p>
    <w:p w14:paraId="613755C5"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if</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&gt;</w:t>
      </w:r>
      <w:r w:rsidRPr="00B12F5F">
        <w:rPr>
          <w:rFonts w:ascii="SF Mono" w:eastAsia="Aptos" w:hAnsi="SF Mono" w:cs="SF Mono"/>
          <w:sz w:val="20"/>
          <w:szCs w:val="20"/>
          <w14:ligatures w14:val="standardContextual"/>
        </w:rPr>
        <w:t xml:space="preserve"> mx) mx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spellStart"/>
      <w:r w:rsidRPr="00B12F5F">
        <w:rPr>
          <w:rFonts w:ascii="SF Mono" w:eastAsia="Aptos" w:hAnsi="SF Mono" w:cs="SF Mono"/>
          <w:sz w:val="20"/>
          <w:szCs w:val="20"/>
          <w14:ligatures w14:val="standardContextual"/>
        </w:rPr>
        <w:t>i</w:t>
      </w:r>
      <w:proofErr w:type="spellEnd"/>
      <w:proofErr w:type="gramStart"/>
      <w:r w:rsidRPr="00B12F5F">
        <w:rPr>
          <w:rFonts w:ascii="SF Mono" w:eastAsia="Aptos" w:hAnsi="SF Mono" w:cs="SF Mono"/>
          <w:sz w:val="20"/>
          <w:szCs w:val="20"/>
          <w14:ligatures w14:val="standardContextual"/>
        </w:rPr>
        <w:t>];</w:t>
      </w:r>
      <w:proofErr w:type="gramEnd"/>
    </w:p>
    <w:p w14:paraId="22E2468D"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return</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mx;</w:t>
      </w:r>
      <w:proofErr w:type="gramEnd"/>
    </w:p>
    <w:p w14:paraId="5DB95CD9"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w:t>
      </w:r>
    </w:p>
    <w:p w14:paraId="2B2BD191"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4B136E42"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color w:val="B00040"/>
          <w:sz w:val="20"/>
          <w:szCs w:val="20"/>
          <w14:ligatures w14:val="standardContextual"/>
        </w:rPr>
        <w:t>void</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color w:val="0000FF"/>
          <w:sz w:val="20"/>
          <w:szCs w:val="20"/>
          <w14:ligatures w14:val="standardContextual"/>
        </w:rPr>
        <w:t>countingSort</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n,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exp) {</w:t>
      </w:r>
      <w:proofErr w:type="gramEnd"/>
    </w:p>
    <w:p w14:paraId="4379B7DD"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output[n]; </w:t>
      </w:r>
      <w:r w:rsidRPr="00B12F5F">
        <w:rPr>
          <w:rFonts w:ascii="SF Mono" w:eastAsia="Aptos" w:hAnsi="SF Mono" w:cs="SF Mono"/>
          <w:i/>
          <w:iCs/>
          <w:color w:val="408080"/>
          <w:sz w:val="20"/>
          <w:szCs w:val="20"/>
          <w14:ligatures w14:val="standardContextual"/>
        </w:rPr>
        <w:t>// output array</w:t>
      </w:r>
    </w:p>
    <w:p w14:paraId="2F8F639E"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count[</w:t>
      </w:r>
      <w:proofErr w:type="gramEnd"/>
      <w:r w:rsidRPr="00B12F5F">
        <w:rPr>
          <w:rFonts w:ascii="SF Mono" w:eastAsia="Aptos" w:hAnsi="SF Mono" w:cs="SF Mono"/>
          <w:color w:val="666666"/>
          <w:sz w:val="20"/>
          <w:szCs w:val="20"/>
          <w14:ligatures w14:val="standardContextual"/>
        </w:rPr>
        <w:t>10</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0</w:t>
      </w:r>
      <w:proofErr w:type="gramStart"/>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w:t>
      </w:r>
      <w:proofErr w:type="gramEnd"/>
      <w:r w:rsidRPr="00B12F5F">
        <w:rPr>
          <w:rFonts w:ascii="SF Mono" w:eastAsia="Aptos" w:hAnsi="SF Mono" w:cs="SF Mono"/>
          <w:i/>
          <w:iCs/>
          <w:color w:val="408080"/>
          <w:sz w:val="20"/>
          <w:szCs w:val="20"/>
          <w14:ligatures w14:val="standardContextual"/>
        </w:rPr>
        <w:t>/ count array for digits 0-9</w:t>
      </w:r>
    </w:p>
    <w:p w14:paraId="2AED5F12"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6F64F1A1"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for</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w:t>
      </w:r>
      <w:r w:rsidRPr="00B12F5F">
        <w:rPr>
          <w:rFonts w:ascii="SF Mono" w:eastAsia="Aptos" w:hAnsi="SF Mono" w:cs="SF Mono"/>
          <w:sz w:val="20"/>
          <w:szCs w:val="20"/>
          <w14:ligatures w14:val="standardContextual"/>
        </w:rPr>
        <w:t xml:space="preserve"> n;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color w:val="666666"/>
          <w:sz w:val="20"/>
          <w:szCs w:val="20"/>
          <w14:ligatures w14:val="standardContextual"/>
        </w:rPr>
        <w:t>++</w:t>
      </w:r>
      <w:proofErr w:type="gramStart"/>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w:t>
      </w:r>
      <w:proofErr w:type="gramEnd"/>
      <w:r w:rsidRPr="00B12F5F">
        <w:rPr>
          <w:rFonts w:ascii="SF Mono" w:eastAsia="Aptos" w:hAnsi="SF Mono" w:cs="SF Mono"/>
          <w:i/>
          <w:iCs/>
          <w:color w:val="408080"/>
          <w:sz w:val="20"/>
          <w:szCs w:val="20"/>
          <w14:ligatures w14:val="standardContextual"/>
        </w:rPr>
        <w:t>/ count occurrences</w:t>
      </w:r>
    </w:p>
    <w:p w14:paraId="0E96A141"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count[(</w:t>
      </w:r>
      <w:proofErr w:type="spellStart"/>
      <w:proofErr w:type="gramEnd"/>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exp)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10</w:t>
      </w:r>
      <w:r w:rsidRPr="00B12F5F">
        <w:rPr>
          <w:rFonts w:ascii="SF Mono" w:eastAsia="Aptos" w:hAnsi="SF Mono" w:cs="SF Mono"/>
          <w:sz w:val="20"/>
          <w:szCs w:val="20"/>
          <w14:ligatures w14:val="standardContextual"/>
        </w:rPr>
        <w:t>]</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w:t>
      </w:r>
      <w:proofErr w:type="gramEnd"/>
    </w:p>
    <w:p w14:paraId="43B50684"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12C7CFDF"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for</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10</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cumulative count</w:t>
      </w:r>
    </w:p>
    <w:p w14:paraId="167E504B"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count[</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count[</w:t>
      </w:r>
      <w:proofErr w:type="spellStart"/>
      <w:proofErr w:type="gramEnd"/>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proofErr w:type="gramStart"/>
      <w:r w:rsidRPr="00B12F5F">
        <w:rPr>
          <w:rFonts w:ascii="SF Mono" w:eastAsia="Aptos" w:hAnsi="SF Mono" w:cs="SF Mono"/>
          <w:sz w:val="20"/>
          <w:szCs w:val="20"/>
          <w14:ligatures w14:val="standardContextual"/>
        </w:rPr>
        <w:t>];</w:t>
      </w:r>
      <w:proofErr w:type="gramEnd"/>
    </w:p>
    <w:p w14:paraId="06DAFC28"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1A0832C5"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for</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n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&gt;=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w:t>
      </w:r>
      <w:proofErr w:type="gramEnd"/>
      <w:r w:rsidRPr="00B12F5F">
        <w:rPr>
          <w:rFonts w:ascii="SF Mono" w:eastAsia="Aptos" w:hAnsi="SF Mono" w:cs="SF Mono"/>
          <w:i/>
          <w:iCs/>
          <w:color w:val="408080"/>
          <w:sz w:val="20"/>
          <w:szCs w:val="20"/>
          <w14:ligatures w14:val="standardContextual"/>
        </w:rPr>
        <w:t>/ build output (stable)</w:t>
      </w:r>
    </w:p>
    <w:p w14:paraId="479077CC"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output[</w:t>
      </w:r>
      <w:proofErr w:type="gramStart"/>
      <w:r w:rsidRPr="00B12F5F">
        <w:rPr>
          <w:rFonts w:ascii="SF Mono" w:eastAsia="Aptos" w:hAnsi="SF Mono" w:cs="SF Mono"/>
          <w:sz w:val="20"/>
          <w:szCs w:val="20"/>
          <w14:ligatures w14:val="standardContextual"/>
        </w:rPr>
        <w:t>count[(</w:t>
      </w:r>
      <w:proofErr w:type="spellStart"/>
      <w:proofErr w:type="gramEnd"/>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exp)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10</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spellStart"/>
      <w:r w:rsidRPr="00B12F5F">
        <w:rPr>
          <w:rFonts w:ascii="SF Mono" w:eastAsia="Aptos" w:hAnsi="SF Mono" w:cs="SF Mono"/>
          <w:sz w:val="20"/>
          <w:szCs w:val="20"/>
          <w14:ligatures w14:val="standardContextual"/>
        </w:rPr>
        <w:t>i</w:t>
      </w:r>
      <w:proofErr w:type="spellEnd"/>
      <w:proofErr w:type="gramStart"/>
      <w:r w:rsidRPr="00B12F5F">
        <w:rPr>
          <w:rFonts w:ascii="SF Mono" w:eastAsia="Aptos" w:hAnsi="SF Mono" w:cs="SF Mono"/>
          <w:sz w:val="20"/>
          <w:szCs w:val="20"/>
          <w14:ligatures w14:val="standardContextual"/>
        </w:rPr>
        <w:t>];</w:t>
      </w:r>
      <w:proofErr w:type="gramEnd"/>
    </w:p>
    <w:p w14:paraId="0C50AAD9"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count[(</w:t>
      </w:r>
      <w:proofErr w:type="spellStart"/>
      <w:proofErr w:type="gramEnd"/>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exp)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10</w:t>
      </w:r>
      <w:r w:rsidRPr="00B12F5F">
        <w:rPr>
          <w:rFonts w:ascii="SF Mono" w:eastAsia="Aptos" w:hAnsi="SF Mono" w:cs="SF Mono"/>
          <w:sz w:val="20"/>
          <w:szCs w:val="20"/>
          <w14:ligatures w14:val="standardContextual"/>
        </w:rPr>
        <w:t>]</w:t>
      </w:r>
      <w:r w:rsidRPr="00B12F5F">
        <w:rPr>
          <w:rFonts w:ascii="SF Mono" w:eastAsia="Aptos" w:hAnsi="SF Mono" w:cs="SF Mono"/>
          <w:color w:val="666666"/>
          <w:sz w:val="20"/>
          <w:szCs w:val="20"/>
          <w14:ligatures w14:val="standardContextual"/>
        </w:rPr>
        <w:t>--</w:t>
      </w:r>
      <w:proofErr w:type="gramEnd"/>
      <w:r w:rsidRPr="00B12F5F">
        <w:rPr>
          <w:rFonts w:ascii="SF Mono" w:eastAsia="Aptos" w:hAnsi="SF Mono" w:cs="SF Mono"/>
          <w:sz w:val="20"/>
          <w:szCs w:val="20"/>
          <w14:ligatures w14:val="standardContextual"/>
        </w:rPr>
        <w:t>;</w:t>
      </w:r>
    </w:p>
    <w:p w14:paraId="0DB7033A"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
    <w:p w14:paraId="41038AFB"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3FF7A0E4"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for</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w:t>
      </w:r>
      <w:r w:rsidRPr="00B12F5F">
        <w:rPr>
          <w:rFonts w:ascii="SF Mono" w:eastAsia="Aptos" w:hAnsi="SF Mono" w:cs="SF Mono"/>
          <w:sz w:val="20"/>
          <w:szCs w:val="20"/>
          <w14:ligatures w14:val="standardContextual"/>
        </w:rPr>
        <w:t xml:space="preserve"> n;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copy back</w:t>
      </w:r>
    </w:p>
    <w:p w14:paraId="19E41F46"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output[</w:t>
      </w:r>
      <w:proofErr w:type="spellStart"/>
      <w:r w:rsidRPr="00B12F5F">
        <w:rPr>
          <w:rFonts w:ascii="SF Mono" w:eastAsia="Aptos" w:hAnsi="SF Mono" w:cs="SF Mono"/>
          <w:sz w:val="20"/>
          <w:szCs w:val="20"/>
          <w14:ligatures w14:val="standardContextual"/>
        </w:rPr>
        <w:t>i</w:t>
      </w:r>
      <w:proofErr w:type="spellEnd"/>
      <w:proofErr w:type="gramStart"/>
      <w:r w:rsidRPr="00B12F5F">
        <w:rPr>
          <w:rFonts w:ascii="SF Mono" w:eastAsia="Aptos" w:hAnsi="SF Mono" w:cs="SF Mono"/>
          <w:sz w:val="20"/>
          <w:szCs w:val="20"/>
          <w14:ligatures w14:val="standardContextual"/>
        </w:rPr>
        <w:t>];</w:t>
      </w:r>
      <w:proofErr w:type="gramEnd"/>
    </w:p>
    <w:p w14:paraId="5F908F1A"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w:t>
      </w:r>
    </w:p>
    <w:p w14:paraId="47CECE02"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63C1FC57"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color w:val="B00040"/>
          <w:sz w:val="20"/>
          <w:szCs w:val="20"/>
          <w14:ligatures w14:val="standardContextual"/>
        </w:rPr>
        <w:t>void</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color w:val="0000FF"/>
          <w:sz w:val="20"/>
          <w:szCs w:val="20"/>
          <w14:ligatures w14:val="standardContextual"/>
        </w:rPr>
        <w:t>radixSort</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sz w:val="20"/>
          <w:szCs w:val="20"/>
          <w14:ligatures w14:val="standardContextual"/>
        </w:rPr>
        <w:t>n) {</w:t>
      </w:r>
      <w:proofErr w:type="gramEnd"/>
    </w:p>
    <w:p w14:paraId="23FA78BD"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input: array and its size</w:t>
      </w:r>
    </w:p>
    <w:p w14:paraId="5AF6AA0C"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m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getMax</w:t>
      </w:r>
      <w:proofErr w:type="spellEnd"/>
      <w:r w:rsidRPr="00B12F5F">
        <w:rPr>
          <w:rFonts w:ascii="SF Mono" w:eastAsia="Aptos" w:hAnsi="SF Mono" w:cs="SF Mono"/>
          <w:sz w:val="20"/>
          <w:szCs w:val="20"/>
          <w14:ligatures w14:val="standardContextual"/>
        </w:rPr>
        <w:t>(</w:t>
      </w:r>
      <w:proofErr w:type="spellStart"/>
      <w:proofErr w:type="gramEnd"/>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 n); </w:t>
      </w:r>
      <w:r w:rsidRPr="00B12F5F">
        <w:rPr>
          <w:rFonts w:ascii="SF Mono" w:eastAsia="Aptos" w:hAnsi="SF Mono" w:cs="SF Mono"/>
          <w:i/>
          <w:iCs/>
          <w:color w:val="408080"/>
          <w:sz w:val="20"/>
          <w:szCs w:val="20"/>
          <w14:ligatures w14:val="standardContextual"/>
        </w:rPr>
        <w:t>// get max to know digit count</w:t>
      </w:r>
    </w:p>
    <w:p w14:paraId="43E681D3"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for</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exp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w:t>
      </w:r>
      <w:r w:rsidRPr="00B12F5F">
        <w:rPr>
          <w:rFonts w:ascii="SF Mono" w:eastAsia="Aptos" w:hAnsi="SF Mono" w:cs="SF Mono"/>
          <w:sz w:val="20"/>
          <w:szCs w:val="20"/>
          <w14:ligatures w14:val="standardContextual"/>
        </w:rPr>
        <w:t xml:space="preserve">; m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exp </w:t>
      </w:r>
      <w:r w:rsidRPr="00B12F5F">
        <w:rPr>
          <w:rFonts w:ascii="SF Mono" w:eastAsia="Aptos" w:hAnsi="SF Mono" w:cs="SF Mono"/>
          <w:color w:val="666666"/>
          <w:sz w:val="20"/>
          <w:szCs w:val="20"/>
          <w14:ligatures w14:val="standardContextual"/>
        </w:rPr>
        <w:t>&gt;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 xml:space="preserve">; exp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10</w:t>
      </w: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sort by each digit</w:t>
      </w:r>
    </w:p>
    <w:p w14:paraId="7D0F51F7"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countingSort</w:t>
      </w:r>
      <w:proofErr w:type="spellEnd"/>
      <w:r w:rsidRPr="00B12F5F">
        <w:rPr>
          <w:rFonts w:ascii="SF Mono" w:eastAsia="Aptos" w:hAnsi="SF Mono" w:cs="SF Mono"/>
          <w:sz w:val="20"/>
          <w:szCs w:val="20"/>
          <w14:ligatures w14:val="standardContextual"/>
        </w:rPr>
        <w:t>(</w:t>
      </w:r>
      <w:proofErr w:type="spellStart"/>
      <w:proofErr w:type="gramEnd"/>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n, exp</w:t>
      </w:r>
      <w:proofErr w:type="gramStart"/>
      <w:r w:rsidRPr="00B12F5F">
        <w:rPr>
          <w:rFonts w:ascii="SF Mono" w:eastAsia="Aptos" w:hAnsi="SF Mono" w:cs="SF Mono"/>
          <w:sz w:val="20"/>
          <w:szCs w:val="20"/>
          <w14:ligatures w14:val="standardContextual"/>
        </w:rPr>
        <w:t>);</w:t>
      </w:r>
      <w:proofErr w:type="gramEnd"/>
    </w:p>
    <w:p w14:paraId="4FC87A86"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output: sorted array</w:t>
      </w:r>
    </w:p>
    <w:p w14:paraId="59114204"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w:t>
      </w:r>
    </w:p>
    <w:p w14:paraId="061E7D68"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5ABDAC1D"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0000FF"/>
          <w:sz w:val="20"/>
          <w:szCs w:val="20"/>
          <w14:ligatures w14:val="standardContextual"/>
        </w:rPr>
        <w:t>main</w:t>
      </w:r>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w:t>
      </w:r>
    </w:p>
    <w:p w14:paraId="3980AA41"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n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5</w:t>
      </w:r>
      <w:r w:rsidRPr="00B12F5F">
        <w:rPr>
          <w:rFonts w:ascii="SF Mono" w:eastAsia="Aptos" w:hAnsi="SF Mono" w:cs="SF Mono"/>
          <w:sz w:val="20"/>
          <w:szCs w:val="20"/>
          <w14:ligatures w14:val="standardContextual"/>
        </w:rPr>
        <w:t>;</w:t>
      </w:r>
      <w:proofErr w:type="gramEnd"/>
    </w:p>
    <w:p w14:paraId="181051AA"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xml:space="preserve">[n]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170</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45</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75</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90</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802</w:t>
      </w:r>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input array</w:t>
      </w:r>
    </w:p>
    <w:p w14:paraId="45199643"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01A66854"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proofErr w:type="spellStart"/>
      <w:proofErr w:type="gramStart"/>
      <w:r w:rsidRPr="00B12F5F">
        <w:rPr>
          <w:rFonts w:ascii="SF Mono" w:eastAsia="Aptos" w:hAnsi="SF Mono" w:cs="SF Mono"/>
          <w:sz w:val="20"/>
          <w:szCs w:val="20"/>
          <w14:ligatures w14:val="standardContextual"/>
        </w:rPr>
        <w:t>radixSort</w:t>
      </w:r>
      <w:proofErr w:type="spellEnd"/>
      <w:r w:rsidRPr="00B12F5F">
        <w:rPr>
          <w:rFonts w:ascii="SF Mono" w:eastAsia="Aptos" w:hAnsi="SF Mono" w:cs="SF Mono"/>
          <w:sz w:val="20"/>
          <w:szCs w:val="20"/>
          <w14:ligatures w14:val="standardContextual"/>
        </w:rPr>
        <w:t>(</w:t>
      </w:r>
      <w:proofErr w:type="spellStart"/>
      <w:proofErr w:type="gramEnd"/>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 n</w:t>
      </w:r>
      <w:proofErr w:type="gramStart"/>
      <w:r w:rsidRPr="00B12F5F">
        <w:rPr>
          <w:rFonts w:ascii="SF Mono" w:eastAsia="Aptos" w:hAnsi="SF Mono" w:cs="SF Mono"/>
          <w:sz w:val="20"/>
          <w:szCs w:val="20"/>
          <w14:ligatures w14:val="standardContextual"/>
        </w:rPr>
        <w:t>);</w:t>
      </w:r>
      <w:proofErr w:type="gramEnd"/>
      <w:r w:rsidRPr="00B12F5F">
        <w:rPr>
          <w:rFonts w:ascii="SF Mono" w:eastAsia="Aptos" w:hAnsi="SF Mono" w:cs="SF Mono"/>
          <w:sz w:val="20"/>
          <w:szCs w:val="20"/>
          <w14:ligatures w14:val="standardContextual"/>
        </w:rPr>
        <w:t xml:space="preserve"> </w:t>
      </w:r>
    </w:p>
    <w:p w14:paraId="67FD05C7" w14:textId="77777777" w:rsid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3DD71F03" w14:textId="77777777" w:rsidR="003E0C93" w:rsidRPr="00B12F5F" w:rsidRDefault="003E0C93"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70D38406"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for</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00040"/>
          <w:sz w:val="20"/>
          <w:szCs w:val="20"/>
          <w14:ligatures w14:val="standardContextual"/>
        </w:rPr>
        <w:t>int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w:t>
      </w:r>
      <w:r w:rsidRPr="00B12F5F">
        <w:rPr>
          <w:rFonts w:ascii="SF Mono" w:eastAsia="Aptos" w:hAnsi="SF Mono" w:cs="SF Mono"/>
          <w:sz w:val="20"/>
          <w:szCs w:val="20"/>
          <w14:ligatures w14:val="standardContextual"/>
        </w:rPr>
        <w:t xml:space="preserve"> n; </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color w:val="666666"/>
          <w:sz w:val="20"/>
          <w:szCs w:val="20"/>
          <w14:ligatures w14:val="standardContextual"/>
        </w:rPr>
        <w:t>++</w:t>
      </w:r>
      <w:r w:rsidRPr="00B12F5F">
        <w:rPr>
          <w:rFonts w:ascii="SF Mono" w:eastAsia="Aptos" w:hAnsi="SF Mono" w:cs="SF Mono"/>
          <w:sz w:val="20"/>
          <w:szCs w:val="20"/>
          <w14:ligatures w14:val="standardContextual"/>
        </w:rPr>
        <w:t>)</w:t>
      </w:r>
    </w:p>
    <w:p w14:paraId="7D7CD296" w14:textId="77777777" w:rsidR="00B12F5F" w:rsidRPr="00B12F5F" w:rsidRDefault="00B12F5F" w:rsidP="00B12F5F">
      <w:pPr>
        <w:autoSpaceDE w:val="0"/>
        <w:autoSpaceDN w:val="0"/>
        <w:adjustRightInd w:val="0"/>
        <w:spacing w:before="0" w:after="0" w:line="240" w:lineRule="auto"/>
        <w:rPr>
          <w:rFonts w:ascii="SF Mono" w:eastAsia="Aptos" w:hAnsi="SF Mono" w:cs="SF Mono"/>
          <w:i/>
          <w:iCs/>
          <w:color w:val="408080"/>
          <w:sz w:val="20"/>
          <w:szCs w:val="20"/>
          <w14:ligatures w14:val="standardContextual"/>
        </w:rPr>
      </w:pP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cout</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&lt;&lt;</w:t>
      </w:r>
      <w:r w:rsidRPr="00B12F5F">
        <w:rPr>
          <w:rFonts w:ascii="SF Mono" w:eastAsia="Aptos" w:hAnsi="SF Mono" w:cs="SF Mono"/>
          <w:sz w:val="20"/>
          <w:szCs w:val="20"/>
          <w14:ligatures w14:val="standardContextual"/>
        </w:rPr>
        <w:t xml:space="preserve"> </w:t>
      </w:r>
      <w:proofErr w:type="spellStart"/>
      <w:r w:rsidRPr="00B12F5F">
        <w:rPr>
          <w:rFonts w:ascii="SF Mono" w:eastAsia="Aptos" w:hAnsi="SF Mono" w:cs="SF Mono"/>
          <w:sz w:val="20"/>
          <w:szCs w:val="20"/>
          <w14:ligatures w14:val="standardContextual"/>
        </w:rPr>
        <w:t>arr</w:t>
      </w:r>
      <w:proofErr w:type="spellEnd"/>
      <w:r w:rsidRPr="00B12F5F">
        <w:rPr>
          <w:rFonts w:ascii="SF Mono" w:eastAsia="Aptos" w:hAnsi="SF Mono" w:cs="SF Mono"/>
          <w:sz w:val="20"/>
          <w:szCs w:val="20"/>
          <w14:ligatures w14:val="standardContextual"/>
        </w:rPr>
        <w:t>[</w:t>
      </w:r>
      <w:proofErr w:type="spellStart"/>
      <w:r w:rsidRPr="00B12F5F">
        <w:rPr>
          <w:rFonts w:ascii="SF Mono" w:eastAsia="Aptos" w:hAnsi="SF Mono" w:cs="SF Mono"/>
          <w:sz w:val="20"/>
          <w:szCs w:val="20"/>
          <w14:ligatures w14:val="standardContextual"/>
        </w:rPr>
        <w:t>i</w:t>
      </w:r>
      <w:proofErr w:type="spellEnd"/>
      <w:r w:rsidRPr="00B12F5F">
        <w:rPr>
          <w:rFonts w:ascii="SF Mono" w:eastAsia="Aptos" w:hAnsi="SF Mono" w:cs="SF Mono"/>
          <w:sz w:val="20"/>
          <w:szCs w:val="20"/>
          <w14:ligatures w14:val="standardContextual"/>
        </w:rPr>
        <w:t xml:space="preserve">] </w:t>
      </w:r>
      <w:r w:rsidRPr="00B12F5F">
        <w:rPr>
          <w:rFonts w:ascii="SF Mono" w:eastAsia="Aptos" w:hAnsi="SF Mono" w:cs="SF Mono"/>
          <w:color w:val="666666"/>
          <w:sz w:val="20"/>
          <w:szCs w:val="20"/>
          <w14:ligatures w14:val="standardContextual"/>
        </w:rPr>
        <w:t>&lt;&lt;</w:t>
      </w:r>
      <w:r w:rsidRPr="00B12F5F">
        <w:rPr>
          <w:rFonts w:ascii="SF Mono" w:eastAsia="Aptos" w:hAnsi="SF Mono" w:cs="SF Mono"/>
          <w:sz w:val="20"/>
          <w:szCs w:val="20"/>
          <w14:ligatures w14:val="standardContextual"/>
        </w:rPr>
        <w:t xml:space="preserve"> </w:t>
      </w:r>
      <w:r w:rsidRPr="00B12F5F">
        <w:rPr>
          <w:rFonts w:ascii="SF Mono" w:eastAsia="Aptos" w:hAnsi="SF Mono" w:cs="SF Mono"/>
          <w:color w:val="BA2121"/>
          <w:sz w:val="20"/>
          <w:szCs w:val="20"/>
          <w14:ligatures w14:val="standardContextual"/>
        </w:rPr>
        <w:t>" "</w:t>
      </w:r>
      <w:r w:rsidRPr="00B12F5F">
        <w:rPr>
          <w:rFonts w:ascii="SF Mono" w:eastAsia="Aptos" w:hAnsi="SF Mono" w:cs="SF Mono"/>
          <w:sz w:val="20"/>
          <w:szCs w:val="20"/>
          <w14:ligatures w14:val="standardContextual"/>
        </w:rPr>
        <w:t xml:space="preserve">; </w:t>
      </w:r>
      <w:r w:rsidRPr="00B12F5F">
        <w:rPr>
          <w:rFonts w:ascii="SF Mono" w:eastAsia="Aptos" w:hAnsi="SF Mono" w:cs="SF Mono"/>
          <w:i/>
          <w:iCs/>
          <w:color w:val="408080"/>
          <w:sz w:val="20"/>
          <w:szCs w:val="20"/>
          <w14:ligatures w14:val="standardContextual"/>
        </w:rPr>
        <w:t>// expected output: 45 75 90 170 802</w:t>
      </w:r>
    </w:p>
    <w:p w14:paraId="38A7C0CD"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 xml:space="preserve">    </w:t>
      </w:r>
      <w:r w:rsidRPr="00B12F5F">
        <w:rPr>
          <w:rFonts w:ascii="SF Mono" w:eastAsia="Aptos" w:hAnsi="SF Mono" w:cs="SF Mono"/>
          <w:b/>
          <w:bCs/>
          <w:color w:val="008000"/>
          <w:sz w:val="20"/>
          <w:szCs w:val="20"/>
          <w14:ligatures w14:val="standardContextual"/>
        </w:rPr>
        <w:t>return</w:t>
      </w:r>
      <w:r w:rsidRPr="00B12F5F">
        <w:rPr>
          <w:rFonts w:ascii="SF Mono" w:eastAsia="Aptos" w:hAnsi="SF Mono" w:cs="SF Mono"/>
          <w:sz w:val="20"/>
          <w:szCs w:val="20"/>
          <w14:ligatures w14:val="standardContextual"/>
        </w:rPr>
        <w:t xml:space="preserve"> </w:t>
      </w:r>
      <w:proofErr w:type="gramStart"/>
      <w:r w:rsidRPr="00B12F5F">
        <w:rPr>
          <w:rFonts w:ascii="SF Mono" w:eastAsia="Aptos" w:hAnsi="SF Mono" w:cs="SF Mono"/>
          <w:color w:val="666666"/>
          <w:sz w:val="20"/>
          <w:szCs w:val="20"/>
          <w14:ligatures w14:val="standardContextual"/>
        </w:rPr>
        <w:t>0</w:t>
      </w:r>
      <w:r w:rsidRPr="00B12F5F">
        <w:rPr>
          <w:rFonts w:ascii="SF Mono" w:eastAsia="Aptos" w:hAnsi="SF Mono" w:cs="SF Mono"/>
          <w:sz w:val="20"/>
          <w:szCs w:val="20"/>
          <w14:ligatures w14:val="standardContextual"/>
        </w:rPr>
        <w:t>;</w:t>
      </w:r>
      <w:proofErr w:type="gramEnd"/>
    </w:p>
    <w:p w14:paraId="169C3923"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r w:rsidRPr="00B12F5F">
        <w:rPr>
          <w:rFonts w:ascii="SF Mono" w:eastAsia="Aptos" w:hAnsi="SF Mono" w:cs="SF Mono"/>
          <w:sz w:val="20"/>
          <w:szCs w:val="20"/>
          <w14:ligatures w14:val="standardContextual"/>
        </w:rPr>
        <w:t>}</w:t>
      </w:r>
    </w:p>
    <w:p w14:paraId="0248C431" w14:textId="77777777" w:rsidR="00B12F5F" w:rsidRPr="00B12F5F" w:rsidRDefault="00B12F5F" w:rsidP="00B12F5F">
      <w:pPr>
        <w:autoSpaceDE w:val="0"/>
        <w:autoSpaceDN w:val="0"/>
        <w:adjustRightInd w:val="0"/>
        <w:spacing w:before="0" w:after="0" w:line="240" w:lineRule="auto"/>
        <w:rPr>
          <w:rFonts w:ascii="SF Mono" w:eastAsia="Aptos" w:hAnsi="SF Mono" w:cs="SF Mono"/>
          <w:sz w:val="20"/>
          <w:szCs w:val="20"/>
          <w14:ligatures w14:val="standardContextual"/>
        </w:rPr>
      </w:pPr>
    </w:p>
    <w:p w14:paraId="3C9B426D" w14:textId="77777777" w:rsidR="00B12F5F" w:rsidRPr="00B12F5F" w:rsidRDefault="00B12F5F" w:rsidP="00B12F5F">
      <w:pPr>
        <w:pStyle w:val="Heading2"/>
      </w:pPr>
      <w:r w:rsidRPr="00B12F5F">
        <w:t>Visualization</w:t>
      </w:r>
    </w:p>
    <w:p w14:paraId="2B501309" w14:textId="77777777" w:rsidR="00B12F5F" w:rsidRPr="00B12F5F" w:rsidRDefault="00B12F5F">
      <w:pPr>
        <w:numPr>
          <w:ilvl w:val="0"/>
          <w:numId w:val="34"/>
        </w:numPr>
        <w:spacing w:before="0" w:after="160" w:line="278" w:lineRule="auto"/>
        <w:rPr>
          <w:rFonts w:eastAsia="Aptos" w:cs="Times New Roman"/>
          <w:kern w:val="2"/>
          <w:szCs w:val="24"/>
          <w14:ligatures w14:val="standardContextual"/>
        </w:rPr>
      </w:pPr>
      <w:r w:rsidRPr="00B12F5F">
        <w:rPr>
          <w:rFonts w:eastAsia="Aptos" w:cs="Times New Roman"/>
          <w:b/>
          <w:bCs/>
          <w:kern w:val="2"/>
          <w:szCs w:val="24"/>
          <w14:ligatures w14:val="standardContextual"/>
        </w:rPr>
        <w:t xml:space="preserve">Example </w:t>
      </w:r>
    </w:p>
    <w:p w14:paraId="39F71D08" w14:textId="77777777" w:rsidR="00B12F5F" w:rsidRPr="00B12F5F" w:rsidRDefault="00B12F5F" w:rsidP="00B12F5F">
      <w:pPr>
        <w:spacing w:before="0" w:after="160" w:line="278" w:lineRule="auto"/>
        <w:rPr>
          <w:rFonts w:eastAsia="Aptos" w:cs="Times New Roman"/>
          <w:kern w:val="2"/>
          <w:szCs w:val="24"/>
          <w14:ligatures w14:val="standardContextual"/>
        </w:rPr>
      </w:pPr>
      <w:r w:rsidRPr="00B12F5F">
        <w:rPr>
          <w:rFonts w:eastAsia="Aptos" w:cs="Times New Roman"/>
          <w:kern w:val="2"/>
          <w:szCs w:val="24"/>
          <w14:ligatures w14:val="standardContextual"/>
        </w:rPr>
        <w:t>Array: [170, 45, 75, 90, 802]</w:t>
      </w:r>
    </w:p>
    <w:p w14:paraId="582190CD" w14:textId="77777777" w:rsidR="00B12F5F" w:rsidRPr="00B12F5F" w:rsidRDefault="00B12F5F">
      <w:pPr>
        <w:numPr>
          <w:ilvl w:val="0"/>
          <w:numId w:val="34"/>
        </w:numPr>
        <w:spacing w:before="0" w:after="160" w:line="278" w:lineRule="auto"/>
        <w:rPr>
          <w:rFonts w:eastAsia="Aptos" w:cs="Times New Roman"/>
          <w:kern w:val="2"/>
          <w:szCs w:val="24"/>
          <w14:ligatures w14:val="standardContextual"/>
        </w:rPr>
      </w:pPr>
      <w:r w:rsidRPr="00B12F5F">
        <w:rPr>
          <w:rFonts w:eastAsia="Aptos" w:cs="Times New Roman"/>
          <w:b/>
          <w:bCs/>
          <w:kern w:val="2"/>
          <w:szCs w:val="24"/>
          <w14:ligatures w14:val="standardContextual"/>
        </w:rPr>
        <w:t>Steps</w:t>
      </w:r>
    </w:p>
    <w:p w14:paraId="1ABCDA99" w14:textId="77777777" w:rsidR="00B12F5F" w:rsidRPr="00B12F5F" w:rsidRDefault="00B12F5F">
      <w:pPr>
        <w:numPr>
          <w:ilvl w:val="0"/>
          <w:numId w:val="35"/>
        </w:numPr>
        <w:spacing w:before="0" w:after="160" w:line="278" w:lineRule="auto"/>
        <w:rPr>
          <w:rFonts w:eastAsia="Aptos" w:cs="Times New Roman"/>
          <w:kern w:val="2"/>
          <w:szCs w:val="24"/>
          <w14:ligatures w14:val="standardContextual"/>
        </w:rPr>
      </w:pPr>
      <w:r w:rsidRPr="00B12F5F">
        <w:rPr>
          <w:rFonts w:eastAsia="Aptos" w:cs="Times New Roman"/>
          <w:kern w:val="2"/>
          <w:szCs w:val="24"/>
          <w14:ligatures w14:val="standardContextual"/>
        </w:rPr>
        <w:t>Sort by 1s digit → [170, 90, 802, 45, 75]</w:t>
      </w:r>
    </w:p>
    <w:p w14:paraId="5A1AD60E" w14:textId="77777777" w:rsidR="00B12F5F" w:rsidRPr="00B12F5F" w:rsidRDefault="00B12F5F">
      <w:pPr>
        <w:numPr>
          <w:ilvl w:val="0"/>
          <w:numId w:val="35"/>
        </w:numPr>
        <w:spacing w:before="0" w:after="160" w:line="278" w:lineRule="auto"/>
        <w:rPr>
          <w:rFonts w:eastAsia="Aptos" w:cs="Times New Roman"/>
          <w:kern w:val="2"/>
          <w:szCs w:val="24"/>
          <w14:ligatures w14:val="standardContextual"/>
        </w:rPr>
      </w:pPr>
      <w:r w:rsidRPr="00B12F5F">
        <w:rPr>
          <w:rFonts w:eastAsia="Aptos" w:cs="Times New Roman"/>
          <w:kern w:val="2"/>
          <w:szCs w:val="24"/>
          <w14:ligatures w14:val="standardContextual"/>
        </w:rPr>
        <w:t>Sort by 10s digit → [802, 45, 75, 170, 90]</w:t>
      </w:r>
    </w:p>
    <w:p w14:paraId="5292B2F2" w14:textId="77777777" w:rsidR="00B12F5F" w:rsidRPr="00B12F5F" w:rsidRDefault="00B12F5F">
      <w:pPr>
        <w:numPr>
          <w:ilvl w:val="0"/>
          <w:numId w:val="35"/>
        </w:numPr>
        <w:spacing w:before="0" w:after="160" w:line="278" w:lineRule="auto"/>
        <w:rPr>
          <w:rFonts w:eastAsia="Aptos" w:cs="Times New Roman"/>
          <w:kern w:val="2"/>
          <w:szCs w:val="24"/>
          <w14:ligatures w14:val="standardContextual"/>
        </w:rPr>
      </w:pPr>
      <w:r w:rsidRPr="00B12F5F">
        <w:rPr>
          <w:rFonts w:eastAsia="Aptos" w:cs="Times New Roman"/>
          <w:kern w:val="2"/>
          <w:szCs w:val="24"/>
          <w14:ligatures w14:val="standardContextual"/>
        </w:rPr>
        <w:t>Sort by 100s digit → [45, 75, 90, 170, 802]</w:t>
      </w:r>
    </w:p>
    <w:p w14:paraId="60E7E247" w14:textId="77777777" w:rsidR="00B12F5F" w:rsidRPr="00B12F5F" w:rsidRDefault="00B12F5F">
      <w:pPr>
        <w:numPr>
          <w:ilvl w:val="0"/>
          <w:numId w:val="36"/>
        </w:numPr>
        <w:spacing w:before="0" w:after="160" w:line="278" w:lineRule="auto"/>
        <w:rPr>
          <w:rFonts w:eastAsia="Aptos" w:cs="Times New Roman"/>
          <w:kern w:val="2"/>
          <w:szCs w:val="24"/>
          <w14:ligatures w14:val="standardContextual"/>
        </w:rPr>
      </w:pPr>
      <w:r w:rsidRPr="00B12F5F">
        <w:rPr>
          <w:rFonts w:eastAsia="Aptos" w:cs="Times New Roman"/>
          <w:b/>
          <w:bCs/>
          <w:kern w:val="2"/>
          <w:szCs w:val="24"/>
          <w14:ligatures w14:val="standardContextual"/>
        </w:rPr>
        <w:t>Result</w:t>
      </w:r>
    </w:p>
    <w:p w14:paraId="3AE09B01" w14:textId="77777777" w:rsidR="00B12F5F" w:rsidRPr="00B12F5F" w:rsidRDefault="00B12F5F" w:rsidP="00B12F5F">
      <w:pPr>
        <w:spacing w:before="0" w:after="160" w:line="278" w:lineRule="auto"/>
        <w:rPr>
          <w:rFonts w:eastAsia="Aptos" w:cs="Times New Roman"/>
          <w:kern w:val="2"/>
          <w:szCs w:val="24"/>
          <w14:ligatures w14:val="standardContextual"/>
        </w:rPr>
      </w:pPr>
      <w:r w:rsidRPr="00B12F5F">
        <w:rPr>
          <w:rFonts w:eastAsia="Aptos" w:cs="Times New Roman"/>
          <w:kern w:val="2"/>
          <w:szCs w:val="24"/>
          <w14:ligatures w14:val="standardContextual"/>
        </w:rPr>
        <w:t>The function returns the sorted array: [45, 75, 90, 170, 802]</w:t>
      </w:r>
    </w:p>
    <w:p w14:paraId="55A74DB4" w14:textId="77777777" w:rsidR="00B12F5F" w:rsidRPr="00B12F5F" w:rsidRDefault="00000000" w:rsidP="00B12F5F">
      <w:pPr>
        <w:spacing w:before="0" w:after="160" w:line="278" w:lineRule="auto"/>
        <w:rPr>
          <w:rFonts w:eastAsia="Aptos" w:cs="Times New Roman"/>
          <w:kern w:val="2"/>
          <w:szCs w:val="24"/>
          <w14:ligatures w14:val="standardContextual"/>
        </w:rPr>
      </w:pPr>
      <w:r>
        <w:rPr>
          <w:rFonts w:eastAsia="Aptos" w:cs="Times New Roman"/>
          <w:kern w:val="2"/>
          <w:szCs w:val="24"/>
          <w14:ligatures w14:val="standardContextual"/>
        </w:rPr>
        <w:pict w14:anchorId="1BCDEF3F">
          <v:rect id="_x0000_i1032" style="width:0;height:1.5pt" o:hralign="center" o:hrstd="t" o:hr="t" fillcolor="#a0a0a0" stroked="f"/>
        </w:pict>
      </w:r>
    </w:p>
    <w:p w14:paraId="5AECEECD" w14:textId="1D49C03B" w:rsidR="00CC009C" w:rsidRPr="00CC009C" w:rsidRDefault="00CC009C" w:rsidP="00CC009C">
      <w:pPr>
        <w:pStyle w:val="Heading1"/>
      </w:pPr>
      <w:bookmarkStart w:id="10" w:name="_Toc210424391"/>
      <w:r>
        <w:t xml:space="preserve">2.1 </w:t>
      </w:r>
      <w:r w:rsidRPr="00CC009C">
        <w:t>Jump Search</w:t>
      </w:r>
      <w:bookmarkEnd w:id="10"/>
    </w:p>
    <w:p w14:paraId="4E9214C0" w14:textId="77777777" w:rsidR="00CC009C" w:rsidRPr="00CC009C" w:rsidRDefault="00CC009C" w:rsidP="00CC009C">
      <w:pPr>
        <w:pStyle w:val="Heading2"/>
      </w:pPr>
      <w:r w:rsidRPr="00CC009C">
        <w:t>Algorithm Idea</w:t>
      </w:r>
    </w:p>
    <w:p w14:paraId="5532E144" w14:textId="77777777" w:rsidR="00CC009C" w:rsidRDefault="00CC009C" w:rsidP="00CC009C">
      <w:pPr>
        <w:spacing w:before="0" w:after="160" w:line="278" w:lineRule="auto"/>
        <w:rPr>
          <w:rFonts w:eastAsia="Aptos" w:cs="Times New Roman"/>
          <w:kern w:val="2"/>
          <w:szCs w:val="24"/>
          <w14:ligatures w14:val="standardContextual"/>
        </w:rPr>
      </w:pPr>
      <w:r w:rsidRPr="00CC009C">
        <w:rPr>
          <w:rFonts w:eastAsia="Aptos" w:cs="Times New Roman"/>
          <w:kern w:val="2"/>
          <w:szCs w:val="24"/>
          <w14:ligatures w14:val="standardContextual"/>
        </w:rPr>
        <w:t xml:space="preserve">Jump Search works on a </w:t>
      </w:r>
      <w:r w:rsidRPr="00CC009C">
        <w:rPr>
          <w:rFonts w:eastAsia="Aptos" w:cs="Times New Roman"/>
          <w:b/>
          <w:bCs/>
          <w:kern w:val="2"/>
          <w:szCs w:val="24"/>
          <w14:ligatures w14:val="standardContextual"/>
        </w:rPr>
        <w:t>sorted array</w:t>
      </w:r>
      <w:r w:rsidRPr="00CC009C">
        <w:rPr>
          <w:rFonts w:eastAsia="Aptos" w:cs="Times New Roman"/>
          <w:kern w:val="2"/>
          <w:szCs w:val="24"/>
          <w14:ligatures w14:val="standardContextual"/>
        </w:rPr>
        <w:t>. Instead of checking every element, it jumps ahead by fixed steps (usually √n). When the range containing the target is found, it does a linear search inside that block.</w:t>
      </w:r>
    </w:p>
    <w:p w14:paraId="42F3A34D" w14:textId="77777777" w:rsidR="00CC009C" w:rsidRPr="00CC009C" w:rsidRDefault="00CC009C" w:rsidP="00CC009C">
      <w:pPr>
        <w:pStyle w:val="Heading2"/>
      </w:pPr>
      <w:r w:rsidRPr="00CC009C">
        <w:t>Characteristics</w:t>
      </w:r>
    </w:p>
    <w:p w14:paraId="17CC9B1D" w14:textId="77777777" w:rsidR="00CC009C" w:rsidRPr="00CC009C" w:rsidRDefault="00CC009C">
      <w:pPr>
        <w:numPr>
          <w:ilvl w:val="0"/>
          <w:numId w:val="37"/>
        </w:numPr>
        <w:spacing w:before="0" w:after="160" w:line="278" w:lineRule="auto"/>
        <w:rPr>
          <w:rFonts w:eastAsia="Aptos" w:cs="Times New Roman"/>
          <w:kern w:val="2"/>
          <w:szCs w:val="24"/>
          <w14:ligatures w14:val="standardContextual"/>
        </w:rPr>
      </w:pPr>
      <w:r w:rsidRPr="00CC009C">
        <w:rPr>
          <w:rFonts w:eastAsia="Aptos" w:cs="Times New Roman"/>
          <w:b/>
          <w:bCs/>
          <w:kern w:val="2"/>
          <w:szCs w:val="24"/>
          <w14:ligatures w14:val="standardContextual"/>
        </w:rPr>
        <w:t>Best Case:</w:t>
      </w:r>
      <w:r w:rsidRPr="00CC009C">
        <w:rPr>
          <w:rFonts w:eastAsia="Aptos" w:cs="Times New Roman"/>
          <w:kern w:val="2"/>
          <w:szCs w:val="24"/>
          <w14:ligatures w14:val="standardContextual"/>
        </w:rPr>
        <w:t xml:space="preserve"> </w:t>
      </w:r>
      <w:proofErr w:type="gramStart"/>
      <w:r w:rsidRPr="00CC009C">
        <w:rPr>
          <w:rFonts w:eastAsia="Aptos" w:cs="Times New Roman"/>
          <w:kern w:val="2"/>
          <w:szCs w:val="24"/>
          <w14:ligatures w14:val="standardContextual"/>
        </w:rPr>
        <w:t>O(</w:t>
      </w:r>
      <w:proofErr w:type="gramEnd"/>
      <w:r w:rsidRPr="00CC009C">
        <w:rPr>
          <w:rFonts w:eastAsia="Aptos" w:cs="Times New Roman"/>
          <w:kern w:val="2"/>
          <w:szCs w:val="24"/>
          <w14:ligatures w14:val="standardContextual"/>
        </w:rPr>
        <w:t>1)</w:t>
      </w:r>
    </w:p>
    <w:p w14:paraId="1F676EB8" w14:textId="77777777" w:rsidR="00CC009C" w:rsidRPr="00CC009C" w:rsidRDefault="00CC009C">
      <w:pPr>
        <w:numPr>
          <w:ilvl w:val="0"/>
          <w:numId w:val="37"/>
        </w:numPr>
        <w:spacing w:before="0" w:after="160" w:line="278" w:lineRule="auto"/>
        <w:rPr>
          <w:rFonts w:eastAsia="Aptos" w:cs="Times New Roman"/>
          <w:kern w:val="2"/>
          <w:szCs w:val="24"/>
          <w14:ligatures w14:val="standardContextual"/>
        </w:rPr>
      </w:pPr>
      <w:r w:rsidRPr="00CC009C">
        <w:rPr>
          <w:rFonts w:eastAsia="Aptos" w:cs="Times New Roman"/>
          <w:b/>
          <w:bCs/>
          <w:kern w:val="2"/>
          <w:szCs w:val="24"/>
          <w14:ligatures w14:val="standardContextual"/>
        </w:rPr>
        <w:t>Worst Case:</w:t>
      </w:r>
      <w:r w:rsidRPr="00CC009C">
        <w:rPr>
          <w:rFonts w:eastAsia="Aptos" w:cs="Times New Roman"/>
          <w:kern w:val="2"/>
          <w:szCs w:val="24"/>
          <w14:ligatures w14:val="standardContextual"/>
        </w:rPr>
        <w:t xml:space="preserve"> O(√n)</w:t>
      </w:r>
    </w:p>
    <w:p w14:paraId="5E0F51BF" w14:textId="77777777" w:rsidR="00CC009C" w:rsidRPr="00CC009C" w:rsidRDefault="00CC009C">
      <w:pPr>
        <w:numPr>
          <w:ilvl w:val="0"/>
          <w:numId w:val="37"/>
        </w:numPr>
        <w:spacing w:before="0" w:after="160" w:line="278" w:lineRule="auto"/>
        <w:rPr>
          <w:rFonts w:eastAsia="Aptos" w:cs="Times New Roman"/>
          <w:kern w:val="2"/>
          <w:szCs w:val="24"/>
          <w14:ligatures w14:val="standardContextual"/>
        </w:rPr>
      </w:pPr>
      <w:r w:rsidRPr="00CC009C">
        <w:rPr>
          <w:rFonts w:eastAsia="Aptos" w:cs="Times New Roman"/>
          <w:b/>
          <w:bCs/>
          <w:kern w:val="2"/>
          <w:szCs w:val="24"/>
          <w14:ligatures w14:val="standardContextual"/>
        </w:rPr>
        <w:t>Average Case:</w:t>
      </w:r>
      <w:r w:rsidRPr="00CC009C">
        <w:rPr>
          <w:rFonts w:eastAsia="Aptos" w:cs="Times New Roman"/>
          <w:kern w:val="2"/>
          <w:szCs w:val="24"/>
          <w14:ligatures w14:val="standardContextual"/>
        </w:rPr>
        <w:t xml:space="preserve"> O(√n)</w:t>
      </w:r>
    </w:p>
    <w:p w14:paraId="0CC0027A" w14:textId="77777777" w:rsidR="00CC009C" w:rsidRPr="00CC009C" w:rsidRDefault="00CC009C">
      <w:pPr>
        <w:numPr>
          <w:ilvl w:val="0"/>
          <w:numId w:val="37"/>
        </w:numPr>
        <w:spacing w:before="0" w:after="160" w:line="278" w:lineRule="auto"/>
        <w:rPr>
          <w:rFonts w:eastAsia="Aptos" w:cs="Times New Roman"/>
          <w:kern w:val="2"/>
          <w:szCs w:val="24"/>
          <w14:ligatures w14:val="standardContextual"/>
        </w:rPr>
      </w:pPr>
      <w:r w:rsidRPr="00CC009C">
        <w:rPr>
          <w:rFonts w:eastAsia="Aptos" w:cs="Times New Roman"/>
          <w:b/>
          <w:bCs/>
          <w:kern w:val="2"/>
          <w:szCs w:val="24"/>
          <w14:ligatures w14:val="standardContextual"/>
        </w:rPr>
        <w:t>Space Complexity:</w:t>
      </w:r>
      <w:r w:rsidRPr="00CC009C">
        <w:rPr>
          <w:rFonts w:eastAsia="Aptos" w:cs="Times New Roman"/>
          <w:kern w:val="2"/>
          <w:szCs w:val="24"/>
          <w14:ligatures w14:val="standardContextual"/>
        </w:rPr>
        <w:t xml:space="preserve"> </w:t>
      </w:r>
      <w:proofErr w:type="gramStart"/>
      <w:r w:rsidRPr="00CC009C">
        <w:rPr>
          <w:rFonts w:eastAsia="Aptos" w:cs="Times New Roman"/>
          <w:kern w:val="2"/>
          <w:szCs w:val="24"/>
          <w14:ligatures w14:val="standardContextual"/>
        </w:rPr>
        <w:t>O(</w:t>
      </w:r>
      <w:proofErr w:type="gramEnd"/>
      <w:r w:rsidRPr="00CC009C">
        <w:rPr>
          <w:rFonts w:eastAsia="Aptos" w:cs="Times New Roman"/>
          <w:kern w:val="2"/>
          <w:szCs w:val="24"/>
          <w14:ligatures w14:val="standardContextual"/>
        </w:rPr>
        <w:t>1)</w:t>
      </w:r>
    </w:p>
    <w:p w14:paraId="3D2BBFFD" w14:textId="77777777" w:rsidR="00CC009C" w:rsidRDefault="00CC009C">
      <w:pPr>
        <w:numPr>
          <w:ilvl w:val="0"/>
          <w:numId w:val="37"/>
        </w:numPr>
        <w:spacing w:before="0" w:after="160" w:line="278" w:lineRule="auto"/>
        <w:rPr>
          <w:rFonts w:eastAsia="Aptos" w:cs="Times New Roman"/>
          <w:b/>
          <w:bCs/>
          <w:kern w:val="2"/>
          <w:szCs w:val="24"/>
          <w14:ligatures w14:val="standardContextual"/>
        </w:rPr>
      </w:pPr>
      <w:r w:rsidRPr="00CC009C">
        <w:rPr>
          <w:rFonts w:eastAsia="Aptos" w:cs="Times New Roman"/>
          <w:b/>
          <w:bCs/>
          <w:kern w:val="2"/>
          <w:szCs w:val="24"/>
          <w14:ligatures w14:val="standardContextual"/>
        </w:rPr>
        <w:t>Requires sorted input.</w:t>
      </w:r>
    </w:p>
    <w:p w14:paraId="23164C48" w14:textId="26BBB00D" w:rsidR="00CC009C" w:rsidRDefault="00CC009C" w:rsidP="00CC009C">
      <w:pPr>
        <w:pStyle w:val="Heading2"/>
      </w:pPr>
      <w:r w:rsidRPr="00CC009C">
        <w:t>Codes</w:t>
      </w:r>
    </w:p>
    <w:p w14:paraId="434DFA89" w14:textId="77777777" w:rsidR="00CC009C" w:rsidRPr="00CC009C" w:rsidRDefault="00CC009C" w:rsidP="00CC009C">
      <w:pPr>
        <w:autoSpaceDE w:val="0"/>
        <w:autoSpaceDN w:val="0"/>
        <w:adjustRightInd w:val="0"/>
        <w:spacing w:before="0" w:after="0" w:line="240" w:lineRule="auto"/>
        <w:rPr>
          <w:rFonts w:ascii="SF Mono" w:hAnsi="SF Mono" w:cs="SF Mono"/>
          <w:color w:val="BC7A00"/>
          <w:sz w:val="20"/>
          <w:szCs w:val="20"/>
        </w:rPr>
      </w:pPr>
      <w:proofErr w:type="gramStart"/>
      <w:r w:rsidRPr="00CC009C">
        <w:rPr>
          <w:rFonts w:ascii="SF Mono" w:hAnsi="SF Mono" w:cs="SF Mono"/>
          <w:color w:val="BC7A00"/>
          <w:sz w:val="20"/>
          <w:szCs w:val="20"/>
        </w:rPr>
        <w:t>#include</w:t>
      </w:r>
      <w:proofErr w:type="gramEnd"/>
      <w:r w:rsidRPr="00CC009C">
        <w:rPr>
          <w:rFonts w:ascii="SF Mono" w:hAnsi="SF Mono" w:cs="SF Mono"/>
          <w:color w:val="BC7A00"/>
          <w:sz w:val="20"/>
          <w:szCs w:val="20"/>
        </w:rPr>
        <w:t xml:space="preserve"> &lt;bits/</w:t>
      </w:r>
      <w:proofErr w:type="spellStart"/>
      <w:r w:rsidRPr="00CC009C">
        <w:rPr>
          <w:rFonts w:ascii="SF Mono" w:hAnsi="SF Mono" w:cs="SF Mono"/>
          <w:color w:val="BC7A00"/>
          <w:sz w:val="20"/>
          <w:szCs w:val="20"/>
        </w:rPr>
        <w:t>stdc</w:t>
      </w:r>
      <w:proofErr w:type="spellEnd"/>
      <w:r w:rsidRPr="00CC009C">
        <w:rPr>
          <w:rFonts w:ascii="SF Mono" w:hAnsi="SF Mono" w:cs="SF Mono"/>
          <w:color w:val="BC7A00"/>
          <w:sz w:val="20"/>
          <w:szCs w:val="20"/>
        </w:rPr>
        <w:t>++.h&gt;</w:t>
      </w:r>
    </w:p>
    <w:p w14:paraId="219138C8"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b/>
          <w:bCs/>
          <w:color w:val="008000"/>
          <w:sz w:val="20"/>
          <w:szCs w:val="20"/>
        </w:rPr>
        <w:t>using</w:t>
      </w:r>
      <w:r w:rsidRPr="00CC009C">
        <w:rPr>
          <w:rFonts w:ascii="SF Mono" w:hAnsi="SF Mono" w:cs="SF Mono"/>
          <w:sz w:val="20"/>
          <w:szCs w:val="20"/>
        </w:rPr>
        <w:t xml:space="preserve"> </w:t>
      </w:r>
      <w:r w:rsidRPr="00CC009C">
        <w:rPr>
          <w:rFonts w:ascii="SF Mono" w:hAnsi="SF Mono" w:cs="SF Mono"/>
          <w:b/>
          <w:bCs/>
          <w:color w:val="008000"/>
          <w:sz w:val="20"/>
          <w:szCs w:val="20"/>
        </w:rPr>
        <w:t>namespace</w:t>
      </w:r>
      <w:r w:rsidRPr="00CC009C">
        <w:rPr>
          <w:rFonts w:ascii="SF Mono" w:hAnsi="SF Mono" w:cs="SF Mono"/>
          <w:sz w:val="20"/>
          <w:szCs w:val="20"/>
        </w:rPr>
        <w:t xml:space="preserve"> </w:t>
      </w:r>
      <w:proofErr w:type="gramStart"/>
      <w:r w:rsidRPr="00CC009C">
        <w:rPr>
          <w:rFonts w:ascii="SF Mono" w:hAnsi="SF Mono" w:cs="SF Mono"/>
          <w:sz w:val="20"/>
          <w:szCs w:val="20"/>
        </w:rPr>
        <w:t>std;</w:t>
      </w:r>
      <w:proofErr w:type="gramEnd"/>
    </w:p>
    <w:p w14:paraId="5B3C106B"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p>
    <w:p w14:paraId="2A4EC8D1"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color w:val="B00040"/>
          <w:sz w:val="20"/>
          <w:szCs w:val="20"/>
        </w:rPr>
        <w:t>int</w:t>
      </w:r>
      <w:r w:rsidRPr="00CC009C">
        <w:rPr>
          <w:rFonts w:ascii="SF Mono" w:hAnsi="SF Mono" w:cs="SF Mono"/>
          <w:sz w:val="20"/>
          <w:szCs w:val="20"/>
        </w:rPr>
        <w:t xml:space="preserve"> </w:t>
      </w:r>
      <w:proofErr w:type="spellStart"/>
      <w:proofErr w:type="gramStart"/>
      <w:r w:rsidRPr="00CC009C">
        <w:rPr>
          <w:rFonts w:ascii="SF Mono" w:hAnsi="SF Mono" w:cs="SF Mono"/>
          <w:color w:val="0000FF"/>
          <w:sz w:val="20"/>
          <w:szCs w:val="20"/>
        </w:rPr>
        <w:t>jumpSearch</w:t>
      </w:r>
      <w:proofErr w:type="spellEnd"/>
      <w:r w:rsidRPr="00CC009C">
        <w:rPr>
          <w:rFonts w:ascii="SF Mono" w:hAnsi="SF Mono" w:cs="SF Mono"/>
          <w:sz w:val="20"/>
          <w:szCs w:val="20"/>
        </w:rPr>
        <w:t>(</w:t>
      </w:r>
      <w:proofErr w:type="gramEnd"/>
      <w:r w:rsidRPr="00CC009C">
        <w:rPr>
          <w:rFonts w:ascii="SF Mono" w:hAnsi="SF Mono" w:cs="SF Mono"/>
          <w:color w:val="B00040"/>
          <w:sz w:val="20"/>
          <w:szCs w:val="20"/>
        </w:rPr>
        <w:t>int</w:t>
      </w:r>
      <w:r w:rsidRPr="00CC009C">
        <w:rPr>
          <w:rFonts w:ascii="SF Mono" w:hAnsi="SF Mono" w:cs="SF Mono"/>
          <w:sz w:val="20"/>
          <w:szCs w:val="20"/>
        </w:rPr>
        <w:t xml:space="preserve"> </w:t>
      </w:r>
      <w:proofErr w:type="spellStart"/>
      <w:proofErr w:type="gramStart"/>
      <w:r w:rsidRPr="00CC009C">
        <w:rPr>
          <w:rFonts w:ascii="SF Mono" w:hAnsi="SF Mono" w:cs="SF Mono"/>
          <w:sz w:val="20"/>
          <w:szCs w:val="20"/>
        </w:rPr>
        <w:t>arr</w:t>
      </w:r>
      <w:proofErr w:type="spellEnd"/>
      <w:r w:rsidRPr="00CC009C">
        <w:rPr>
          <w:rFonts w:ascii="SF Mono" w:hAnsi="SF Mono" w:cs="SF Mono"/>
          <w:sz w:val="20"/>
          <w:szCs w:val="20"/>
        </w:rPr>
        <w:t>[</w:t>
      </w:r>
      <w:proofErr w:type="gramEnd"/>
      <w:r w:rsidRPr="00CC009C">
        <w:rPr>
          <w:rFonts w:ascii="SF Mono" w:hAnsi="SF Mono" w:cs="SF Mono"/>
          <w:sz w:val="20"/>
          <w:szCs w:val="20"/>
        </w:rPr>
        <w:t xml:space="preserve">], </w:t>
      </w:r>
      <w:r w:rsidRPr="00CC009C">
        <w:rPr>
          <w:rFonts w:ascii="SF Mono" w:hAnsi="SF Mono" w:cs="SF Mono"/>
          <w:color w:val="B00040"/>
          <w:sz w:val="20"/>
          <w:szCs w:val="20"/>
        </w:rPr>
        <w:t>int</w:t>
      </w:r>
      <w:r w:rsidRPr="00CC009C">
        <w:rPr>
          <w:rFonts w:ascii="SF Mono" w:hAnsi="SF Mono" w:cs="SF Mono"/>
          <w:sz w:val="20"/>
          <w:szCs w:val="20"/>
        </w:rPr>
        <w:t xml:space="preserve"> n, </w:t>
      </w:r>
      <w:r w:rsidRPr="00CC009C">
        <w:rPr>
          <w:rFonts w:ascii="SF Mono" w:hAnsi="SF Mono" w:cs="SF Mono"/>
          <w:color w:val="B00040"/>
          <w:sz w:val="20"/>
          <w:szCs w:val="20"/>
        </w:rPr>
        <w:t>int</w:t>
      </w:r>
      <w:r w:rsidRPr="00CC009C">
        <w:rPr>
          <w:rFonts w:ascii="SF Mono" w:hAnsi="SF Mono" w:cs="SF Mono"/>
          <w:sz w:val="20"/>
          <w:szCs w:val="20"/>
        </w:rPr>
        <w:t xml:space="preserve"> </w:t>
      </w:r>
      <w:proofErr w:type="gramStart"/>
      <w:r w:rsidRPr="00CC009C">
        <w:rPr>
          <w:rFonts w:ascii="SF Mono" w:hAnsi="SF Mono" w:cs="SF Mono"/>
          <w:sz w:val="20"/>
          <w:szCs w:val="20"/>
        </w:rPr>
        <w:t>target) {</w:t>
      </w:r>
      <w:proofErr w:type="gramEnd"/>
      <w:r w:rsidRPr="00CC009C">
        <w:rPr>
          <w:rFonts w:ascii="SF Mono" w:hAnsi="SF Mono" w:cs="SF Mono"/>
          <w:sz w:val="20"/>
          <w:szCs w:val="20"/>
        </w:rPr>
        <w:t xml:space="preserve"> </w:t>
      </w:r>
    </w:p>
    <w:p w14:paraId="2B7ABBA4" w14:textId="77777777" w:rsidR="00CC009C" w:rsidRPr="00CC009C" w:rsidRDefault="00CC009C" w:rsidP="00CC009C">
      <w:pPr>
        <w:autoSpaceDE w:val="0"/>
        <w:autoSpaceDN w:val="0"/>
        <w:adjustRightInd w:val="0"/>
        <w:spacing w:before="0" w:after="0" w:line="240" w:lineRule="auto"/>
        <w:rPr>
          <w:rFonts w:ascii="SF Mono" w:hAnsi="SF Mono" w:cs="SF Mono"/>
          <w:i/>
          <w:iCs/>
          <w:color w:val="408080"/>
          <w:sz w:val="20"/>
          <w:szCs w:val="20"/>
        </w:rPr>
      </w:pPr>
      <w:r w:rsidRPr="00CC009C">
        <w:rPr>
          <w:rFonts w:ascii="SF Mono" w:hAnsi="SF Mono" w:cs="SF Mono"/>
          <w:sz w:val="20"/>
          <w:szCs w:val="20"/>
        </w:rPr>
        <w:t xml:space="preserve">    </w:t>
      </w:r>
      <w:r w:rsidRPr="00CC009C">
        <w:rPr>
          <w:rFonts w:ascii="SF Mono" w:hAnsi="SF Mono" w:cs="SF Mono"/>
          <w:i/>
          <w:iCs/>
          <w:color w:val="408080"/>
          <w:sz w:val="20"/>
          <w:szCs w:val="20"/>
        </w:rPr>
        <w:t>// input: sorted array, array size, search value</w:t>
      </w:r>
    </w:p>
    <w:p w14:paraId="1E7D4185"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sz w:val="20"/>
          <w:szCs w:val="20"/>
        </w:rPr>
        <w:t xml:space="preserve">    </w:t>
      </w:r>
    </w:p>
    <w:p w14:paraId="464754F9" w14:textId="77777777" w:rsidR="00CC009C" w:rsidRPr="00CC009C" w:rsidRDefault="00CC009C" w:rsidP="00CC009C">
      <w:pPr>
        <w:autoSpaceDE w:val="0"/>
        <w:autoSpaceDN w:val="0"/>
        <w:adjustRightInd w:val="0"/>
        <w:spacing w:before="0" w:after="0" w:line="240" w:lineRule="auto"/>
        <w:rPr>
          <w:rFonts w:ascii="SF Mono" w:hAnsi="SF Mono" w:cs="SF Mono"/>
          <w:i/>
          <w:iCs/>
          <w:color w:val="408080"/>
          <w:sz w:val="20"/>
          <w:szCs w:val="20"/>
        </w:rPr>
      </w:pPr>
      <w:r w:rsidRPr="00CC009C">
        <w:rPr>
          <w:rFonts w:ascii="SF Mono" w:hAnsi="SF Mono" w:cs="SF Mono"/>
          <w:sz w:val="20"/>
          <w:szCs w:val="20"/>
        </w:rPr>
        <w:t xml:space="preserve">    </w:t>
      </w:r>
      <w:r w:rsidRPr="00CC009C">
        <w:rPr>
          <w:rFonts w:ascii="SF Mono" w:hAnsi="SF Mono" w:cs="SF Mono"/>
          <w:color w:val="B00040"/>
          <w:sz w:val="20"/>
          <w:szCs w:val="20"/>
        </w:rPr>
        <w:t>int</w:t>
      </w:r>
      <w:r w:rsidRPr="00CC009C">
        <w:rPr>
          <w:rFonts w:ascii="SF Mono" w:hAnsi="SF Mono" w:cs="SF Mono"/>
          <w:sz w:val="20"/>
          <w:szCs w:val="20"/>
        </w:rPr>
        <w:t xml:space="preserve"> step </w:t>
      </w:r>
      <w:r w:rsidRPr="00CC009C">
        <w:rPr>
          <w:rFonts w:ascii="SF Mono" w:hAnsi="SF Mono" w:cs="SF Mono"/>
          <w:color w:val="666666"/>
          <w:sz w:val="20"/>
          <w:szCs w:val="20"/>
        </w:rPr>
        <w:t>=</w:t>
      </w:r>
      <w:r w:rsidRPr="00CC009C">
        <w:rPr>
          <w:rFonts w:ascii="SF Mono" w:hAnsi="SF Mono" w:cs="SF Mono"/>
          <w:sz w:val="20"/>
          <w:szCs w:val="20"/>
        </w:rPr>
        <w:t xml:space="preserve"> sqrt(n); </w:t>
      </w:r>
      <w:r w:rsidRPr="00CC009C">
        <w:rPr>
          <w:rFonts w:ascii="SF Mono" w:hAnsi="SF Mono" w:cs="SF Mono"/>
          <w:i/>
          <w:iCs/>
          <w:color w:val="408080"/>
          <w:sz w:val="20"/>
          <w:szCs w:val="20"/>
        </w:rPr>
        <w:t>// block size</w:t>
      </w:r>
    </w:p>
    <w:p w14:paraId="39939D23"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sz w:val="20"/>
          <w:szCs w:val="20"/>
        </w:rPr>
        <w:t xml:space="preserve">    </w:t>
      </w:r>
      <w:r w:rsidRPr="00CC009C">
        <w:rPr>
          <w:rFonts w:ascii="SF Mono" w:hAnsi="SF Mono" w:cs="SF Mono"/>
          <w:color w:val="B00040"/>
          <w:sz w:val="20"/>
          <w:szCs w:val="20"/>
        </w:rPr>
        <w:t>int</w:t>
      </w:r>
      <w:r w:rsidRPr="00CC009C">
        <w:rPr>
          <w:rFonts w:ascii="SF Mono" w:hAnsi="SF Mono" w:cs="SF Mono"/>
          <w:sz w:val="20"/>
          <w:szCs w:val="20"/>
        </w:rPr>
        <w:t xml:space="preserve"> </w:t>
      </w:r>
      <w:proofErr w:type="spellStart"/>
      <w:r w:rsidRPr="00CC009C">
        <w:rPr>
          <w:rFonts w:ascii="SF Mono" w:hAnsi="SF Mono" w:cs="SF Mono"/>
          <w:sz w:val="20"/>
          <w:szCs w:val="20"/>
        </w:rPr>
        <w:t>prev</w:t>
      </w:r>
      <w:proofErr w:type="spellEnd"/>
      <w:r w:rsidRPr="00CC009C">
        <w:rPr>
          <w:rFonts w:ascii="SF Mono" w:hAnsi="SF Mono" w:cs="SF Mono"/>
          <w:sz w:val="20"/>
          <w:szCs w:val="20"/>
        </w:rPr>
        <w:t xml:space="preserve"> </w:t>
      </w:r>
      <w:r w:rsidRPr="00CC009C">
        <w:rPr>
          <w:rFonts w:ascii="SF Mono" w:hAnsi="SF Mono" w:cs="SF Mono"/>
          <w:color w:val="666666"/>
          <w:sz w:val="20"/>
          <w:szCs w:val="20"/>
        </w:rPr>
        <w:t>=</w:t>
      </w:r>
      <w:r w:rsidRPr="00CC009C">
        <w:rPr>
          <w:rFonts w:ascii="SF Mono" w:hAnsi="SF Mono" w:cs="SF Mono"/>
          <w:sz w:val="20"/>
          <w:szCs w:val="20"/>
        </w:rPr>
        <w:t xml:space="preserve"> </w:t>
      </w:r>
      <w:proofErr w:type="gramStart"/>
      <w:r w:rsidRPr="00CC009C">
        <w:rPr>
          <w:rFonts w:ascii="SF Mono" w:hAnsi="SF Mono" w:cs="SF Mono"/>
          <w:color w:val="666666"/>
          <w:sz w:val="20"/>
          <w:szCs w:val="20"/>
        </w:rPr>
        <w:t>0</w:t>
      </w:r>
      <w:r w:rsidRPr="00CC009C">
        <w:rPr>
          <w:rFonts w:ascii="SF Mono" w:hAnsi="SF Mono" w:cs="SF Mono"/>
          <w:sz w:val="20"/>
          <w:szCs w:val="20"/>
        </w:rPr>
        <w:t>;</w:t>
      </w:r>
      <w:proofErr w:type="gramEnd"/>
    </w:p>
    <w:p w14:paraId="6F0028E5"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sz w:val="20"/>
          <w:szCs w:val="20"/>
        </w:rPr>
        <w:t xml:space="preserve">    </w:t>
      </w:r>
    </w:p>
    <w:p w14:paraId="742DC995" w14:textId="77777777" w:rsidR="00CC009C" w:rsidRPr="00CC009C" w:rsidRDefault="00CC009C" w:rsidP="00CC009C">
      <w:pPr>
        <w:autoSpaceDE w:val="0"/>
        <w:autoSpaceDN w:val="0"/>
        <w:adjustRightInd w:val="0"/>
        <w:spacing w:before="0" w:after="0" w:line="240" w:lineRule="auto"/>
        <w:rPr>
          <w:rFonts w:ascii="SF Mono" w:hAnsi="SF Mono" w:cs="SF Mono"/>
          <w:i/>
          <w:iCs/>
          <w:color w:val="408080"/>
          <w:sz w:val="20"/>
          <w:szCs w:val="20"/>
        </w:rPr>
      </w:pPr>
      <w:r w:rsidRPr="00CC009C">
        <w:rPr>
          <w:rFonts w:ascii="SF Mono" w:hAnsi="SF Mono" w:cs="SF Mono"/>
          <w:sz w:val="20"/>
          <w:szCs w:val="20"/>
        </w:rPr>
        <w:t xml:space="preserve">    </w:t>
      </w:r>
      <w:r w:rsidRPr="00CC009C">
        <w:rPr>
          <w:rFonts w:ascii="SF Mono" w:hAnsi="SF Mono" w:cs="SF Mono"/>
          <w:b/>
          <w:bCs/>
          <w:color w:val="008000"/>
          <w:sz w:val="20"/>
          <w:szCs w:val="20"/>
        </w:rPr>
        <w:t>while</w:t>
      </w:r>
      <w:r w:rsidRPr="00CC009C">
        <w:rPr>
          <w:rFonts w:ascii="SF Mono" w:hAnsi="SF Mono" w:cs="SF Mono"/>
          <w:sz w:val="20"/>
          <w:szCs w:val="20"/>
        </w:rPr>
        <w:t xml:space="preserve"> (</w:t>
      </w:r>
      <w:proofErr w:type="spellStart"/>
      <w:proofErr w:type="gramStart"/>
      <w:r w:rsidRPr="00CC009C">
        <w:rPr>
          <w:rFonts w:ascii="SF Mono" w:hAnsi="SF Mono" w:cs="SF Mono"/>
          <w:sz w:val="20"/>
          <w:szCs w:val="20"/>
        </w:rPr>
        <w:t>arr</w:t>
      </w:r>
      <w:proofErr w:type="spellEnd"/>
      <w:r w:rsidRPr="00CC009C">
        <w:rPr>
          <w:rFonts w:ascii="SF Mono" w:hAnsi="SF Mono" w:cs="SF Mono"/>
          <w:sz w:val="20"/>
          <w:szCs w:val="20"/>
        </w:rPr>
        <w:t>[min(</w:t>
      </w:r>
      <w:proofErr w:type="gramEnd"/>
      <w:r w:rsidRPr="00CC009C">
        <w:rPr>
          <w:rFonts w:ascii="SF Mono" w:hAnsi="SF Mono" w:cs="SF Mono"/>
          <w:sz w:val="20"/>
          <w:szCs w:val="20"/>
        </w:rPr>
        <w:t xml:space="preserve">step, n) </w:t>
      </w:r>
      <w:r w:rsidRPr="00CC009C">
        <w:rPr>
          <w:rFonts w:ascii="SF Mono" w:hAnsi="SF Mono" w:cs="SF Mono"/>
          <w:color w:val="666666"/>
          <w:sz w:val="20"/>
          <w:szCs w:val="20"/>
        </w:rPr>
        <w:t>-</w:t>
      </w:r>
      <w:r w:rsidRPr="00CC009C">
        <w:rPr>
          <w:rFonts w:ascii="SF Mono" w:hAnsi="SF Mono" w:cs="SF Mono"/>
          <w:sz w:val="20"/>
          <w:szCs w:val="20"/>
        </w:rPr>
        <w:t xml:space="preserve"> </w:t>
      </w:r>
      <w:r w:rsidRPr="00CC009C">
        <w:rPr>
          <w:rFonts w:ascii="SF Mono" w:hAnsi="SF Mono" w:cs="SF Mono"/>
          <w:color w:val="666666"/>
          <w:sz w:val="20"/>
          <w:szCs w:val="20"/>
        </w:rPr>
        <w:t>1</w:t>
      </w:r>
      <w:r w:rsidRPr="00CC009C">
        <w:rPr>
          <w:rFonts w:ascii="SF Mono" w:hAnsi="SF Mono" w:cs="SF Mono"/>
          <w:sz w:val="20"/>
          <w:szCs w:val="20"/>
        </w:rPr>
        <w:t xml:space="preserve">] </w:t>
      </w:r>
      <w:r w:rsidRPr="00CC009C">
        <w:rPr>
          <w:rFonts w:ascii="SF Mono" w:hAnsi="SF Mono" w:cs="SF Mono"/>
          <w:color w:val="666666"/>
          <w:sz w:val="20"/>
          <w:szCs w:val="20"/>
        </w:rPr>
        <w:t>&lt;</w:t>
      </w:r>
      <w:r w:rsidRPr="00CC009C">
        <w:rPr>
          <w:rFonts w:ascii="SF Mono" w:hAnsi="SF Mono" w:cs="SF Mono"/>
          <w:sz w:val="20"/>
          <w:szCs w:val="20"/>
        </w:rPr>
        <w:t xml:space="preserve"> target) </w:t>
      </w:r>
      <w:proofErr w:type="gramStart"/>
      <w:r w:rsidRPr="00CC009C">
        <w:rPr>
          <w:rFonts w:ascii="SF Mono" w:hAnsi="SF Mono" w:cs="SF Mono"/>
          <w:sz w:val="20"/>
          <w:szCs w:val="20"/>
        </w:rPr>
        <w:t xml:space="preserve">{ </w:t>
      </w:r>
      <w:r w:rsidRPr="00CC009C">
        <w:rPr>
          <w:rFonts w:ascii="SF Mono" w:hAnsi="SF Mono" w:cs="SF Mono"/>
          <w:i/>
          <w:iCs/>
          <w:color w:val="408080"/>
          <w:sz w:val="20"/>
          <w:szCs w:val="20"/>
        </w:rPr>
        <w:t>/</w:t>
      </w:r>
      <w:proofErr w:type="gramEnd"/>
      <w:r w:rsidRPr="00CC009C">
        <w:rPr>
          <w:rFonts w:ascii="SF Mono" w:hAnsi="SF Mono" w:cs="SF Mono"/>
          <w:i/>
          <w:iCs/>
          <w:color w:val="408080"/>
          <w:sz w:val="20"/>
          <w:szCs w:val="20"/>
        </w:rPr>
        <w:t>/ jump until value &gt;= target</w:t>
      </w:r>
    </w:p>
    <w:p w14:paraId="1B9B44A7"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sz w:val="20"/>
          <w:szCs w:val="20"/>
        </w:rPr>
        <w:t xml:space="preserve">        </w:t>
      </w:r>
      <w:proofErr w:type="spellStart"/>
      <w:r w:rsidRPr="00CC009C">
        <w:rPr>
          <w:rFonts w:ascii="SF Mono" w:hAnsi="SF Mono" w:cs="SF Mono"/>
          <w:sz w:val="20"/>
          <w:szCs w:val="20"/>
        </w:rPr>
        <w:t>prev</w:t>
      </w:r>
      <w:proofErr w:type="spellEnd"/>
      <w:r w:rsidRPr="00CC009C">
        <w:rPr>
          <w:rFonts w:ascii="SF Mono" w:hAnsi="SF Mono" w:cs="SF Mono"/>
          <w:sz w:val="20"/>
          <w:szCs w:val="20"/>
        </w:rPr>
        <w:t xml:space="preserve"> </w:t>
      </w:r>
      <w:r w:rsidRPr="00CC009C">
        <w:rPr>
          <w:rFonts w:ascii="SF Mono" w:hAnsi="SF Mono" w:cs="SF Mono"/>
          <w:color w:val="666666"/>
          <w:sz w:val="20"/>
          <w:szCs w:val="20"/>
        </w:rPr>
        <w:t>=</w:t>
      </w:r>
      <w:r w:rsidRPr="00CC009C">
        <w:rPr>
          <w:rFonts w:ascii="SF Mono" w:hAnsi="SF Mono" w:cs="SF Mono"/>
          <w:sz w:val="20"/>
          <w:szCs w:val="20"/>
        </w:rPr>
        <w:t xml:space="preserve"> </w:t>
      </w:r>
      <w:proofErr w:type="gramStart"/>
      <w:r w:rsidRPr="00CC009C">
        <w:rPr>
          <w:rFonts w:ascii="SF Mono" w:hAnsi="SF Mono" w:cs="SF Mono"/>
          <w:sz w:val="20"/>
          <w:szCs w:val="20"/>
        </w:rPr>
        <w:t>step;</w:t>
      </w:r>
      <w:proofErr w:type="gramEnd"/>
    </w:p>
    <w:p w14:paraId="2EA58752"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sz w:val="20"/>
          <w:szCs w:val="20"/>
        </w:rPr>
        <w:lastRenderedPageBreak/>
        <w:t xml:space="preserve">        step </w:t>
      </w:r>
      <w:r w:rsidRPr="00CC009C">
        <w:rPr>
          <w:rFonts w:ascii="SF Mono" w:hAnsi="SF Mono" w:cs="SF Mono"/>
          <w:color w:val="666666"/>
          <w:sz w:val="20"/>
          <w:szCs w:val="20"/>
        </w:rPr>
        <w:t>+=</w:t>
      </w:r>
      <w:r w:rsidRPr="00CC009C">
        <w:rPr>
          <w:rFonts w:ascii="SF Mono" w:hAnsi="SF Mono" w:cs="SF Mono"/>
          <w:sz w:val="20"/>
          <w:szCs w:val="20"/>
        </w:rPr>
        <w:t xml:space="preserve"> sqrt(n</w:t>
      </w:r>
      <w:proofErr w:type="gramStart"/>
      <w:r w:rsidRPr="00CC009C">
        <w:rPr>
          <w:rFonts w:ascii="SF Mono" w:hAnsi="SF Mono" w:cs="SF Mono"/>
          <w:sz w:val="20"/>
          <w:szCs w:val="20"/>
        </w:rPr>
        <w:t>);</w:t>
      </w:r>
      <w:proofErr w:type="gramEnd"/>
    </w:p>
    <w:p w14:paraId="1F4527A9" w14:textId="77777777" w:rsidR="00CC009C" w:rsidRPr="00CC009C" w:rsidRDefault="00CC009C" w:rsidP="00CC009C">
      <w:pPr>
        <w:autoSpaceDE w:val="0"/>
        <w:autoSpaceDN w:val="0"/>
        <w:adjustRightInd w:val="0"/>
        <w:spacing w:before="0" w:after="0" w:line="240" w:lineRule="auto"/>
        <w:rPr>
          <w:rFonts w:ascii="SF Mono" w:hAnsi="SF Mono" w:cs="SF Mono"/>
          <w:i/>
          <w:iCs/>
          <w:color w:val="408080"/>
          <w:sz w:val="20"/>
          <w:szCs w:val="20"/>
        </w:rPr>
      </w:pPr>
      <w:r w:rsidRPr="00CC009C">
        <w:rPr>
          <w:rFonts w:ascii="SF Mono" w:hAnsi="SF Mono" w:cs="SF Mono"/>
          <w:sz w:val="20"/>
          <w:szCs w:val="20"/>
        </w:rPr>
        <w:t xml:space="preserve">        </w:t>
      </w:r>
      <w:r w:rsidRPr="00CC009C">
        <w:rPr>
          <w:rFonts w:ascii="SF Mono" w:hAnsi="SF Mono" w:cs="SF Mono"/>
          <w:b/>
          <w:bCs/>
          <w:color w:val="008000"/>
          <w:sz w:val="20"/>
          <w:szCs w:val="20"/>
        </w:rPr>
        <w:t>if</w:t>
      </w:r>
      <w:r w:rsidRPr="00CC009C">
        <w:rPr>
          <w:rFonts w:ascii="SF Mono" w:hAnsi="SF Mono" w:cs="SF Mono"/>
          <w:sz w:val="20"/>
          <w:szCs w:val="20"/>
        </w:rPr>
        <w:t xml:space="preserve"> (</w:t>
      </w:r>
      <w:proofErr w:type="spellStart"/>
      <w:r w:rsidRPr="00CC009C">
        <w:rPr>
          <w:rFonts w:ascii="SF Mono" w:hAnsi="SF Mono" w:cs="SF Mono"/>
          <w:sz w:val="20"/>
          <w:szCs w:val="20"/>
        </w:rPr>
        <w:t>prev</w:t>
      </w:r>
      <w:proofErr w:type="spellEnd"/>
      <w:r w:rsidRPr="00CC009C">
        <w:rPr>
          <w:rFonts w:ascii="SF Mono" w:hAnsi="SF Mono" w:cs="SF Mono"/>
          <w:sz w:val="20"/>
          <w:szCs w:val="20"/>
        </w:rPr>
        <w:t xml:space="preserve"> </w:t>
      </w:r>
      <w:r w:rsidRPr="00CC009C">
        <w:rPr>
          <w:rFonts w:ascii="SF Mono" w:hAnsi="SF Mono" w:cs="SF Mono"/>
          <w:color w:val="666666"/>
          <w:sz w:val="20"/>
          <w:szCs w:val="20"/>
        </w:rPr>
        <w:t>&gt;=</w:t>
      </w:r>
      <w:r w:rsidRPr="00CC009C">
        <w:rPr>
          <w:rFonts w:ascii="SF Mono" w:hAnsi="SF Mono" w:cs="SF Mono"/>
          <w:sz w:val="20"/>
          <w:szCs w:val="20"/>
        </w:rPr>
        <w:t xml:space="preserve"> n) </w:t>
      </w:r>
      <w:r w:rsidRPr="00CC009C">
        <w:rPr>
          <w:rFonts w:ascii="SF Mono" w:hAnsi="SF Mono" w:cs="SF Mono"/>
          <w:b/>
          <w:bCs/>
          <w:color w:val="008000"/>
          <w:sz w:val="20"/>
          <w:szCs w:val="20"/>
        </w:rPr>
        <w:t>return</w:t>
      </w:r>
      <w:r w:rsidRPr="00CC009C">
        <w:rPr>
          <w:rFonts w:ascii="SF Mono" w:hAnsi="SF Mono" w:cs="SF Mono"/>
          <w:sz w:val="20"/>
          <w:szCs w:val="20"/>
        </w:rPr>
        <w:t xml:space="preserve"> </w:t>
      </w:r>
      <w:r w:rsidRPr="00CC009C">
        <w:rPr>
          <w:rFonts w:ascii="SF Mono" w:hAnsi="SF Mono" w:cs="SF Mono"/>
          <w:color w:val="666666"/>
          <w:sz w:val="20"/>
          <w:szCs w:val="20"/>
        </w:rPr>
        <w:t>-1</w:t>
      </w:r>
      <w:r w:rsidRPr="00CC009C">
        <w:rPr>
          <w:rFonts w:ascii="SF Mono" w:hAnsi="SF Mono" w:cs="SF Mono"/>
          <w:sz w:val="20"/>
          <w:szCs w:val="20"/>
        </w:rPr>
        <w:t xml:space="preserve">; </w:t>
      </w:r>
      <w:r w:rsidRPr="00CC009C">
        <w:rPr>
          <w:rFonts w:ascii="SF Mono" w:hAnsi="SF Mono" w:cs="SF Mono"/>
          <w:i/>
          <w:iCs/>
          <w:color w:val="408080"/>
          <w:sz w:val="20"/>
          <w:szCs w:val="20"/>
        </w:rPr>
        <w:t>// not found</w:t>
      </w:r>
    </w:p>
    <w:p w14:paraId="3B0F5430"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sz w:val="20"/>
          <w:szCs w:val="20"/>
        </w:rPr>
        <w:t xml:space="preserve">    }</w:t>
      </w:r>
    </w:p>
    <w:p w14:paraId="561D8E74"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sz w:val="20"/>
          <w:szCs w:val="20"/>
        </w:rPr>
        <w:t xml:space="preserve">    </w:t>
      </w:r>
    </w:p>
    <w:p w14:paraId="46EEC9E3" w14:textId="77777777" w:rsidR="00CC009C" w:rsidRPr="00CC009C" w:rsidRDefault="00CC009C" w:rsidP="00CC009C">
      <w:pPr>
        <w:autoSpaceDE w:val="0"/>
        <w:autoSpaceDN w:val="0"/>
        <w:adjustRightInd w:val="0"/>
        <w:spacing w:before="0" w:after="0" w:line="240" w:lineRule="auto"/>
        <w:rPr>
          <w:rFonts w:ascii="SF Mono" w:hAnsi="SF Mono" w:cs="SF Mono"/>
          <w:i/>
          <w:iCs/>
          <w:color w:val="408080"/>
          <w:sz w:val="20"/>
          <w:szCs w:val="20"/>
        </w:rPr>
      </w:pPr>
      <w:r w:rsidRPr="00CC009C">
        <w:rPr>
          <w:rFonts w:ascii="SF Mono" w:hAnsi="SF Mono" w:cs="SF Mono"/>
          <w:sz w:val="20"/>
          <w:szCs w:val="20"/>
        </w:rPr>
        <w:t xml:space="preserve">    </w:t>
      </w:r>
      <w:r w:rsidRPr="00CC009C">
        <w:rPr>
          <w:rFonts w:ascii="SF Mono" w:hAnsi="SF Mono" w:cs="SF Mono"/>
          <w:b/>
          <w:bCs/>
          <w:color w:val="008000"/>
          <w:sz w:val="20"/>
          <w:szCs w:val="20"/>
        </w:rPr>
        <w:t>for</w:t>
      </w:r>
      <w:r w:rsidRPr="00CC009C">
        <w:rPr>
          <w:rFonts w:ascii="SF Mono" w:hAnsi="SF Mono" w:cs="SF Mono"/>
          <w:sz w:val="20"/>
          <w:szCs w:val="20"/>
        </w:rPr>
        <w:t xml:space="preserve"> (</w:t>
      </w:r>
      <w:r w:rsidRPr="00CC009C">
        <w:rPr>
          <w:rFonts w:ascii="SF Mono" w:hAnsi="SF Mono" w:cs="SF Mono"/>
          <w:color w:val="B00040"/>
          <w:sz w:val="20"/>
          <w:szCs w:val="20"/>
        </w:rPr>
        <w:t>int</w:t>
      </w:r>
      <w:r w:rsidRPr="00CC009C">
        <w:rPr>
          <w:rFonts w:ascii="SF Mono" w:hAnsi="SF Mono" w:cs="SF Mono"/>
          <w:sz w:val="20"/>
          <w:szCs w:val="20"/>
        </w:rPr>
        <w:t xml:space="preserve"> </w:t>
      </w:r>
      <w:proofErr w:type="spellStart"/>
      <w:r w:rsidRPr="00CC009C">
        <w:rPr>
          <w:rFonts w:ascii="SF Mono" w:hAnsi="SF Mono" w:cs="SF Mono"/>
          <w:sz w:val="20"/>
          <w:szCs w:val="20"/>
        </w:rPr>
        <w:t>i</w:t>
      </w:r>
      <w:proofErr w:type="spellEnd"/>
      <w:r w:rsidRPr="00CC009C">
        <w:rPr>
          <w:rFonts w:ascii="SF Mono" w:hAnsi="SF Mono" w:cs="SF Mono"/>
          <w:sz w:val="20"/>
          <w:szCs w:val="20"/>
        </w:rPr>
        <w:t xml:space="preserve"> </w:t>
      </w:r>
      <w:r w:rsidRPr="00CC009C">
        <w:rPr>
          <w:rFonts w:ascii="SF Mono" w:hAnsi="SF Mono" w:cs="SF Mono"/>
          <w:color w:val="666666"/>
          <w:sz w:val="20"/>
          <w:szCs w:val="20"/>
        </w:rPr>
        <w:t>=</w:t>
      </w:r>
      <w:r w:rsidRPr="00CC009C">
        <w:rPr>
          <w:rFonts w:ascii="SF Mono" w:hAnsi="SF Mono" w:cs="SF Mono"/>
          <w:sz w:val="20"/>
          <w:szCs w:val="20"/>
        </w:rPr>
        <w:t xml:space="preserve"> </w:t>
      </w:r>
      <w:proofErr w:type="spellStart"/>
      <w:r w:rsidRPr="00CC009C">
        <w:rPr>
          <w:rFonts w:ascii="SF Mono" w:hAnsi="SF Mono" w:cs="SF Mono"/>
          <w:sz w:val="20"/>
          <w:szCs w:val="20"/>
        </w:rPr>
        <w:t>prev</w:t>
      </w:r>
      <w:proofErr w:type="spellEnd"/>
      <w:r w:rsidRPr="00CC009C">
        <w:rPr>
          <w:rFonts w:ascii="SF Mono" w:hAnsi="SF Mono" w:cs="SF Mono"/>
          <w:sz w:val="20"/>
          <w:szCs w:val="20"/>
        </w:rPr>
        <w:t xml:space="preserve">; </w:t>
      </w:r>
      <w:proofErr w:type="spellStart"/>
      <w:r w:rsidRPr="00CC009C">
        <w:rPr>
          <w:rFonts w:ascii="SF Mono" w:hAnsi="SF Mono" w:cs="SF Mono"/>
          <w:sz w:val="20"/>
          <w:szCs w:val="20"/>
        </w:rPr>
        <w:t>i</w:t>
      </w:r>
      <w:proofErr w:type="spellEnd"/>
      <w:r w:rsidRPr="00CC009C">
        <w:rPr>
          <w:rFonts w:ascii="SF Mono" w:hAnsi="SF Mono" w:cs="SF Mono"/>
          <w:sz w:val="20"/>
          <w:szCs w:val="20"/>
        </w:rPr>
        <w:t xml:space="preserve"> </w:t>
      </w:r>
      <w:r w:rsidRPr="00CC009C">
        <w:rPr>
          <w:rFonts w:ascii="SF Mono" w:hAnsi="SF Mono" w:cs="SF Mono"/>
          <w:color w:val="666666"/>
          <w:sz w:val="20"/>
          <w:szCs w:val="20"/>
        </w:rPr>
        <w:t>&lt;</w:t>
      </w:r>
      <w:r w:rsidRPr="00CC009C">
        <w:rPr>
          <w:rFonts w:ascii="SF Mono" w:hAnsi="SF Mono" w:cs="SF Mono"/>
          <w:sz w:val="20"/>
          <w:szCs w:val="20"/>
        </w:rPr>
        <w:t xml:space="preserve"> </w:t>
      </w:r>
      <w:proofErr w:type="gramStart"/>
      <w:r w:rsidRPr="00CC009C">
        <w:rPr>
          <w:rFonts w:ascii="SF Mono" w:hAnsi="SF Mono" w:cs="SF Mono"/>
          <w:sz w:val="20"/>
          <w:szCs w:val="20"/>
        </w:rPr>
        <w:t>min(</w:t>
      </w:r>
      <w:proofErr w:type="gramEnd"/>
      <w:r w:rsidRPr="00CC009C">
        <w:rPr>
          <w:rFonts w:ascii="SF Mono" w:hAnsi="SF Mono" w:cs="SF Mono"/>
          <w:sz w:val="20"/>
          <w:szCs w:val="20"/>
        </w:rPr>
        <w:t xml:space="preserve">step, n); </w:t>
      </w:r>
      <w:proofErr w:type="spellStart"/>
      <w:r w:rsidRPr="00CC009C">
        <w:rPr>
          <w:rFonts w:ascii="SF Mono" w:hAnsi="SF Mono" w:cs="SF Mono"/>
          <w:sz w:val="20"/>
          <w:szCs w:val="20"/>
        </w:rPr>
        <w:t>i</w:t>
      </w:r>
      <w:proofErr w:type="spellEnd"/>
      <w:r w:rsidRPr="00CC009C">
        <w:rPr>
          <w:rFonts w:ascii="SF Mono" w:hAnsi="SF Mono" w:cs="SF Mono"/>
          <w:color w:val="666666"/>
          <w:sz w:val="20"/>
          <w:szCs w:val="20"/>
        </w:rPr>
        <w:t>++</w:t>
      </w:r>
      <w:r w:rsidRPr="00CC009C">
        <w:rPr>
          <w:rFonts w:ascii="SF Mono" w:hAnsi="SF Mono" w:cs="SF Mono"/>
          <w:sz w:val="20"/>
          <w:szCs w:val="20"/>
        </w:rPr>
        <w:t xml:space="preserve">) </w:t>
      </w:r>
      <w:r w:rsidRPr="00CC009C">
        <w:rPr>
          <w:rFonts w:ascii="SF Mono" w:hAnsi="SF Mono" w:cs="SF Mono"/>
          <w:i/>
          <w:iCs/>
          <w:color w:val="408080"/>
          <w:sz w:val="20"/>
          <w:szCs w:val="20"/>
        </w:rPr>
        <w:t>// linear search inside block</w:t>
      </w:r>
    </w:p>
    <w:p w14:paraId="51C3E9D2"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sz w:val="20"/>
          <w:szCs w:val="20"/>
        </w:rPr>
        <w:t xml:space="preserve">        </w:t>
      </w:r>
      <w:r w:rsidRPr="00CC009C">
        <w:rPr>
          <w:rFonts w:ascii="SF Mono" w:hAnsi="SF Mono" w:cs="SF Mono"/>
          <w:b/>
          <w:bCs/>
          <w:color w:val="008000"/>
          <w:sz w:val="20"/>
          <w:szCs w:val="20"/>
        </w:rPr>
        <w:t>if</w:t>
      </w:r>
      <w:r w:rsidRPr="00CC009C">
        <w:rPr>
          <w:rFonts w:ascii="SF Mono" w:hAnsi="SF Mono" w:cs="SF Mono"/>
          <w:sz w:val="20"/>
          <w:szCs w:val="20"/>
        </w:rPr>
        <w:t xml:space="preserve"> (</w:t>
      </w:r>
      <w:proofErr w:type="spellStart"/>
      <w:r w:rsidRPr="00CC009C">
        <w:rPr>
          <w:rFonts w:ascii="SF Mono" w:hAnsi="SF Mono" w:cs="SF Mono"/>
          <w:sz w:val="20"/>
          <w:szCs w:val="20"/>
        </w:rPr>
        <w:t>arr</w:t>
      </w:r>
      <w:proofErr w:type="spellEnd"/>
      <w:r w:rsidRPr="00CC009C">
        <w:rPr>
          <w:rFonts w:ascii="SF Mono" w:hAnsi="SF Mono" w:cs="SF Mono"/>
          <w:sz w:val="20"/>
          <w:szCs w:val="20"/>
        </w:rPr>
        <w:t>[</w:t>
      </w:r>
      <w:proofErr w:type="spellStart"/>
      <w:r w:rsidRPr="00CC009C">
        <w:rPr>
          <w:rFonts w:ascii="SF Mono" w:hAnsi="SF Mono" w:cs="SF Mono"/>
          <w:sz w:val="20"/>
          <w:szCs w:val="20"/>
        </w:rPr>
        <w:t>i</w:t>
      </w:r>
      <w:proofErr w:type="spellEnd"/>
      <w:r w:rsidRPr="00CC009C">
        <w:rPr>
          <w:rFonts w:ascii="SF Mono" w:hAnsi="SF Mono" w:cs="SF Mono"/>
          <w:sz w:val="20"/>
          <w:szCs w:val="20"/>
        </w:rPr>
        <w:t xml:space="preserve">] </w:t>
      </w:r>
      <w:r w:rsidRPr="00CC009C">
        <w:rPr>
          <w:rFonts w:ascii="SF Mono" w:hAnsi="SF Mono" w:cs="SF Mono"/>
          <w:color w:val="666666"/>
          <w:sz w:val="20"/>
          <w:szCs w:val="20"/>
        </w:rPr>
        <w:t>==</w:t>
      </w:r>
      <w:r w:rsidRPr="00CC009C">
        <w:rPr>
          <w:rFonts w:ascii="SF Mono" w:hAnsi="SF Mono" w:cs="SF Mono"/>
          <w:sz w:val="20"/>
          <w:szCs w:val="20"/>
        </w:rPr>
        <w:t xml:space="preserve"> target) </w:t>
      </w:r>
    </w:p>
    <w:p w14:paraId="63EE0DC1" w14:textId="77777777" w:rsidR="00CC009C" w:rsidRPr="00CC009C" w:rsidRDefault="00CC009C" w:rsidP="00CC009C">
      <w:pPr>
        <w:autoSpaceDE w:val="0"/>
        <w:autoSpaceDN w:val="0"/>
        <w:adjustRightInd w:val="0"/>
        <w:spacing w:before="0" w:after="0" w:line="240" w:lineRule="auto"/>
        <w:rPr>
          <w:rFonts w:ascii="SF Mono" w:hAnsi="SF Mono" w:cs="SF Mono"/>
          <w:i/>
          <w:iCs/>
          <w:color w:val="408080"/>
          <w:sz w:val="20"/>
          <w:szCs w:val="20"/>
        </w:rPr>
      </w:pPr>
      <w:r w:rsidRPr="00CC009C">
        <w:rPr>
          <w:rFonts w:ascii="SF Mono" w:hAnsi="SF Mono" w:cs="SF Mono"/>
          <w:sz w:val="20"/>
          <w:szCs w:val="20"/>
        </w:rPr>
        <w:t xml:space="preserve">            </w:t>
      </w:r>
      <w:r w:rsidRPr="00CC009C">
        <w:rPr>
          <w:rFonts w:ascii="SF Mono" w:hAnsi="SF Mono" w:cs="SF Mono"/>
          <w:b/>
          <w:bCs/>
          <w:color w:val="008000"/>
          <w:sz w:val="20"/>
          <w:szCs w:val="20"/>
        </w:rPr>
        <w:t>return</w:t>
      </w:r>
      <w:r w:rsidRPr="00CC009C">
        <w:rPr>
          <w:rFonts w:ascii="SF Mono" w:hAnsi="SF Mono" w:cs="SF Mono"/>
          <w:sz w:val="20"/>
          <w:szCs w:val="20"/>
        </w:rPr>
        <w:t xml:space="preserve"> </w:t>
      </w:r>
      <w:proofErr w:type="spellStart"/>
      <w:r w:rsidRPr="00CC009C">
        <w:rPr>
          <w:rFonts w:ascii="SF Mono" w:hAnsi="SF Mono" w:cs="SF Mono"/>
          <w:sz w:val="20"/>
          <w:szCs w:val="20"/>
        </w:rPr>
        <w:t>i</w:t>
      </w:r>
      <w:proofErr w:type="spellEnd"/>
      <w:r w:rsidRPr="00CC009C">
        <w:rPr>
          <w:rFonts w:ascii="SF Mono" w:hAnsi="SF Mono" w:cs="SF Mono"/>
          <w:sz w:val="20"/>
          <w:szCs w:val="20"/>
        </w:rPr>
        <w:t xml:space="preserve">; </w:t>
      </w:r>
      <w:r w:rsidRPr="00CC009C">
        <w:rPr>
          <w:rFonts w:ascii="SF Mono" w:hAnsi="SF Mono" w:cs="SF Mono"/>
          <w:i/>
          <w:iCs/>
          <w:color w:val="408080"/>
          <w:sz w:val="20"/>
          <w:szCs w:val="20"/>
        </w:rPr>
        <w:t>// return index if found</w:t>
      </w:r>
    </w:p>
    <w:p w14:paraId="3E92979B"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sz w:val="20"/>
          <w:szCs w:val="20"/>
        </w:rPr>
        <w:t xml:space="preserve">    </w:t>
      </w:r>
    </w:p>
    <w:p w14:paraId="18CEDDC4" w14:textId="77777777" w:rsidR="00CC009C" w:rsidRPr="00CC009C" w:rsidRDefault="00CC009C" w:rsidP="00CC009C">
      <w:pPr>
        <w:autoSpaceDE w:val="0"/>
        <w:autoSpaceDN w:val="0"/>
        <w:adjustRightInd w:val="0"/>
        <w:spacing w:before="0" w:after="0" w:line="240" w:lineRule="auto"/>
        <w:rPr>
          <w:rFonts w:ascii="SF Mono" w:hAnsi="SF Mono" w:cs="SF Mono"/>
          <w:i/>
          <w:iCs/>
          <w:color w:val="408080"/>
          <w:sz w:val="20"/>
          <w:szCs w:val="20"/>
        </w:rPr>
      </w:pPr>
      <w:r w:rsidRPr="00CC009C">
        <w:rPr>
          <w:rFonts w:ascii="SF Mono" w:hAnsi="SF Mono" w:cs="SF Mono"/>
          <w:sz w:val="20"/>
          <w:szCs w:val="20"/>
        </w:rPr>
        <w:t xml:space="preserve">    </w:t>
      </w:r>
      <w:r w:rsidRPr="00CC009C">
        <w:rPr>
          <w:rFonts w:ascii="SF Mono" w:hAnsi="SF Mono" w:cs="SF Mono"/>
          <w:b/>
          <w:bCs/>
          <w:color w:val="008000"/>
          <w:sz w:val="20"/>
          <w:szCs w:val="20"/>
        </w:rPr>
        <w:t>return</w:t>
      </w:r>
      <w:r w:rsidRPr="00CC009C">
        <w:rPr>
          <w:rFonts w:ascii="SF Mono" w:hAnsi="SF Mono" w:cs="SF Mono"/>
          <w:sz w:val="20"/>
          <w:szCs w:val="20"/>
        </w:rPr>
        <w:t xml:space="preserve"> </w:t>
      </w:r>
      <w:r w:rsidRPr="00CC009C">
        <w:rPr>
          <w:rFonts w:ascii="SF Mono" w:hAnsi="SF Mono" w:cs="SF Mono"/>
          <w:color w:val="666666"/>
          <w:sz w:val="20"/>
          <w:szCs w:val="20"/>
        </w:rPr>
        <w:t>-1</w:t>
      </w:r>
      <w:r w:rsidRPr="00CC009C">
        <w:rPr>
          <w:rFonts w:ascii="SF Mono" w:hAnsi="SF Mono" w:cs="SF Mono"/>
          <w:sz w:val="20"/>
          <w:szCs w:val="20"/>
        </w:rPr>
        <w:t xml:space="preserve">; </w:t>
      </w:r>
      <w:r w:rsidRPr="00CC009C">
        <w:rPr>
          <w:rFonts w:ascii="SF Mono" w:hAnsi="SF Mono" w:cs="SF Mono"/>
          <w:i/>
          <w:iCs/>
          <w:color w:val="408080"/>
          <w:sz w:val="20"/>
          <w:szCs w:val="20"/>
        </w:rPr>
        <w:t>// return -1 if not found</w:t>
      </w:r>
    </w:p>
    <w:p w14:paraId="531E747B"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sz w:val="20"/>
          <w:szCs w:val="20"/>
        </w:rPr>
        <w:t xml:space="preserve">    </w:t>
      </w:r>
    </w:p>
    <w:p w14:paraId="52676913" w14:textId="77777777" w:rsidR="00CC009C" w:rsidRPr="00CC009C" w:rsidRDefault="00CC009C" w:rsidP="00CC009C">
      <w:pPr>
        <w:autoSpaceDE w:val="0"/>
        <w:autoSpaceDN w:val="0"/>
        <w:adjustRightInd w:val="0"/>
        <w:spacing w:before="0" w:after="0" w:line="240" w:lineRule="auto"/>
        <w:rPr>
          <w:rFonts w:ascii="SF Mono" w:hAnsi="SF Mono" w:cs="SF Mono"/>
          <w:i/>
          <w:iCs/>
          <w:color w:val="408080"/>
          <w:sz w:val="20"/>
          <w:szCs w:val="20"/>
        </w:rPr>
      </w:pPr>
      <w:r w:rsidRPr="00CC009C">
        <w:rPr>
          <w:rFonts w:ascii="SF Mono" w:hAnsi="SF Mono" w:cs="SF Mono"/>
          <w:sz w:val="20"/>
          <w:szCs w:val="20"/>
        </w:rPr>
        <w:t xml:space="preserve">    </w:t>
      </w:r>
      <w:r w:rsidRPr="00CC009C">
        <w:rPr>
          <w:rFonts w:ascii="SF Mono" w:hAnsi="SF Mono" w:cs="SF Mono"/>
          <w:i/>
          <w:iCs/>
          <w:color w:val="408080"/>
          <w:sz w:val="20"/>
          <w:szCs w:val="20"/>
        </w:rPr>
        <w:t>// output: index if found, otherwise -1</w:t>
      </w:r>
    </w:p>
    <w:p w14:paraId="6436E84C"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sz w:val="20"/>
          <w:szCs w:val="20"/>
        </w:rPr>
        <w:t>}</w:t>
      </w:r>
    </w:p>
    <w:p w14:paraId="297AA91E"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p>
    <w:p w14:paraId="61B6A0E3"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color w:val="B00040"/>
          <w:sz w:val="20"/>
          <w:szCs w:val="20"/>
        </w:rPr>
        <w:t>int</w:t>
      </w:r>
      <w:r w:rsidRPr="00CC009C">
        <w:rPr>
          <w:rFonts w:ascii="SF Mono" w:hAnsi="SF Mono" w:cs="SF Mono"/>
          <w:sz w:val="20"/>
          <w:szCs w:val="20"/>
        </w:rPr>
        <w:t xml:space="preserve"> </w:t>
      </w:r>
      <w:proofErr w:type="gramStart"/>
      <w:r w:rsidRPr="00CC009C">
        <w:rPr>
          <w:rFonts w:ascii="SF Mono" w:hAnsi="SF Mono" w:cs="SF Mono"/>
          <w:color w:val="0000FF"/>
          <w:sz w:val="20"/>
          <w:szCs w:val="20"/>
        </w:rPr>
        <w:t>main</w:t>
      </w:r>
      <w:r w:rsidRPr="00CC009C">
        <w:rPr>
          <w:rFonts w:ascii="SF Mono" w:hAnsi="SF Mono" w:cs="SF Mono"/>
          <w:sz w:val="20"/>
          <w:szCs w:val="20"/>
        </w:rPr>
        <w:t>(</w:t>
      </w:r>
      <w:proofErr w:type="gramEnd"/>
      <w:r w:rsidRPr="00CC009C">
        <w:rPr>
          <w:rFonts w:ascii="SF Mono" w:hAnsi="SF Mono" w:cs="SF Mono"/>
          <w:sz w:val="20"/>
          <w:szCs w:val="20"/>
        </w:rPr>
        <w:t>) {</w:t>
      </w:r>
    </w:p>
    <w:p w14:paraId="36471F20"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sz w:val="20"/>
          <w:szCs w:val="20"/>
        </w:rPr>
        <w:t xml:space="preserve">    </w:t>
      </w:r>
      <w:r w:rsidRPr="00CC009C">
        <w:rPr>
          <w:rFonts w:ascii="SF Mono" w:hAnsi="SF Mono" w:cs="SF Mono"/>
          <w:color w:val="B00040"/>
          <w:sz w:val="20"/>
          <w:szCs w:val="20"/>
        </w:rPr>
        <w:t>int</w:t>
      </w:r>
      <w:r w:rsidRPr="00CC009C">
        <w:rPr>
          <w:rFonts w:ascii="SF Mono" w:hAnsi="SF Mono" w:cs="SF Mono"/>
          <w:sz w:val="20"/>
          <w:szCs w:val="20"/>
        </w:rPr>
        <w:t xml:space="preserve"> n </w:t>
      </w:r>
      <w:r w:rsidRPr="00CC009C">
        <w:rPr>
          <w:rFonts w:ascii="SF Mono" w:hAnsi="SF Mono" w:cs="SF Mono"/>
          <w:color w:val="666666"/>
          <w:sz w:val="20"/>
          <w:szCs w:val="20"/>
        </w:rPr>
        <w:t>=</w:t>
      </w:r>
      <w:r w:rsidRPr="00CC009C">
        <w:rPr>
          <w:rFonts w:ascii="SF Mono" w:hAnsi="SF Mono" w:cs="SF Mono"/>
          <w:sz w:val="20"/>
          <w:szCs w:val="20"/>
        </w:rPr>
        <w:t xml:space="preserve"> </w:t>
      </w:r>
      <w:proofErr w:type="gramStart"/>
      <w:r w:rsidRPr="00CC009C">
        <w:rPr>
          <w:rFonts w:ascii="SF Mono" w:hAnsi="SF Mono" w:cs="SF Mono"/>
          <w:color w:val="666666"/>
          <w:sz w:val="20"/>
          <w:szCs w:val="20"/>
        </w:rPr>
        <w:t>7</w:t>
      </w:r>
      <w:r w:rsidRPr="00CC009C">
        <w:rPr>
          <w:rFonts w:ascii="SF Mono" w:hAnsi="SF Mono" w:cs="SF Mono"/>
          <w:sz w:val="20"/>
          <w:szCs w:val="20"/>
        </w:rPr>
        <w:t>;</w:t>
      </w:r>
      <w:proofErr w:type="gramEnd"/>
    </w:p>
    <w:p w14:paraId="6181CF5C"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sz w:val="20"/>
          <w:szCs w:val="20"/>
        </w:rPr>
        <w:t xml:space="preserve">    </w:t>
      </w:r>
      <w:r w:rsidRPr="00CC009C">
        <w:rPr>
          <w:rFonts w:ascii="SF Mono" w:hAnsi="SF Mono" w:cs="SF Mono"/>
          <w:color w:val="B00040"/>
          <w:sz w:val="20"/>
          <w:szCs w:val="20"/>
        </w:rPr>
        <w:t>int</w:t>
      </w:r>
      <w:r w:rsidRPr="00CC009C">
        <w:rPr>
          <w:rFonts w:ascii="SF Mono" w:hAnsi="SF Mono" w:cs="SF Mono"/>
          <w:sz w:val="20"/>
          <w:szCs w:val="20"/>
        </w:rPr>
        <w:t xml:space="preserve"> </w:t>
      </w:r>
      <w:proofErr w:type="spellStart"/>
      <w:r w:rsidRPr="00CC009C">
        <w:rPr>
          <w:rFonts w:ascii="SF Mono" w:hAnsi="SF Mono" w:cs="SF Mono"/>
          <w:sz w:val="20"/>
          <w:szCs w:val="20"/>
        </w:rPr>
        <w:t>arr</w:t>
      </w:r>
      <w:proofErr w:type="spellEnd"/>
      <w:r w:rsidRPr="00CC009C">
        <w:rPr>
          <w:rFonts w:ascii="SF Mono" w:hAnsi="SF Mono" w:cs="SF Mono"/>
          <w:sz w:val="20"/>
          <w:szCs w:val="20"/>
        </w:rPr>
        <w:t xml:space="preserve">[n] </w:t>
      </w:r>
      <w:r w:rsidRPr="00CC009C">
        <w:rPr>
          <w:rFonts w:ascii="SF Mono" w:hAnsi="SF Mono" w:cs="SF Mono"/>
          <w:color w:val="666666"/>
          <w:sz w:val="20"/>
          <w:szCs w:val="20"/>
        </w:rPr>
        <w:t>=</w:t>
      </w:r>
      <w:r w:rsidRPr="00CC009C">
        <w:rPr>
          <w:rFonts w:ascii="SF Mono" w:hAnsi="SF Mono" w:cs="SF Mono"/>
          <w:sz w:val="20"/>
          <w:szCs w:val="20"/>
        </w:rPr>
        <w:t xml:space="preserve"> {</w:t>
      </w:r>
      <w:r w:rsidRPr="00CC009C">
        <w:rPr>
          <w:rFonts w:ascii="SF Mono" w:hAnsi="SF Mono" w:cs="SF Mono"/>
          <w:color w:val="666666"/>
          <w:sz w:val="20"/>
          <w:szCs w:val="20"/>
        </w:rPr>
        <w:t>1</w:t>
      </w:r>
      <w:r w:rsidRPr="00CC009C">
        <w:rPr>
          <w:rFonts w:ascii="SF Mono" w:hAnsi="SF Mono" w:cs="SF Mono"/>
          <w:sz w:val="20"/>
          <w:szCs w:val="20"/>
        </w:rPr>
        <w:t xml:space="preserve">, </w:t>
      </w:r>
      <w:r w:rsidRPr="00CC009C">
        <w:rPr>
          <w:rFonts w:ascii="SF Mono" w:hAnsi="SF Mono" w:cs="SF Mono"/>
          <w:color w:val="666666"/>
          <w:sz w:val="20"/>
          <w:szCs w:val="20"/>
        </w:rPr>
        <w:t>3</w:t>
      </w:r>
      <w:r w:rsidRPr="00CC009C">
        <w:rPr>
          <w:rFonts w:ascii="SF Mono" w:hAnsi="SF Mono" w:cs="SF Mono"/>
          <w:sz w:val="20"/>
          <w:szCs w:val="20"/>
        </w:rPr>
        <w:t xml:space="preserve">, </w:t>
      </w:r>
      <w:r w:rsidRPr="00CC009C">
        <w:rPr>
          <w:rFonts w:ascii="SF Mono" w:hAnsi="SF Mono" w:cs="SF Mono"/>
          <w:color w:val="666666"/>
          <w:sz w:val="20"/>
          <w:szCs w:val="20"/>
        </w:rPr>
        <w:t>5</w:t>
      </w:r>
      <w:r w:rsidRPr="00CC009C">
        <w:rPr>
          <w:rFonts w:ascii="SF Mono" w:hAnsi="SF Mono" w:cs="SF Mono"/>
          <w:sz w:val="20"/>
          <w:szCs w:val="20"/>
        </w:rPr>
        <w:t xml:space="preserve">, </w:t>
      </w:r>
      <w:r w:rsidRPr="00CC009C">
        <w:rPr>
          <w:rFonts w:ascii="SF Mono" w:hAnsi="SF Mono" w:cs="SF Mono"/>
          <w:color w:val="666666"/>
          <w:sz w:val="20"/>
          <w:szCs w:val="20"/>
        </w:rPr>
        <w:t>7</w:t>
      </w:r>
      <w:r w:rsidRPr="00CC009C">
        <w:rPr>
          <w:rFonts w:ascii="SF Mono" w:hAnsi="SF Mono" w:cs="SF Mono"/>
          <w:sz w:val="20"/>
          <w:szCs w:val="20"/>
        </w:rPr>
        <w:t xml:space="preserve">, </w:t>
      </w:r>
      <w:r w:rsidRPr="00CC009C">
        <w:rPr>
          <w:rFonts w:ascii="SF Mono" w:hAnsi="SF Mono" w:cs="SF Mono"/>
          <w:color w:val="666666"/>
          <w:sz w:val="20"/>
          <w:szCs w:val="20"/>
        </w:rPr>
        <w:t>9</w:t>
      </w:r>
      <w:r w:rsidRPr="00CC009C">
        <w:rPr>
          <w:rFonts w:ascii="SF Mono" w:hAnsi="SF Mono" w:cs="SF Mono"/>
          <w:sz w:val="20"/>
          <w:szCs w:val="20"/>
        </w:rPr>
        <w:t xml:space="preserve">, </w:t>
      </w:r>
      <w:r w:rsidRPr="00CC009C">
        <w:rPr>
          <w:rFonts w:ascii="SF Mono" w:hAnsi="SF Mono" w:cs="SF Mono"/>
          <w:color w:val="666666"/>
          <w:sz w:val="20"/>
          <w:szCs w:val="20"/>
        </w:rPr>
        <w:t>11</w:t>
      </w:r>
      <w:r w:rsidRPr="00CC009C">
        <w:rPr>
          <w:rFonts w:ascii="SF Mono" w:hAnsi="SF Mono" w:cs="SF Mono"/>
          <w:sz w:val="20"/>
          <w:szCs w:val="20"/>
        </w:rPr>
        <w:t xml:space="preserve">, </w:t>
      </w:r>
      <w:r w:rsidRPr="00CC009C">
        <w:rPr>
          <w:rFonts w:ascii="SF Mono" w:hAnsi="SF Mono" w:cs="SF Mono"/>
          <w:color w:val="666666"/>
          <w:sz w:val="20"/>
          <w:szCs w:val="20"/>
        </w:rPr>
        <w:t>13</w:t>
      </w:r>
      <w:proofErr w:type="gramStart"/>
      <w:r w:rsidRPr="00CC009C">
        <w:rPr>
          <w:rFonts w:ascii="SF Mono" w:hAnsi="SF Mono" w:cs="SF Mono"/>
          <w:sz w:val="20"/>
          <w:szCs w:val="20"/>
        </w:rPr>
        <w:t>};</w:t>
      </w:r>
      <w:proofErr w:type="gramEnd"/>
    </w:p>
    <w:p w14:paraId="4BFCFA3A"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sz w:val="20"/>
          <w:szCs w:val="20"/>
        </w:rPr>
        <w:t xml:space="preserve">    </w:t>
      </w:r>
      <w:r w:rsidRPr="00CC009C">
        <w:rPr>
          <w:rFonts w:ascii="SF Mono" w:hAnsi="SF Mono" w:cs="SF Mono"/>
          <w:color w:val="B00040"/>
          <w:sz w:val="20"/>
          <w:szCs w:val="20"/>
        </w:rPr>
        <w:t>int</w:t>
      </w:r>
      <w:r w:rsidRPr="00CC009C">
        <w:rPr>
          <w:rFonts w:ascii="SF Mono" w:hAnsi="SF Mono" w:cs="SF Mono"/>
          <w:sz w:val="20"/>
          <w:szCs w:val="20"/>
        </w:rPr>
        <w:t xml:space="preserve"> target </w:t>
      </w:r>
      <w:r w:rsidRPr="00CC009C">
        <w:rPr>
          <w:rFonts w:ascii="SF Mono" w:hAnsi="SF Mono" w:cs="SF Mono"/>
          <w:color w:val="666666"/>
          <w:sz w:val="20"/>
          <w:szCs w:val="20"/>
        </w:rPr>
        <w:t>=</w:t>
      </w:r>
      <w:r w:rsidRPr="00CC009C">
        <w:rPr>
          <w:rFonts w:ascii="SF Mono" w:hAnsi="SF Mono" w:cs="SF Mono"/>
          <w:sz w:val="20"/>
          <w:szCs w:val="20"/>
        </w:rPr>
        <w:t xml:space="preserve"> </w:t>
      </w:r>
      <w:proofErr w:type="gramStart"/>
      <w:r w:rsidRPr="00CC009C">
        <w:rPr>
          <w:rFonts w:ascii="SF Mono" w:hAnsi="SF Mono" w:cs="SF Mono"/>
          <w:color w:val="666666"/>
          <w:sz w:val="20"/>
          <w:szCs w:val="20"/>
        </w:rPr>
        <w:t>7</w:t>
      </w:r>
      <w:r w:rsidRPr="00CC009C">
        <w:rPr>
          <w:rFonts w:ascii="SF Mono" w:hAnsi="SF Mono" w:cs="SF Mono"/>
          <w:sz w:val="20"/>
          <w:szCs w:val="20"/>
        </w:rPr>
        <w:t>;</w:t>
      </w:r>
      <w:proofErr w:type="gramEnd"/>
    </w:p>
    <w:p w14:paraId="43185BEF" w14:textId="77777777" w:rsidR="00CC009C" w:rsidRPr="00CC009C" w:rsidRDefault="00CC009C" w:rsidP="00CC009C">
      <w:pPr>
        <w:autoSpaceDE w:val="0"/>
        <w:autoSpaceDN w:val="0"/>
        <w:adjustRightInd w:val="0"/>
        <w:spacing w:before="0" w:after="0" w:line="240" w:lineRule="auto"/>
        <w:rPr>
          <w:rFonts w:ascii="SF Mono" w:hAnsi="SF Mono" w:cs="SF Mono"/>
          <w:i/>
          <w:iCs/>
          <w:color w:val="408080"/>
          <w:sz w:val="20"/>
          <w:szCs w:val="20"/>
        </w:rPr>
      </w:pPr>
      <w:r w:rsidRPr="00CC009C">
        <w:rPr>
          <w:rFonts w:ascii="SF Mono" w:hAnsi="SF Mono" w:cs="SF Mono"/>
          <w:sz w:val="20"/>
          <w:szCs w:val="20"/>
        </w:rPr>
        <w:t xml:space="preserve">    </w:t>
      </w:r>
      <w:proofErr w:type="spellStart"/>
      <w:r w:rsidRPr="00CC009C">
        <w:rPr>
          <w:rFonts w:ascii="SF Mono" w:hAnsi="SF Mono" w:cs="SF Mono"/>
          <w:sz w:val="20"/>
          <w:szCs w:val="20"/>
        </w:rPr>
        <w:t>cout</w:t>
      </w:r>
      <w:proofErr w:type="spellEnd"/>
      <w:r w:rsidRPr="00CC009C">
        <w:rPr>
          <w:rFonts w:ascii="SF Mono" w:hAnsi="SF Mono" w:cs="SF Mono"/>
          <w:sz w:val="20"/>
          <w:szCs w:val="20"/>
        </w:rPr>
        <w:t xml:space="preserve"> </w:t>
      </w:r>
      <w:r w:rsidRPr="00CC009C">
        <w:rPr>
          <w:rFonts w:ascii="SF Mono" w:hAnsi="SF Mono" w:cs="SF Mono"/>
          <w:color w:val="666666"/>
          <w:sz w:val="20"/>
          <w:szCs w:val="20"/>
        </w:rPr>
        <w:t>&lt;&lt;</w:t>
      </w:r>
      <w:r w:rsidRPr="00CC009C">
        <w:rPr>
          <w:rFonts w:ascii="SF Mono" w:hAnsi="SF Mono" w:cs="SF Mono"/>
          <w:sz w:val="20"/>
          <w:szCs w:val="20"/>
        </w:rPr>
        <w:t xml:space="preserve"> </w:t>
      </w:r>
      <w:proofErr w:type="spellStart"/>
      <w:proofErr w:type="gramStart"/>
      <w:r w:rsidRPr="00CC009C">
        <w:rPr>
          <w:rFonts w:ascii="SF Mono" w:hAnsi="SF Mono" w:cs="SF Mono"/>
          <w:sz w:val="20"/>
          <w:szCs w:val="20"/>
        </w:rPr>
        <w:t>jumpSearch</w:t>
      </w:r>
      <w:proofErr w:type="spellEnd"/>
      <w:r w:rsidRPr="00CC009C">
        <w:rPr>
          <w:rFonts w:ascii="SF Mono" w:hAnsi="SF Mono" w:cs="SF Mono"/>
          <w:sz w:val="20"/>
          <w:szCs w:val="20"/>
        </w:rPr>
        <w:t>(</w:t>
      </w:r>
      <w:proofErr w:type="spellStart"/>
      <w:proofErr w:type="gramEnd"/>
      <w:r w:rsidRPr="00CC009C">
        <w:rPr>
          <w:rFonts w:ascii="SF Mono" w:hAnsi="SF Mono" w:cs="SF Mono"/>
          <w:sz w:val="20"/>
          <w:szCs w:val="20"/>
        </w:rPr>
        <w:t>arr</w:t>
      </w:r>
      <w:proofErr w:type="spellEnd"/>
      <w:r w:rsidRPr="00CC009C">
        <w:rPr>
          <w:rFonts w:ascii="SF Mono" w:hAnsi="SF Mono" w:cs="SF Mono"/>
          <w:sz w:val="20"/>
          <w:szCs w:val="20"/>
        </w:rPr>
        <w:t xml:space="preserve">, n, target) </w:t>
      </w:r>
      <w:r w:rsidRPr="00CC009C">
        <w:rPr>
          <w:rFonts w:ascii="SF Mono" w:hAnsi="SF Mono" w:cs="SF Mono"/>
          <w:color w:val="666666"/>
          <w:sz w:val="20"/>
          <w:szCs w:val="20"/>
        </w:rPr>
        <w:t>&lt;&lt;</w:t>
      </w:r>
      <w:r w:rsidRPr="00CC009C">
        <w:rPr>
          <w:rFonts w:ascii="SF Mono" w:hAnsi="SF Mono" w:cs="SF Mono"/>
          <w:sz w:val="20"/>
          <w:szCs w:val="20"/>
        </w:rPr>
        <w:t xml:space="preserve"> </w:t>
      </w:r>
      <w:r w:rsidRPr="00CC009C">
        <w:rPr>
          <w:rFonts w:ascii="SF Mono" w:hAnsi="SF Mono" w:cs="SF Mono"/>
          <w:color w:val="BA2121"/>
          <w:sz w:val="20"/>
          <w:szCs w:val="20"/>
        </w:rPr>
        <w:t>'\n'</w:t>
      </w:r>
      <w:r w:rsidRPr="00CC009C">
        <w:rPr>
          <w:rFonts w:ascii="SF Mono" w:hAnsi="SF Mono" w:cs="SF Mono"/>
          <w:sz w:val="20"/>
          <w:szCs w:val="20"/>
        </w:rPr>
        <w:t xml:space="preserve">; </w:t>
      </w:r>
      <w:r w:rsidRPr="00CC009C">
        <w:rPr>
          <w:rFonts w:ascii="SF Mono" w:hAnsi="SF Mono" w:cs="SF Mono"/>
          <w:i/>
          <w:iCs/>
          <w:color w:val="408080"/>
          <w:sz w:val="20"/>
          <w:szCs w:val="20"/>
        </w:rPr>
        <w:t>// Output: 3</w:t>
      </w:r>
    </w:p>
    <w:p w14:paraId="188BCA00"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sz w:val="20"/>
          <w:szCs w:val="20"/>
        </w:rPr>
        <w:t xml:space="preserve">    </w:t>
      </w:r>
      <w:r w:rsidRPr="00CC009C">
        <w:rPr>
          <w:rFonts w:ascii="SF Mono" w:hAnsi="SF Mono" w:cs="SF Mono"/>
          <w:b/>
          <w:bCs/>
          <w:color w:val="008000"/>
          <w:sz w:val="20"/>
          <w:szCs w:val="20"/>
        </w:rPr>
        <w:t>return</w:t>
      </w:r>
      <w:r w:rsidRPr="00CC009C">
        <w:rPr>
          <w:rFonts w:ascii="SF Mono" w:hAnsi="SF Mono" w:cs="SF Mono"/>
          <w:sz w:val="20"/>
          <w:szCs w:val="20"/>
        </w:rPr>
        <w:t xml:space="preserve"> </w:t>
      </w:r>
      <w:proofErr w:type="gramStart"/>
      <w:r w:rsidRPr="00CC009C">
        <w:rPr>
          <w:rFonts w:ascii="SF Mono" w:hAnsi="SF Mono" w:cs="SF Mono"/>
          <w:color w:val="666666"/>
          <w:sz w:val="20"/>
          <w:szCs w:val="20"/>
        </w:rPr>
        <w:t>0</w:t>
      </w:r>
      <w:r w:rsidRPr="00CC009C">
        <w:rPr>
          <w:rFonts w:ascii="SF Mono" w:hAnsi="SF Mono" w:cs="SF Mono"/>
          <w:sz w:val="20"/>
          <w:szCs w:val="20"/>
        </w:rPr>
        <w:t>;</w:t>
      </w:r>
      <w:proofErr w:type="gramEnd"/>
    </w:p>
    <w:p w14:paraId="45D1243D" w14:textId="77777777" w:rsid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sz w:val="20"/>
          <w:szCs w:val="20"/>
        </w:rPr>
        <w:t>}</w:t>
      </w:r>
    </w:p>
    <w:p w14:paraId="3B0B530B"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p>
    <w:p w14:paraId="68021D7B" w14:textId="77777777" w:rsidR="00CC009C" w:rsidRPr="00CC009C" w:rsidRDefault="00CC009C" w:rsidP="00CC009C">
      <w:pPr>
        <w:pStyle w:val="Heading2"/>
      </w:pPr>
      <w:r w:rsidRPr="00CC009C">
        <w:t>Visualization</w:t>
      </w:r>
    </w:p>
    <w:p w14:paraId="3284F32D" w14:textId="77777777" w:rsidR="00CC009C" w:rsidRDefault="00CC009C">
      <w:pPr>
        <w:numPr>
          <w:ilvl w:val="0"/>
          <w:numId w:val="38"/>
        </w:numPr>
      </w:pPr>
      <w:r w:rsidRPr="00CC009C">
        <w:rPr>
          <w:b/>
          <w:bCs/>
        </w:rPr>
        <w:t>Example</w:t>
      </w:r>
    </w:p>
    <w:p w14:paraId="7F9777EC" w14:textId="7D334257" w:rsidR="00CC009C" w:rsidRPr="00CC009C" w:rsidRDefault="00CC009C" w:rsidP="00CC009C">
      <w:pPr>
        <w:ind w:left="360"/>
      </w:pPr>
      <w:r w:rsidRPr="00CC009C">
        <w:t>Array: [1, 3, 5, 7, 9, 11, 13]</w:t>
      </w:r>
      <w:r w:rsidRPr="00CC009C">
        <w:br/>
        <w:t>Target: 7</w:t>
      </w:r>
    </w:p>
    <w:p w14:paraId="70E08980" w14:textId="77777777" w:rsidR="00CC009C" w:rsidRPr="00CC009C" w:rsidRDefault="00CC009C">
      <w:pPr>
        <w:numPr>
          <w:ilvl w:val="0"/>
          <w:numId w:val="38"/>
        </w:numPr>
      </w:pPr>
      <w:r w:rsidRPr="00CC009C">
        <w:rPr>
          <w:b/>
          <w:bCs/>
        </w:rPr>
        <w:t>Steps</w:t>
      </w:r>
    </w:p>
    <w:p w14:paraId="7107DB93" w14:textId="77777777" w:rsidR="00CC009C" w:rsidRPr="00CC009C" w:rsidRDefault="00CC009C">
      <w:pPr>
        <w:numPr>
          <w:ilvl w:val="0"/>
          <w:numId w:val="39"/>
        </w:numPr>
      </w:pPr>
      <w:r w:rsidRPr="00CC009C">
        <w:t xml:space="preserve">Step size = √7 ≈ 2 → Compare </w:t>
      </w:r>
      <w:proofErr w:type="spellStart"/>
      <w:proofErr w:type="gramStart"/>
      <w:r w:rsidRPr="00CC009C">
        <w:t>arr</w:t>
      </w:r>
      <w:proofErr w:type="spellEnd"/>
      <w:r w:rsidRPr="00CC009C">
        <w:t>[</w:t>
      </w:r>
      <w:proofErr w:type="gramEnd"/>
      <w:r w:rsidRPr="00CC009C">
        <w:t>1] = 3 with 7 → 3 &lt; 7 → keep jumping.</w:t>
      </w:r>
    </w:p>
    <w:p w14:paraId="557F7BC8" w14:textId="7D94035C" w:rsidR="00CC009C" w:rsidRPr="00CC009C" w:rsidRDefault="00CC009C">
      <w:pPr>
        <w:numPr>
          <w:ilvl w:val="0"/>
          <w:numId w:val="39"/>
        </w:numPr>
      </w:pPr>
      <w:r w:rsidRPr="00CC009C">
        <w:t xml:space="preserve">Jump to next </w:t>
      </w:r>
      <w:proofErr w:type="gramStart"/>
      <w:r w:rsidRPr="00CC009C">
        <w:t>block → step</w:t>
      </w:r>
      <w:proofErr w:type="gramEnd"/>
      <w:r w:rsidRPr="00CC009C">
        <w:t xml:space="preserve"> = 4 → Compare </w:t>
      </w:r>
      <w:proofErr w:type="spellStart"/>
      <w:proofErr w:type="gramStart"/>
      <w:r w:rsidRPr="00CC009C">
        <w:t>arr</w:t>
      </w:r>
      <w:proofErr w:type="spellEnd"/>
      <w:r w:rsidRPr="00CC009C">
        <w:t>[</w:t>
      </w:r>
      <w:proofErr w:type="gramEnd"/>
      <w:r w:rsidRPr="00CC009C">
        <w:t xml:space="preserve">3] = 7 with 7 → </w:t>
      </w:r>
      <w:r w:rsidR="00992630" w:rsidRPr="00992630">
        <w:rPr>
          <w:b/>
          <w:bCs/>
        </w:rPr>
        <w:t>match found</w:t>
      </w:r>
      <w:r w:rsidR="00992630">
        <w:t xml:space="preserve"> </w:t>
      </w:r>
      <w:r w:rsidRPr="00CC009C">
        <w:rPr>
          <w:rFonts w:cs="Cambria"/>
        </w:rPr>
        <w:t>→</w:t>
      </w:r>
      <w:r w:rsidRPr="00CC009C">
        <w:t xml:space="preserve"> return index 3.</w:t>
      </w:r>
    </w:p>
    <w:p w14:paraId="34F431A7" w14:textId="77777777" w:rsidR="00CC009C" w:rsidRPr="00CC009C" w:rsidRDefault="00CC009C">
      <w:pPr>
        <w:numPr>
          <w:ilvl w:val="0"/>
          <w:numId w:val="40"/>
        </w:numPr>
      </w:pPr>
      <w:r w:rsidRPr="00CC009C">
        <w:rPr>
          <w:b/>
          <w:bCs/>
        </w:rPr>
        <w:t>Resul</w:t>
      </w:r>
      <w:r>
        <w:rPr>
          <w:b/>
          <w:bCs/>
        </w:rPr>
        <w:t>t</w:t>
      </w:r>
    </w:p>
    <w:p w14:paraId="16BC785B" w14:textId="70A6400D" w:rsidR="00CC009C" w:rsidRDefault="00CC009C" w:rsidP="00CC009C">
      <w:pPr>
        <w:ind w:left="360"/>
      </w:pPr>
      <w:r w:rsidRPr="00CC009C">
        <w:t>The function returns 3.</w:t>
      </w:r>
    </w:p>
    <w:p w14:paraId="1F2C01C4" w14:textId="20A4F83B" w:rsidR="00CC009C" w:rsidRDefault="00000000" w:rsidP="00CC009C">
      <w:pPr>
        <w:rPr>
          <w:rFonts w:eastAsia="Aptos" w:cs="Times New Roman"/>
          <w:kern w:val="2"/>
          <w:szCs w:val="24"/>
          <w14:ligatures w14:val="standardContextual"/>
        </w:rPr>
      </w:pPr>
      <w:r>
        <w:rPr>
          <w:rFonts w:eastAsia="Aptos" w:cs="Times New Roman"/>
          <w:kern w:val="2"/>
          <w:szCs w:val="24"/>
          <w14:ligatures w14:val="standardContextual"/>
        </w:rPr>
        <w:pict w14:anchorId="5BA33E96">
          <v:rect id="_x0000_i1033" style="width:0;height:1.5pt" o:hralign="center" o:hrstd="t" o:hr="t" fillcolor="#a0a0a0" stroked="f"/>
        </w:pict>
      </w:r>
    </w:p>
    <w:p w14:paraId="2006347A" w14:textId="04963696" w:rsidR="00CC009C" w:rsidRPr="00CC009C" w:rsidRDefault="00CC009C" w:rsidP="00CC009C">
      <w:pPr>
        <w:pStyle w:val="Heading1"/>
      </w:pPr>
      <w:bookmarkStart w:id="11" w:name="_Toc210424392"/>
      <w:r>
        <w:t xml:space="preserve">2.2 </w:t>
      </w:r>
      <w:r w:rsidRPr="00CC009C">
        <w:t>Ternary Search</w:t>
      </w:r>
      <w:bookmarkEnd w:id="11"/>
    </w:p>
    <w:p w14:paraId="2917E292" w14:textId="77777777" w:rsidR="00CC009C" w:rsidRPr="00CC009C" w:rsidRDefault="00CC009C" w:rsidP="00CC009C">
      <w:pPr>
        <w:pStyle w:val="Heading2"/>
      </w:pPr>
      <w:r w:rsidRPr="00CC009C">
        <w:lastRenderedPageBreak/>
        <w:t>Algorithm Idea</w:t>
      </w:r>
    </w:p>
    <w:p w14:paraId="1F2E2E01" w14:textId="67F4C5C7" w:rsidR="00CC009C" w:rsidRPr="00CC009C" w:rsidRDefault="00CC009C" w:rsidP="00CC009C">
      <w:r w:rsidRPr="00CC009C">
        <w:t xml:space="preserve">Ternary Search is a </w:t>
      </w:r>
      <w:r w:rsidRPr="00CC009C">
        <w:rPr>
          <w:b/>
          <w:bCs/>
        </w:rPr>
        <w:t>divide and conquer</w:t>
      </w:r>
      <w:r w:rsidRPr="00CC009C">
        <w:t xml:space="preserve"> method that works on a sorted array. It splits the array into three parts by finding two midpoints. The target is compared with the values at these midpoints to decide which segment to continue searching.</w:t>
      </w:r>
    </w:p>
    <w:p w14:paraId="49A79216" w14:textId="77777777" w:rsidR="00CC009C" w:rsidRPr="00CC009C" w:rsidRDefault="00CC009C" w:rsidP="00CC009C">
      <w:pPr>
        <w:pStyle w:val="Heading2"/>
      </w:pPr>
      <w:r w:rsidRPr="00CC009C">
        <w:t>Characteristics</w:t>
      </w:r>
    </w:p>
    <w:p w14:paraId="3C9C38E6" w14:textId="77777777" w:rsidR="00CC009C" w:rsidRPr="00CC009C" w:rsidRDefault="00CC009C">
      <w:pPr>
        <w:numPr>
          <w:ilvl w:val="0"/>
          <w:numId w:val="41"/>
        </w:numPr>
      </w:pPr>
      <w:r w:rsidRPr="00CC009C">
        <w:rPr>
          <w:b/>
          <w:bCs/>
        </w:rPr>
        <w:t>Best Case:</w:t>
      </w:r>
      <w:r w:rsidRPr="00CC009C">
        <w:t xml:space="preserve"> </w:t>
      </w:r>
      <w:proofErr w:type="gramStart"/>
      <w:r w:rsidRPr="00CC009C">
        <w:t>O(</w:t>
      </w:r>
      <w:proofErr w:type="gramEnd"/>
      <w:r w:rsidRPr="00CC009C">
        <w:t>1), when the target is at a midpoint.</w:t>
      </w:r>
    </w:p>
    <w:p w14:paraId="503FA067" w14:textId="77777777" w:rsidR="00CC009C" w:rsidRPr="00CC009C" w:rsidRDefault="00CC009C">
      <w:pPr>
        <w:numPr>
          <w:ilvl w:val="0"/>
          <w:numId w:val="41"/>
        </w:numPr>
      </w:pPr>
      <w:r w:rsidRPr="00CC009C">
        <w:rPr>
          <w:b/>
          <w:bCs/>
        </w:rPr>
        <w:t>Worst Case:</w:t>
      </w:r>
      <w:r w:rsidRPr="00CC009C">
        <w:t xml:space="preserve"> </w:t>
      </w:r>
      <w:proofErr w:type="gramStart"/>
      <w:r w:rsidRPr="00CC009C">
        <w:t>O(</w:t>
      </w:r>
      <w:proofErr w:type="gramEnd"/>
      <w:r w:rsidRPr="00CC009C">
        <w:t>log₃ n).</w:t>
      </w:r>
    </w:p>
    <w:p w14:paraId="33F968E2" w14:textId="77777777" w:rsidR="00CC009C" w:rsidRPr="00CC009C" w:rsidRDefault="00CC009C">
      <w:pPr>
        <w:numPr>
          <w:ilvl w:val="0"/>
          <w:numId w:val="41"/>
        </w:numPr>
      </w:pPr>
      <w:r w:rsidRPr="00CC009C">
        <w:rPr>
          <w:b/>
          <w:bCs/>
        </w:rPr>
        <w:t>Average Case:</w:t>
      </w:r>
      <w:r w:rsidRPr="00CC009C">
        <w:t xml:space="preserve"> </w:t>
      </w:r>
      <w:proofErr w:type="gramStart"/>
      <w:r w:rsidRPr="00CC009C">
        <w:t>O(</w:t>
      </w:r>
      <w:proofErr w:type="gramEnd"/>
      <w:r w:rsidRPr="00CC009C">
        <w:t>log₃ n).</w:t>
      </w:r>
    </w:p>
    <w:p w14:paraId="02397B4D" w14:textId="77777777" w:rsidR="00CC009C" w:rsidRPr="00CC009C" w:rsidRDefault="00CC009C">
      <w:pPr>
        <w:numPr>
          <w:ilvl w:val="0"/>
          <w:numId w:val="41"/>
        </w:numPr>
      </w:pPr>
      <w:r w:rsidRPr="00CC009C">
        <w:rPr>
          <w:b/>
          <w:bCs/>
        </w:rPr>
        <w:t>Space Complexity:</w:t>
      </w:r>
      <w:r w:rsidRPr="00CC009C">
        <w:t xml:space="preserve"> </w:t>
      </w:r>
      <w:proofErr w:type="gramStart"/>
      <w:r w:rsidRPr="00CC009C">
        <w:t>O(</w:t>
      </w:r>
      <w:proofErr w:type="gramEnd"/>
      <w:r w:rsidRPr="00CC009C">
        <w:t>1) (iterative).</w:t>
      </w:r>
    </w:p>
    <w:p w14:paraId="723BDA3D" w14:textId="77777777" w:rsidR="00CC009C" w:rsidRDefault="00CC009C">
      <w:pPr>
        <w:numPr>
          <w:ilvl w:val="0"/>
          <w:numId w:val="41"/>
        </w:numPr>
      </w:pPr>
      <w:r w:rsidRPr="00CC009C">
        <w:rPr>
          <w:b/>
          <w:bCs/>
        </w:rPr>
        <w:t>Requirement:</w:t>
      </w:r>
      <w:r w:rsidRPr="00CC009C">
        <w:t xml:space="preserve"> The array must be sorted.</w:t>
      </w:r>
    </w:p>
    <w:p w14:paraId="78990F01" w14:textId="09C2672F" w:rsidR="00CC009C" w:rsidRDefault="00CC009C" w:rsidP="00CC009C">
      <w:pPr>
        <w:pStyle w:val="Heading2"/>
      </w:pPr>
      <w:r>
        <w:t>Codes</w:t>
      </w:r>
    </w:p>
    <w:p w14:paraId="48DC42D9" w14:textId="77777777" w:rsidR="00CC009C" w:rsidRPr="00CC009C" w:rsidRDefault="00CC009C" w:rsidP="00CC009C">
      <w:pPr>
        <w:autoSpaceDE w:val="0"/>
        <w:autoSpaceDN w:val="0"/>
        <w:adjustRightInd w:val="0"/>
        <w:spacing w:before="0" w:after="0" w:line="240" w:lineRule="auto"/>
        <w:rPr>
          <w:rFonts w:ascii="SF Mono" w:hAnsi="SF Mono" w:cs="SF Mono"/>
          <w:color w:val="BC7A00"/>
          <w:sz w:val="20"/>
          <w:szCs w:val="20"/>
        </w:rPr>
      </w:pPr>
      <w:proofErr w:type="gramStart"/>
      <w:r w:rsidRPr="00CC009C">
        <w:rPr>
          <w:rFonts w:ascii="SF Mono" w:hAnsi="SF Mono" w:cs="SF Mono"/>
          <w:color w:val="BC7A00"/>
          <w:sz w:val="20"/>
          <w:szCs w:val="20"/>
        </w:rPr>
        <w:t>#include</w:t>
      </w:r>
      <w:proofErr w:type="gramEnd"/>
      <w:r w:rsidRPr="00CC009C">
        <w:rPr>
          <w:rFonts w:ascii="SF Mono" w:hAnsi="SF Mono" w:cs="SF Mono"/>
          <w:color w:val="BC7A00"/>
          <w:sz w:val="20"/>
          <w:szCs w:val="20"/>
        </w:rPr>
        <w:t xml:space="preserve"> &lt;bits/</w:t>
      </w:r>
      <w:proofErr w:type="spellStart"/>
      <w:r w:rsidRPr="00CC009C">
        <w:rPr>
          <w:rFonts w:ascii="SF Mono" w:hAnsi="SF Mono" w:cs="SF Mono"/>
          <w:color w:val="BC7A00"/>
          <w:sz w:val="20"/>
          <w:szCs w:val="20"/>
        </w:rPr>
        <w:t>stdc</w:t>
      </w:r>
      <w:proofErr w:type="spellEnd"/>
      <w:r w:rsidRPr="00CC009C">
        <w:rPr>
          <w:rFonts w:ascii="SF Mono" w:hAnsi="SF Mono" w:cs="SF Mono"/>
          <w:color w:val="BC7A00"/>
          <w:sz w:val="20"/>
          <w:szCs w:val="20"/>
        </w:rPr>
        <w:t>++.h&gt;</w:t>
      </w:r>
    </w:p>
    <w:p w14:paraId="44FD4A0F"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b/>
          <w:bCs/>
          <w:color w:val="008000"/>
          <w:sz w:val="20"/>
          <w:szCs w:val="20"/>
        </w:rPr>
        <w:t>using</w:t>
      </w:r>
      <w:r w:rsidRPr="00CC009C">
        <w:rPr>
          <w:rFonts w:ascii="SF Mono" w:hAnsi="SF Mono" w:cs="SF Mono"/>
          <w:sz w:val="20"/>
          <w:szCs w:val="20"/>
        </w:rPr>
        <w:t xml:space="preserve"> </w:t>
      </w:r>
      <w:r w:rsidRPr="00CC009C">
        <w:rPr>
          <w:rFonts w:ascii="SF Mono" w:hAnsi="SF Mono" w:cs="SF Mono"/>
          <w:b/>
          <w:bCs/>
          <w:color w:val="008000"/>
          <w:sz w:val="20"/>
          <w:szCs w:val="20"/>
        </w:rPr>
        <w:t>namespace</w:t>
      </w:r>
      <w:r w:rsidRPr="00CC009C">
        <w:rPr>
          <w:rFonts w:ascii="SF Mono" w:hAnsi="SF Mono" w:cs="SF Mono"/>
          <w:sz w:val="20"/>
          <w:szCs w:val="20"/>
        </w:rPr>
        <w:t xml:space="preserve"> </w:t>
      </w:r>
      <w:proofErr w:type="gramStart"/>
      <w:r w:rsidRPr="00CC009C">
        <w:rPr>
          <w:rFonts w:ascii="SF Mono" w:hAnsi="SF Mono" w:cs="SF Mono"/>
          <w:sz w:val="20"/>
          <w:szCs w:val="20"/>
        </w:rPr>
        <w:t>std;</w:t>
      </w:r>
      <w:proofErr w:type="gramEnd"/>
    </w:p>
    <w:p w14:paraId="440F0960"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p>
    <w:p w14:paraId="0FE77F3F"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color w:val="B00040"/>
          <w:sz w:val="20"/>
          <w:szCs w:val="20"/>
        </w:rPr>
        <w:t>int</w:t>
      </w:r>
      <w:r w:rsidRPr="00CC009C">
        <w:rPr>
          <w:rFonts w:ascii="SF Mono" w:hAnsi="SF Mono" w:cs="SF Mono"/>
          <w:sz w:val="20"/>
          <w:szCs w:val="20"/>
        </w:rPr>
        <w:t xml:space="preserve"> </w:t>
      </w:r>
      <w:proofErr w:type="spellStart"/>
      <w:proofErr w:type="gramStart"/>
      <w:r w:rsidRPr="00CC009C">
        <w:rPr>
          <w:rFonts w:ascii="SF Mono" w:hAnsi="SF Mono" w:cs="SF Mono"/>
          <w:color w:val="0000FF"/>
          <w:sz w:val="20"/>
          <w:szCs w:val="20"/>
        </w:rPr>
        <w:t>ternarySearch</w:t>
      </w:r>
      <w:proofErr w:type="spellEnd"/>
      <w:r w:rsidRPr="00CC009C">
        <w:rPr>
          <w:rFonts w:ascii="SF Mono" w:hAnsi="SF Mono" w:cs="SF Mono"/>
          <w:sz w:val="20"/>
          <w:szCs w:val="20"/>
        </w:rPr>
        <w:t>(</w:t>
      </w:r>
      <w:proofErr w:type="gramEnd"/>
      <w:r w:rsidRPr="00CC009C">
        <w:rPr>
          <w:rFonts w:ascii="SF Mono" w:hAnsi="SF Mono" w:cs="SF Mono"/>
          <w:color w:val="B00040"/>
          <w:sz w:val="20"/>
          <w:szCs w:val="20"/>
        </w:rPr>
        <w:t>int</w:t>
      </w:r>
      <w:r w:rsidRPr="00CC009C">
        <w:rPr>
          <w:rFonts w:ascii="SF Mono" w:hAnsi="SF Mono" w:cs="SF Mono"/>
          <w:sz w:val="20"/>
          <w:szCs w:val="20"/>
        </w:rPr>
        <w:t xml:space="preserve"> </w:t>
      </w:r>
      <w:proofErr w:type="spellStart"/>
      <w:proofErr w:type="gramStart"/>
      <w:r w:rsidRPr="00CC009C">
        <w:rPr>
          <w:rFonts w:ascii="SF Mono" w:hAnsi="SF Mono" w:cs="SF Mono"/>
          <w:sz w:val="20"/>
          <w:szCs w:val="20"/>
        </w:rPr>
        <w:t>arr</w:t>
      </w:r>
      <w:proofErr w:type="spellEnd"/>
      <w:r w:rsidRPr="00CC009C">
        <w:rPr>
          <w:rFonts w:ascii="SF Mono" w:hAnsi="SF Mono" w:cs="SF Mono"/>
          <w:sz w:val="20"/>
          <w:szCs w:val="20"/>
        </w:rPr>
        <w:t>[</w:t>
      </w:r>
      <w:proofErr w:type="gramEnd"/>
      <w:r w:rsidRPr="00CC009C">
        <w:rPr>
          <w:rFonts w:ascii="SF Mono" w:hAnsi="SF Mono" w:cs="SF Mono"/>
          <w:sz w:val="20"/>
          <w:szCs w:val="20"/>
        </w:rPr>
        <w:t xml:space="preserve">], </w:t>
      </w:r>
      <w:r w:rsidRPr="00CC009C">
        <w:rPr>
          <w:rFonts w:ascii="SF Mono" w:hAnsi="SF Mono" w:cs="SF Mono"/>
          <w:color w:val="B00040"/>
          <w:sz w:val="20"/>
          <w:szCs w:val="20"/>
        </w:rPr>
        <w:t>int</w:t>
      </w:r>
      <w:r w:rsidRPr="00CC009C">
        <w:rPr>
          <w:rFonts w:ascii="SF Mono" w:hAnsi="SF Mono" w:cs="SF Mono"/>
          <w:sz w:val="20"/>
          <w:szCs w:val="20"/>
        </w:rPr>
        <w:t xml:space="preserve"> l, </w:t>
      </w:r>
      <w:r w:rsidRPr="00CC009C">
        <w:rPr>
          <w:rFonts w:ascii="SF Mono" w:hAnsi="SF Mono" w:cs="SF Mono"/>
          <w:color w:val="B00040"/>
          <w:sz w:val="20"/>
          <w:szCs w:val="20"/>
        </w:rPr>
        <w:t>int</w:t>
      </w:r>
      <w:r w:rsidRPr="00CC009C">
        <w:rPr>
          <w:rFonts w:ascii="SF Mono" w:hAnsi="SF Mono" w:cs="SF Mono"/>
          <w:sz w:val="20"/>
          <w:szCs w:val="20"/>
        </w:rPr>
        <w:t xml:space="preserve"> r, </w:t>
      </w:r>
      <w:r w:rsidRPr="00CC009C">
        <w:rPr>
          <w:rFonts w:ascii="SF Mono" w:hAnsi="SF Mono" w:cs="SF Mono"/>
          <w:color w:val="B00040"/>
          <w:sz w:val="20"/>
          <w:szCs w:val="20"/>
        </w:rPr>
        <w:t>int</w:t>
      </w:r>
      <w:r w:rsidRPr="00CC009C">
        <w:rPr>
          <w:rFonts w:ascii="SF Mono" w:hAnsi="SF Mono" w:cs="SF Mono"/>
          <w:sz w:val="20"/>
          <w:szCs w:val="20"/>
        </w:rPr>
        <w:t xml:space="preserve"> target) {</w:t>
      </w:r>
    </w:p>
    <w:p w14:paraId="3F093F6C" w14:textId="77777777" w:rsidR="00CC009C" w:rsidRPr="00CC009C" w:rsidRDefault="00CC009C" w:rsidP="00CC009C">
      <w:pPr>
        <w:autoSpaceDE w:val="0"/>
        <w:autoSpaceDN w:val="0"/>
        <w:adjustRightInd w:val="0"/>
        <w:spacing w:before="0" w:after="0" w:line="240" w:lineRule="auto"/>
        <w:rPr>
          <w:rFonts w:ascii="SF Mono" w:hAnsi="SF Mono" w:cs="SF Mono"/>
          <w:i/>
          <w:iCs/>
          <w:color w:val="408080"/>
          <w:sz w:val="20"/>
          <w:szCs w:val="20"/>
        </w:rPr>
      </w:pPr>
      <w:r w:rsidRPr="00CC009C">
        <w:rPr>
          <w:rFonts w:ascii="SF Mono" w:hAnsi="SF Mono" w:cs="SF Mono"/>
          <w:sz w:val="20"/>
          <w:szCs w:val="20"/>
        </w:rPr>
        <w:tab/>
      </w:r>
      <w:r w:rsidRPr="00CC009C">
        <w:rPr>
          <w:rFonts w:ascii="SF Mono" w:hAnsi="SF Mono" w:cs="SF Mono"/>
          <w:i/>
          <w:iCs/>
          <w:color w:val="408080"/>
          <w:sz w:val="20"/>
          <w:szCs w:val="20"/>
        </w:rPr>
        <w:t>// input: sorted array, left index, right index, search value</w:t>
      </w:r>
    </w:p>
    <w:p w14:paraId="60D2DA2A"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p>
    <w:p w14:paraId="1408657C"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sz w:val="20"/>
          <w:szCs w:val="20"/>
        </w:rPr>
        <w:tab/>
      </w:r>
      <w:r w:rsidRPr="00CC009C">
        <w:rPr>
          <w:rFonts w:ascii="SF Mono" w:hAnsi="SF Mono" w:cs="SF Mono"/>
          <w:b/>
          <w:bCs/>
          <w:color w:val="008000"/>
          <w:sz w:val="20"/>
          <w:szCs w:val="20"/>
        </w:rPr>
        <w:t>while</w:t>
      </w:r>
      <w:r w:rsidRPr="00CC009C">
        <w:rPr>
          <w:rFonts w:ascii="SF Mono" w:hAnsi="SF Mono" w:cs="SF Mono"/>
          <w:sz w:val="20"/>
          <w:szCs w:val="20"/>
        </w:rPr>
        <w:t xml:space="preserve"> (r </w:t>
      </w:r>
      <w:r w:rsidRPr="00CC009C">
        <w:rPr>
          <w:rFonts w:ascii="SF Mono" w:hAnsi="SF Mono" w:cs="SF Mono"/>
          <w:color w:val="666666"/>
          <w:sz w:val="20"/>
          <w:szCs w:val="20"/>
        </w:rPr>
        <w:t>&gt;=</w:t>
      </w:r>
      <w:r w:rsidRPr="00CC009C">
        <w:rPr>
          <w:rFonts w:ascii="SF Mono" w:hAnsi="SF Mono" w:cs="SF Mono"/>
          <w:sz w:val="20"/>
          <w:szCs w:val="20"/>
        </w:rPr>
        <w:t xml:space="preserve"> </w:t>
      </w:r>
      <w:proofErr w:type="gramStart"/>
      <w:r w:rsidRPr="00CC009C">
        <w:rPr>
          <w:rFonts w:ascii="SF Mono" w:hAnsi="SF Mono" w:cs="SF Mono"/>
          <w:sz w:val="20"/>
          <w:szCs w:val="20"/>
        </w:rPr>
        <w:t>l) {</w:t>
      </w:r>
      <w:proofErr w:type="gramEnd"/>
    </w:p>
    <w:p w14:paraId="212A12ED" w14:textId="77777777" w:rsidR="00CC009C" w:rsidRPr="00CC009C" w:rsidRDefault="00CC009C" w:rsidP="00CC009C">
      <w:pPr>
        <w:autoSpaceDE w:val="0"/>
        <w:autoSpaceDN w:val="0"/>
        <w:adjustRightInd w:val="0"/>
        <w:spacing w:before="0" w:after="0" w:line="240" w:lineRule="auto"/>
        <w:rPr>
          <w:rFonts w:ascii="SF Mono" w:hAnsi="SF Mono" w:cs="SF Mono"/>
          <w:i/>
          <w:iCs/>
          <w:color w:val="408080"/>
          <w:sz w:val="20"/>
          <w:szCs w:val="20"/>
        </w:rPr>
      </w:pPr>
      <w:r w:rsidRPr="00CC009C">
        <w:rPr>
          <w:rFonts w:ascii="SF Mono" w:hAnsi="SF Mono" w:cs="SF Mono"/>
          <w:sz w:val="20"/>
          <w:szCs w:val="20"/>
        </w:rPr>
        <w:tab/>
      </w:r>
      <w:r w:rsidRPr="00CC009C">
        <w:rPr>
          <w:rFonts w:ascii="SF Mono" w:hAnsi="SF Mono" w:cs="SF Mono"/>
          <w:sz w:val="20"/>
          <w:szCs w:val="20"/>
        </w:rPr>
        <w:tab/>
      </w:r>
      <w:r w:rsidRPr="00CC009C">
        <w:rPr>
          <w:rFonts w:ascii="SF Mono" w:hAnsi="SF Mono" w:cs="SF Mono"/>
          <w:color w:val="B00040"/>
          <w:sz w:val="20"/>
          <w:szCs w:val="20"/>
        </w:rPr>
        <w:t>int</w:t>
      </w:r>
      <w:r w:rsidRPr="00CC009C">
        <w:rPr>
          <w:rFonts w:ascii="SF Mono" w:hAnsi="SF Mono" w:cs="SF Mono"/>
          <w:sz w:val="20"/>
          <w:szCs w:val="20"/>
        </w:rPr>
        <w:t xml:space="preserve"> mid1 </w:t>
      </w:r>
      <w:r w:rsidRPr="00CC009C">
        <w:rPr>
          <w:rFonts w:ascii="SF Mono" w:hAnsi="SF Mono" w:cs="SF Mono"/>
          <w:color w:val="666666"/>
          <w:sz w:val="20"/>
          <w:szCs w:val="20"/>
        </w:rPr>
        <w:t>=</w:t>
      </w:r>
      <w:r w:rsidRPr="00CC009C">
        <w:rPr>
          <w:rFonts w:ascii="SF Mono" w:hAnsi="SF Mono" w:cs="SF Mono"/>
          <w:sz w:val="20"/>
          <w:szCs w:val="20"/>
        </w:rPr>
        <w:t xml:space="preserve"> l </w:t>
      </w:r>
      <w:r w:rsidRPr="00CC009C">
        <w:rPr>
          <w:rFonts w:ascii="SF Mono" w:hAnsi="SF Mono" w:cs="SF Mono"/>
          <w:color w:val="666666"/>
          <w:sz w:val="20"/>
          <w:szCs w:val="20"/>
        </w:rPr>
        <w:t>+</w:t>
      </w:r>
      <w:r w:rsidRPr="00CC009C">
        <w:rPr>
          <w:rFonts w:ascii="SF Mono" w:hAnsi="SF Mono" w:cs="SF Mono"/>
          <w:sz w:val="20"/>
          <w:szCs w:val="20"/>
        </w:rPr>
        <w:t xml:space="preserve"> (r </w:t>
      </w:r>
      <w:r w:rsidRPr="00CC009C">
        <w:rPr>
          <w:rFonts w:ascii="SF Mono" w:hAnsi="SF Mono" w:cs="SF Mono"/>
          <w:color w:val="666666"/>
          <w:sz w:val="20"/>
          <w:szCs w:val="20"/>
        </w:rPr>
        <w:t>-</w:t>
      </w:r>
      <w:r w:rsidRPr="00CC009C">
        <w:rPr>
          <w:rFonts w:ascii="SF Mono" w:hAnsi="SF Mono" w:cs="SF Mono"/>
          <w:sz w:val="20"/>
          <w:szCs w:val="20"/>
        </w:rPr>
        <w:t xml:space="preserve"> l) </w:t>
      </w:r>
      <w:r w:rsidRPr="00CC009C">
        <w:rPr>
          <w:rFonts w:ascii="SF Mono" w:hAnsi="SF Mono" w:cs="SF Mono"/>
          <w:color w:val="666666"/>
          <w:sz w:val="20"/>
          <w:szCs w:val="20"/>
        </w:rPr>
        <w:t>/</w:t>
      </w:r>
      <w:r w:rsidRPr="00CC009C">
        <w:rPr>
          <w:rFonts w:ascii="SF Mono" w:hAnsi="SF Mono" w:cs="SF Mono"/>
          <w:sz w:val="20"/>
          <w:szCs w:val="20"/>
        </w:rPr>
        <w:t xml:space="preserve"> </w:t>
      </w:r>
      <w:r w:rsidRPr="00CC009C">
        <w:rPr>
          <w:rFonts w:ascii="SF Mono" w:hAnsi="SF Mono" w:cs="SF Mono"/>
          <w:color w:val="666666"/>
          <w:sz w:val="20"/>
          <w:szCs w:val="20"/>
        </w:rPr>
        <w:t>3</w:t>
      </w:r>
      <w:r w:rsidRPr="00CC009C">
        <w:rPr>
          <w:rFonts w:ascii="SF Mono" w:hAnsi="SF Mono" w:cs="SF Mono"/>
          <w:sz w:val="20"/>
          <w:szCs w:val="20"/>
        </w:rPr>
        <w:t xml:space="preserve">; </w:t>
      </w:r>
      <w:r w:rsidRPr="00CC009C">
        <w:rPr>
          <w:rFonts w:ascii="SF Mono" w:hAnsi="SF Mono" w:cs="SF Mono"/>
          <w:i/>
          <w:iCs/>
          <w:color w:val="408080"/>
          <w:sz w:val="20"/>
          <w:szCs w:val="20"/>
        </w:rPr>
        <w:t>// first mid</w:t>
      </w:r>
    </w:p>
    <w:p w14:paraId="6624CF82" w14:textId="77777777" w:rsidR="00CC009C" w:rsidRPr="00CC009C" w:rsidRDefault="00CC009C" w:rsidP="00CC009C">
      <w:pPr>
        <w:autoSpaceDE w:val="0"/>
        <w:autoSpaceDN w:val="0"/>
        <w:adjustRightInd w:val="0"/>
        <w:spacing w:before="0" w:after="0" w:line="240" w:lineRule="auto"/>
        <w:rPr>
          <w:rFonts w:ascii="SF Mono" w:hAnsi="SF Mono" w:cs="SF Mono"/>
          <w:i/>
          <w:iCs/>
          <w:color w:val="408080"/>
          <w:sz w:val="20"/>
          <w:szCs w:val="20"/>
        </w:rPr>
      </w:pPr>
      <w:r w:rsidRPr="00CC009C">
        <w:rPr>
          <w:rFonts w:ascii="SF Mono" w:hAnsi="SF Mono" w:cs="SF Mono"/>
          <w:sz w:val="20"/>
          <w:szCs w:val="20"/>
        </w:rPr>
        <w:tab/>
      </w:r>
      <w:r w:rsidRPr="00CC009C">
        <w:rPr>
          <w:rFonts w:ascii="SF Mono" w:hAnsi="SF Mono" w:cs="SF Mono"/>
          <w:sz w:val="20"/>
          <w:szCs w:val="20"/>
        </w:rPr>
        <w:tab/>
      </w:r>
      <w:r w:rsidRPr="00CC009C">
        <w:rPr>
          <w:rFonts w:ascii="SF Mono" w:hAnsi="SF Mono" w:cs="SF Mono"/>
          <w:color w:val="B00040"/>
          <w:sz w:val="20"/>
          <w:szCs w:val="20"/>
        </w:rPr>
        <w:t>int</w:t>
      </w:r>
      <w:r w:rsidRPr="00CC009C">
        <w:rPr>
          <w:rFonts w:ascii="SF Mono" w:hAnsi="SF Mono" w:cs="SF Mono"/>
          <w:sz w:val="20"/>
          <w:szCs w:val="20"/>
        </w:rPr>
        <w:t xml:space="preserve"> mid2 </w:t>
      </w:r>
      <w:r w:rsidRPr="00CC009C">
        <w:rPr>
          <w:rFonts w:ascii="SF Mono" w:hAnsi="SF Mono" w:cs="SF Mono"/>
          <w:color w:val="666666"/>
          <w:sz w:val="20"/>
          <w:szCs w:val="20"/>
        </w:rPr>
        <w:t>=</w:t>
      </w:r>
      <w:r w:rsidRPr="00CC009C">
        <w:rPr>
          <w:rFonts w:ascii="SF Mono" w:hAnsi="SF Mono" w:cs="SF Mono"/>
          <w:sz w:val="20"/>
          <w:szCs w:val="20"/>
        </w:rPr>
        <w:t xml:space="preserve"> r </w:t>
      </w:r>
      <w:r w:rsidRPr="00CC009C">
        <w:rPr>
          <w:rFonts w:ascii="SF Mono" w:hAnsi="SF Mono" w:cs="SF Mono"/>
          <w:color w:val="666666"/>
          <w:sz w:val="20"/>
          <w:szCs w:val="20"/>
        </w:rPr>
        <w:t>-</w:t>
      </w:r>
      <w:r w:rsidRPr="00CC009C">
        <w:rPr>
          <w:rFonts w:ascii="SF Mono" w:hAnsi="SF Mono" w:cs="SF Mono"/>
          <w:sz w:val="20"/>
          <w:szCs w:val="20"/>
        </w:rPr>
        <w:t xml:space="preserve"> (r </w:t>
      </w:r>
      <w:r w:rsidRPr="00CC009C">
        <w:rPr>
          <w:rFonts w:ascii="SF Mono" w:hAnsi="SF Mono" w:cs="SF Mono"/>
          <w:color w:val="666666"/>
          <w:sz w:val="20"/>
          <w:szCs w:val="20"/>
        </w:rPr>
        <w:t>-</w:t>
      </w:r>
      <w:r w:rsidRPr="00CC009C">
        <w:rPr>
          <w:rFonts w:ascii="SF Mono" w:hAnsi="SF Mono" w:cs="SF Mono"/>
          <w:sz w:val="20"/>
          <w:szCs w:val="20"/>
        </w:rPr>
        <w:t xml:space="preserve"> l) </w:t>
      </w:r>
      <w:r w:rsidRPr="00CC009C">
        <w:rPr>
          <w:rFonts w:ascii="SF Mono" w:hAnsi="SF Mono" w:cs="SF Mono"/>
          <w:color w:val="666666"/>
          <w:sz w:val="20"/>
          <w:szCs w:val="20"/>
        </w:rPr>
        <w:t>/</w:t>
      </w:r>
      <w:r w:rsidRPr="00CC009C">
        <w:rPr>
          <w:rFonts w:ascii="SF Mono" w:hAnsi="SF Mono" w:cs="SF Mono"/>
          <w:sz w:val="20"/>
          <w:szCs w:val="20"/>
        </w:rPr>
        <w:t xml:space="preserve"> </w:t>
      </w:r>
      <w:r w:rsidRPr="00CC009C">
        <w:rPr>
          <w:rFonts w:ascii="SF Mono" w:hAnsi="SF Mono" w:cs="SF Mono"/>
          <w:color w:val="666666"/>
          <w:sz w:val="20"/>
          <w:szCs w:val="20"/>
        </w:rPr>
        <w:t>3</w:t>
      </w:r>
      <w:r w:rsidRPr="00CC009C">
        <w:rPr>
          <w:rFonts w:ascii="SF Mono" w:hAnsi="SF Mono" w:cs="SF Mono"/>
          <w:sz w:val="20"/>
          <w:szCs w:val="20"/>
        </w:rPr>
        <w:t xml:space="preserve">; </w:t>
      </w:r>
      <w:r w:rsidRPr="00CC009C">
        <w:rPr>
          <w:rFonts w:ascii="SF Mono" w:hAnsi="SF Mono" w:cs="SF Mono"/>
          <w:i/>
          <w:iCs/>
          <w:color w:val="408080"/>
          <w:sz w:val="20"/>
          <w:szCs w:val="20"/>
        </w:rPr>
        <w:t>// second mid</w:t>
      </w:r>
    </w:p>
    <w:p w14:paraId="2D399E05"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p>
    <w:p w14:paraId="166FFFF5" w14:textId="77777777" w:rsidR="00CC009C" w:rsidRPr="00CC009C" w:rsidRDefault="00CC009C" w:rsidP="00CC009C">
      <w:pPr>
        <w:autoSpaceDE w:val="0"/>
        <w:autoSpaceDN w:val="0"/>
        <w:adjustRightInd w:val="0"/>
        <w:spacing w:before="0" w:after="0" w:line="240" w:lineRule="auto"/>
        <w:rPr>
          <w:rFonts w:ascii="SF Mono" w:hAnsi="SF Mono" w:cs="SF Mono"/>
          <w:i/>
          <w:iCs/>
          <w:color w:val="408080"/>
          <w:sz w:val="20"/>
          <w:szCs w:val="20"/>
        </w:rPr>
      </w:pPr>
      <w:r w:rsidRPr="00CC009C">
        <w:rPr>
          <w:rFonts w:ascii="SF Mono" w:hAnsi="SF Mono" w:cs="SF Mono"/>
          <w:sz w:val="20"/>
          <w:szCs w:val="20"/>
        </w:rPr>
        <w:tab/>
      </w:r>
      <w:r w:rsidRPr="00CC009C">
        <w:rPr>
          <w:rFonts w:ascii="SF Mono" w:hAnsi="SF Mono" w:cs="SF Mono"/>
          <w:sz w:val="20"/>
          <w:szCs w:val="20"/>
        </w:rPr>
        <w:tab/>
      </w:r>
      <w:r w:rsidRPr="00CC009C">
        <w:rPr>
          <w:rFonts w:ascii="SF Mono" w:hAnsi="SF Mono" w:cs="SF Mono"/>
          <w:b/>
          <w:bCs/>
          <w:color w:val="008000"/>
          <w:sz w:val="20"/>
          <w:szCs w:val="20"/>
        </w:rPr>
        <w:t>if</w:t>
      </w:r>
      <w:r w:rsidRPr="00CC009C">
        <w:rPr>
          <w:rFonts w:ascii="SF Mono" w:hAnsi="SF Mono" w:cs="SF Mono"/>
          <w:sz w:val="20"/>
          <w:szCs w:val="20"/>
        </w:rPr>
        <w:t xml:space="preserve"> (</w:t>
      </w:r>
      <w:proofErr w:type="spellStart"/>
      <w:r w:rsidRPr="00CC009C">
        <w:rPr>
          <w:rFonts w:ascii="SF Mono" w:hAnsi="SF Mono" w:cs="SF Mono"/>
          <w:sz w:val="20"/>
          <w:szCs w:val="20"/>
        </w:rPr>
        <w:t>arr</w:t>
      </w:r>
      <w:proofErr w:type="spellEnd"/>
      <w:r w:rsidRPr="00CC009C">
        <w:rPr>
          <w:rFonts w:ascii="SF Mono" w:hAnsi="SF Mono" w:cs="SF Mono"/>
          <w:sz w:val="20"/>
          <w:szCs w:val="20"/>
        </w:rPr>
        <w:t xml:space="preserve">[mid1] </w:t>
      </w:r>
      <w:r w:rsidRPr="00CC009C">
        <w:rPr>
          <w:rFonts w:ascii="SF Mono" w:hAnsi="SF Mono" w:cs="SF Mono"/>
          <w:color w:val="666666"/>
          <w:sz w:val="20"/>
          <w:szCs w:val="20"/>
        </w:rPr>
        <w:t>==</w:t>
      </w:r>
      <w:r w:rsidRPr="00CC009C">
        <w:rPr>
          <w:rFonts w:ascii="SF Mono" w:hAnsi="SF Mono" w:cs="SF Mono"/>
          <w:sz w:val="20"/>
          <w:szCs w:val="20"/>
        </w:rPr>
        <w:t xml:space="preserve"> target) </w:t>
      </w:r>
      <w:r w:rsidRPr="00CC009C">
        <w:rPr>
          <w:rFonts w:ascii="SF Mono" w:hAnsi="SF Mono" w:cs="SF Mono"/>
          <w:b/>
          <w:bCs/>
          <w:color w:val="008000"/>
          <w:sz w:val="20"/>
          <w:szCs w:val="20"/>
        </w:rPr>
        <w:t>return</w:t>
      </w:r>
      <w:r w:rsidRPr="00CC009C">
        <w:rPr>
          <w:rFonts w:ascii="SF Mono" w:hAnsi="SF Mono" w:cs="SF Mono"/>
          <w:sz w:val="20"/>
          <w:szCs w:val="20"/>
        </w:rPr>
        <w:t xml:space="preserve"> mid1; </w:t>
      </w:r>
      <w:r w:rsidRPr="00CC009C">
        <w:rPr>
          <w:rFonts w:ascii="SF Mono" w:hAnsi="SF Mono" w:cs="SF Mono"/>
          <w:i/>
          <w:iCs/>
          <w:color w:val="408080"/>
          <w:sz w:val="20"/>
          <w:szCs w:val="20"/>
        </w:rPr>
        <w:t>// return index if found at mid1</w:t>
      </w:r>
    </w:p>
    <w:p w14:paraId="61BB212F" w14:textId="77777777" w:rsidR="00CC009C" w:rsidRPr="00CC009C" w:rsidRDefault="00CC009C" w:rsidP="00CC009C">
      <w:pPr>
        <w:autoSpaceDE w:val="0"/>
        <w:autoSpaceDN w:val="0"/>
        <w:adjustRightInd w:val="0"/>
        <w:spacing w:before="0" w:after="0" w:line="240" w:lineRule="auto"/>
        <w:rPr>
          <w:rFonts w:ascii="SF Mono" w:hAnsi="SF Mono" w:cs="SF Mono"/>
          <w:i/>
          <w:iCs/>
          <w:color w:val="408080"/>
          <w:sz w:val="20"/>
          <w:szCs w:val="20"/>
        </w:rPr>
      </w:pPr>
      <w:r w:rsidRPr="00CC009C">
        <w:rPr>
          <w:rFonts w:ascii="SF Mono" w:hAnsi="SF Mono" w:cs="SF Mono"/>
          <w:sz w:val="20"/>
          <w:szCs w:val="20"/>
        </w:rPr>
        <w:tab/>
      </w:r>
      <w:r w:rsidRPr="00CC009C">
        <w:rPr>
          <w:rFonts w:ascii="SF Mono" w:hAnsi="SF Mono" w:cs="SF Mono"/>
          <w:sz w:val="20"/>
          <w:szCs w:val="20"/>
        </w:rPr>
        <w:tab/>
      </w:r>
      <w:r w:rsidRPr="00CC009C">
        <w:rPr>
          <w:rFonts w:ascii="SF Mono" w:hAnsi="SF Mono" w:cs="SF Mono"/>
          <w:b/>
          <w:bCs/>
          <w:color w:val="008000"/>
          <w:sz w:val="20"/>
          <w:szCs w:val="20"/>
        </w:rPr>
        <w:t>if</w:t>
      </w:r>
      <w:r w:rsidRPr="00CC009C">
        <w:rPr>
          <w:rFonts w:ascii="SF Mono" w:hAnsi="SF Mono" w:cs="SF Mono"/>
          <w:sz w:val="20"/>
          <w:szCs w:val="20"/>
        </w:rPr>
        <w:t xml:space="preserve"> (</w:t>
      </w:r>
      <w:proofErr w:type="spellStart"/>
      <w:r w:rsidRPr="00CC009C">
        <w:rPr>
          <w:rFonts w:ascii="SF Mono" w:hAnsi="SF Mono" w:cs="SF Mono"/>
          <w:sz w:val="20"/>
          <w:szCs w:val="20"/>
        </w:rPr>
        <w:t>arr</w:t>
      </w:r>
      <w:proofErr w:type="spellEnd"/>
      <w:r w:rsidRPr="00CC009C">
        <w:rPr>
          <w:rFonts w:ascii="SF Mono" w:hAnsi="SF Mono" w:cs="SF Mono"/>
          <w:sz w:val="20"/>
          <w:szCs w:val="20"/>
        </w:rPr>
        <w:t xml:space="preserve">[mid2] </w:t>
      </w:r>
      <w:r w:rsidRPr="00CC009C">
        <w:rPr>
          <w:rFonts w:ascii="SF Mono" w:hAnsi="SF Mono" w:cs="SF Mono"/>
          <w:color w:val="666666"/>
          <w:sz w:val="20"/>
          <w:szCs w:val="20"/>
        </w:rPr>
        <w:t>==</w:t>
      </w:r>
      <w:r w:rsidRPr="00CC009C">
        <w:rPr>
          <w:rFonts w:ascii="SF Mono" w:hAnsi="SF Mono" w:cs="SF Mono"/>
          <w:sz w:val="20"/>
          <w:szCs w:val="20"/>
        </w:rPr>
        <w:t xml:space="preserve"> target) </w:t>
      </w:r>
      <w:r w:rsidRPr="00CC009C">
        <w:rPr>
          <w:rFonts w:ascii="SF Mono" w:hAnsi="SF Mono" w:cs="SF Mono"/>
          <w:b/>
          <w:bCs/>
          <w:color w:val="008000"/>
          <w:sz w:val="20"/>
          <w:szCs w:val="20"/>
        </w:rPr>
        <w:t>return</w:t>
      </w:r>
      <w:r w:rsidRPr="00CC009C">
        <w:rPr>
          <w:rFonts w:ascii="SF Mono" w:hAnsi="SF Mono" w:cs="SF Mono"/>
          <w:sz w:val="20"/>
          <w:szCs w:val="20"/>
        </w:rPr>
        <w:t xml:space="preserve"> mid2; </w:t>
      </w:r>
      <w:r w:rsidRPr="00CC009C">
        <w:rPr>
          <w:rFonts w:ascii="SF Mono" w:hAnsi="SF Mono" w:cs="SF Mono"/>
          <w:i/>
          <w:iCs/>
          <w:color w:val="408080"/>
          <w:sz w:val="20"/>
          <w:szCs w:val="20"/>
        </w:rPr>
        <w:t>// return index if found at mid2</w:t>
      </w:r>
    </w:p>
    <w:p w14:paraId="62F4F757"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p>
    <w:p w14:paraId="6AC1BAB1" w14:textId="77777777" w:rsidR="00CC009C" w:rsidRPr="00CC009C" w:rsidRDefault="00CC009C" w:rsidP="00CC009C">
      <w:pPr>
        <w:autoSpaceDE w:val="0"/>
        <w:autoSpaceDN w:val="0"/>
        <w:adjustRightInd w:val="0"/>
        <w:spacing w:before="0" w:after="0" w:line="240" w:lineRule="auto"/>
        <w:rPr>
          <w:rFonts w:ascii="SF Mono" w:hAnsi="SF Mono" w:cs="SF Mono"/>
          <w:i/>
          <w:iCs/>
          <w:color w:val="408080"/>
          <w:sz w:val="20"/>
          <w:szCs w:val="20"/>
        </w:rPr>
      </w:pPr>
      <w:r w:rsidRPr="00CC009C">
        <w:rPr>
          <w:rFonts w:ascii="SF Mono" w:hAnsi="SF Mono" w:cs="SF Mono"/>
          <w:sz w:val="20"/>
          <w:szCs w:val="20"/>
        </w:rPr>
        <w:tab/>
      </w:r>
      <w:r w:rsidRPr="00CC009C">
        <w:rPr>
          <w:rFonts w:ascii="SF Mono" w:hAnsi="SF Mono" w:cs="SF Mono"/>
          <w:sz w:val="20"/>
          <w:szCs w:val="20"/>
        </w:rPr>
        <w:tab/>
      </w:r>
      <w:r w:rsidRPr="00CC009C">
        <w:rPr>
          <w:rFonts w:ascii="SF Mono" w:hAnsi="SF Mono" w:cs="SF Mono"/>
          <w:b/>
          <w:bCs/>
          <w:color w:val="008000"/>
          <w:sz w:val="20"/>
          <w:szCs w:val="20"/>
        </w:rPr>
        <w:t>if</w:t>
      </w:r>
      <w:r w:rsidRPr="00CC009C">
        <w:rPr>
          <w:rFonts w:ascii="SF Mono" w:hAnsi="SF Mono" w:cs="SF Mono"/>
          <w:sz w:val="20"/>
          <w:szCs w:val="20"/>
        </w:rPr>
        <w:t xml:space="preserve"> (target </w:t>
      </w:r>
      <w:r w:rsidRPr="00CC009C">
        <w:rPr>
          <w:rFonts w:ascii="SF Mono" w:hAnsi="SF Mono" w:cs="SF Mono"/>
          <w:color w:val="666666"/>
          <w:sz w:val="20"/>
          <w:szCs w:val="20"/>
        </w:rPr>
        <w:t>&lt;</w:t>
      </w:r>
      <w:r w:rsidRPr="00CC009C">
        <w:rPr>
          <w:rFonts w:ascii="SF Mono" w:hAnsi="SF Mono" w:cs="SF Mono"/>
          <w:sz w:val="20"/>
          <w:szCs w:val="20"/>
        </w:rPr>
        <w:t xml:space="preserve"> </w:t>
      </w:r>
      <w:proofErr w:type="spellStart"/>
      <w:r w:rsidRPr="00CC009C">
        <w:rPr>
          <w:rFonts w:ascii="SF Mono" w:hAnsi="SF Mono" w:cs="SF Mono"/>
          <w:sz w:val="20"/>
          <w:szCs w:val="20"/>
        </w:rPr>
        <w:t>arr</w:t>
      </w:r>
      <w:proofErr w:type="spellEnd"/>
      <w:r w:rsidRPr="00CC009C">
        <w:rPr>
          <w:rFonts w:ascii="SF Mono" w:hAnsi="SF Mono" w:cs="SF Mono"/>
          <w:sz w:val="20"/>
          <w:szCs w:val="20"/>
        </w:rPr>
        <w:t xml:space="preserve">[mid1]) r </w:t>
      </w:r>
      <w:r w:rsidRPr="00CC009C">
        <w:rPr>
          <w:rFonts w:ascii="SF Mono" w:hAnsi="SF Mono" w:cs="SF Mono"/>
          <w:color w:val="666666"/>
          <w:sz w:val="20"/>
          <w:szCs w:val="20"/>
        </w:rPr>
        <w:t>=</w:t>
      </w:r>
      <w:r w:rsidRPr="00CC009C">
        <w:rPr>
          <w:rFonts w:ascii="SF Mono" w:hAnsi="SF Mono" w:cs="SF Mono"/>
          <w:sz w:val="20"/>
          <w:szCs w:val="20"/>
        </w:rPr>
        <w:t xml:space="preserve"> mid1 </w:t>
      </w:r>
      <w:r w:rsidRPr="00CC009C">
        <w:rPr>
          <w:rFonts w:ascii="SF Mono" w:hAnsi="SF Mono" w:cs="SF Mono"/>
          <w:color w:val="666666"/>
          <w:sz w:val="20"/>
          <w:szCs w:val="20"/>
        </w:rPr>
        <w:t>-</w:t>
      </w:r>
      <w:r w:rsidRPr="00CC009C">
        <w:rPr>
          <w:rFonts w:ascii="SF Mono" w:hAnsi="SF Mono" w:cs="SF Mono"/>
          <w:sz w:val="20"/>
          <w:szCs w:val="20"/>
        </w:rPr>
        <w:t xml:space="preserve"> </w:t>
      </w:r>
      <w:r w:rsidRPr="00CC009C">
        <w:rPr>
          <w:rFonts w:ascii="SF Mono" w:hAnsi="SF Mono" w:cs="SF Mono"/>
          <w:color w:val="666666"/>
          <w:sz w:val="20"/>
          <w:szCs w:val="20"/>
        </w:rPr>
        <w:t>1</w:t>
      </w:r>
      <w:r w:rsidRPr="00CC009C">
        <w:rPr>
          <w:rFonts w:ascii="SF Mono" w:hAnsi="SF Mono" w:cs="SF Mono"/>
          <w:sz w:val="20"/>
          <w:szCs w:val="20"/>
        </w:rPr>
        <w:t xml:space="preserve">; </w:t>
      </w:r>
      <w:r w:rsidRPr="00CC009C">
        <w:rPr>
          <w:rFonts w:ascii="SF Mono" w:hAnsi="SF Mono" w:cs="SF Mono"/>
          <w:i/>
          <w:iCs/>
          <w:color w:val="408080"/>
          <w:sz w:val="20"/>
          <w:szCs w:val="20"/>
        </w:rPr>
        <w:t>// search left part</w:t>
      </w:r>
    </w:p>
    <w:p w14:paraId="2523FC55" w14:textId="77777777" w:rsidR="00CC009C" w:rsidRPr="00CC009C" w:rsidRDefault="00CC009C" w:rsidP="00CC009C">
      <w:pPr>
        <w:autoSpaceDE w:val="0"/>
        <w:autoSpaceDN w:val="0"/>
        <w:adjustRightInd w:val="0"/>
        <w:spacing w:before="0" w:after="0" w:line="240" w:lineRule="auto"/>
        <w:rPr>
          <w:rFonts w:ascii="SF Mono" w:hAnsi="SF Mono" w:cs="SF Mono"/>
          <w:i/>
          <w:iCs/>
          <w:color w:val="408080"/>
          <w:sz w:val="20"/>
          <w:szCs w:val="20"/>
        </w:rPr>
      </w:pPr>
      <w:r w:rsidRPr="00CC009C">
        <w:rPr>
          <w:rFonts w:ascii="SF Mono" w:hAnsi="SF Mono" w:cs="SF Mono"/>
          <w:sz w:val="20"/>
          <w:szCs w:val="20"/>
        </w:rPr>
        <w:tab/>
      </w:r>
      <w:r w:rsidRPr="00CC009C">
        <w:rPr>
          <w:rFonts w:ascii="SF Mono" w:hAnsi="SF Mono" w:cs="SF Mono"/>
          <w:sz w:val="20"/>
          <w:szCs w:val="20"/>
        </w:rPr>
        <w:tab/>
      </w:r>
      <w:r w:rsidRPr="00CC009C">
        <w:rPr>
          <w:rFonts w:ascii="SF Mono" w:hAnsi="SF Mono" w:cs="SF Mono"/>
          <w:b/>
          <w:bCs/>
          <w:color w:val="008000"/>
          <w:sz w:val="20"/>
          <w:szCs w:val="20"/>
        </w:rPr>
        <w:t>else</w:t>
      </w:r>
      <w:r w:rsidRPr="00CC009C">
        <w:rPr>
          <w:rFonts w:ascii="SF Mono" w:hAnsi="SF Mono" w:cs="SF Mono"/>
          <w:sz w:val="20"/>
          <w:szCs w:val="20"/>
        </w:rPr>
        <w:t xml:space="preserve"> </w:t>
      </w:r>
      <w:r w:rsidRPr="00CC009C">
        <w:rPr>
          <w:rFonts w:ascii="SF Mono" w:hAnsi="SF Mono" w:cs="SF Mono"/>
          <w:b/>
          <w:bCs/>
          <w:color w:val="008000"/>
          <w:sz w:val="20"/>
          <w:szCs w:val="20"/>
        </w:rPr>
        <w:t>if</w:t>
      </w:r>
      <w:r w:rsidRPr="00CC009C">
        <w:rPr>
          <w:rFonts w:ascii="SF Mono" w:hAnsi="SF Mono" w:cs="SF Mono"/>
          <w:sz w:val="20"/>
          <w:szCs w:val="20"/>
        </w:rPr>
        <w:t xml:space="preserve"> (target </w:t>
      </w:r>
      <w:r w:rsidRPr="00CC009C">
        <w:rPr>
          <w:rFonts w:ascii="SF Mono" w:hAnsi="SF Mono" w:cs="SF Mono"/>
          <w:color w:val="666666"/>
          <w:sz w:val="20"/>
          <w:szCs w:val="20"/>
        </w:rPr>
        <w:t>&gt;</w:t>
      </w:r>
      <w:r w:rsidRPr="00CC009C">
        <w:rPr>
          <w:rFonts w:ascii="SF Mono" w:hAnsi="SF Mono" w:cs="SF Mono"/>
          <w:sz w:val="20"/>
          <w:szCs w:val="20"/>
        </w:rPr>
        <w:t xml:space="preserve"> </w:t>
      </w:r>
      <w:proofErr w:type="spellStart"/>
      <w:r w:rsidRPr="00CC009C">
        <w:rPr>
          <w:rFonts w:ascii="SF Mono" w:hAnsi="SF Mono" w:cs="SF Mono"/>
          <w:sz w:val="20"/>
          <w:szCs w:val="20"/>
        </w:rPr>
        <w:t>arr</w:t>
      </w:r>
      <w:proofErr w:type="spellEnd"/>
      <w:r w:rsidRPr="00CC009C">
        <w:rPr>
          <w:rFonts w:ascii="SF Mono" w:hAnsi="SF Mono" w:cs="SF Mono"/>
          <w:sz w:val="20"/>
          <w:szCs w:val="20"/>
        </w:rPr>
        <w:t xml:space="preserve">[mid2]) l </w:t>
      </w:r>
      <w:r w:rsidRPr="00CC009C">
        <w:rPr>
          <w:rFonts w:ascii="SF Mono" w:hAnsi="SF Mono" w:cs="SF Mono"/>
          <w:color w:val="666666"/>
          <w:sz w:val="20"/>
          <w:szCs w:val="20"/>
        </w:rPr>
        <w:t>=</w:t>
      </w:r>
      <w:r w:rsidRPr="00CC009C">
        <w:rPr>
          <w:rFonts w:ascii="SF Mono" w:hAnsi="SF Mono" w:cs="SF Mono"/>
          <w:sz w:val="20"/>
          <w:szCs w:val="20"/>
        </w:rPr>
        <w:t xml:space="preserve"> mid2 </w:t>
      </w:r>
      <w:r w:rsidRPr="00CC009C">
        <w:rPr>
          <w:rFonts w:ascii="SF Mono" w:hAnsi="SF Mono" w:cs="SF Mono"/>
          <w:color w:val="666666"/>
          <w:sz w:val="20"/>
          <w:szCs w:val="20"/>
        </w:rPr>
        <w:t>+</w:t>
      </w:r>
      <w:r w:rsidRPr="00CC009C">
        <w:rPr>
          <w:rFonts w:ascii="SF Mono" w:hAnsi="SF Mono" w:cs="SF Mono"/>
          <w:sz w:val="20"/>
          <w:szCs w:val="20"/>
        </w:rPr>
        <w:t xml:space="preserve"> </w:t>
      </w:r>
      <w:r w:rsidRPr="00CC009C">
        <w:rPr>
          <w:rFonts w:ascii="SF Mono" w:hAnsi="SF Mono" w:cs="SF Mono"/>
          <w:color w:val="666666"/>
          <w:sz w:val="20"/>
          <w:szCs w:val="20"/>
        </w:rPr>
        <w:t>1</w:t>
      </w:r>
      <w:r w:rsidRPr="00CC009C">
        <w:rPr>
          <w:rFonts w:ascii="SF Mono" w:hAnsi="SF Mono" w:cs="SF Mono"/>
          <w:sz w:val="20"/>
          <w:szCs w:val="20"/>
        </w:rPr>
        <w:t xml:space="preserve">; </w:t>
      </w:r>
      <w:r w:rsidRPr="00CC009C">
        <w:rPr>
          <w:rFonts w:ascii="SF Mono" w:hAnsi="SF Mono" w:cs="SF Mono"/>
          <w:i/>
          <w:iCs/>
          <w:color w:val="408080"/>
          <w:sz w:val="20"/>
          <w:szCs w:val="20"/>
        </w:rPr>
        <w:t>// search right part</w:t>
      </w:r>
    </w:p>
    <w:p w14:paraId="70940F29" w14:textId="77777777" w:rsidR="00CC009C" w:rsidRPr="00CC009C" w:rsidRDefault="00CC009C" w:rsidP="00CC009C">
      <w:pPr>
        <w:autoSpaceDE w:val="0"/>
        <w:autoSpaceDN w:val="0"/>
        <w:adjustRightInd w:val="0"/>
        <w:spacing w:before="0" w:after="0" w:line="240" w:lineRule="auto"/>
        <w:rPr>
          <w:rFonts w:ascii="SF Mono" w:hAnsi="SF Mono" w:cs="SF Mono"/>
          <w:i/>
          <w:iCs/>
          <w:color w:val="408080"/>
          <w:sz w:val="20"/>
          <w:szCs w:val="20"/>
        </w:rPr>
      </w:pPr>
      <w:r w:rsidRPr="00CC009C">
        <w:rPr>
          <w:rFonts w:ascii="SF Mono" w:hAnsi="SF Mono" w:cs="SF Mono"/>
          <w:sz w:val="20"/>
          <w:szCs w:val="20"/>
        </w:rPr>
        <w:tab/>
      </w:r>
      <w:r w:rsidRPr="00CC009C">
        <w:rPr>
          <w:rFonts w:ascii="SF Mono" w:hAnsi="SF Mono" w:cs="SF Mono"/>
          <w:sz w:val="20"/>
          <w:szCs w:val="20"/>
        </w:rPr>
        <w:tab/>
      </w:r>
      <w:r w:rsidRPr="00CC009C">
        <w:rPr>
          <w:rFonts w:ascii="SF Mono" w:hAnsi="SF Mono" w:cs="SF Mono"/>
          <w:b/>
          <w:bCs/>
          <w:color w:val="008000"/>
          <w:sz w:val="20"/>
          <w:szCs w:val="20"/>
        </w:rPr>
        <w:t>else</w:t>
      </w:r>
      <w:r w:rsidRPr="00CC009C">
        <w:rPr>
          <w:rFonts w:ascii="SF Mono" w:hAnsi="SF Mono" w:cs="SF Mono"/>
          <w:sz w:val="20"/>
          <w:szCs w:val="20"/>
        </w:rPr>
        <w:t xml:space="preserve"> </w:t>
      </w:r>
      <w:proofErr w:type="gramStart"/>
      <w:r w:rsidRPr="00CC009C">
        <w:rPr>
          <w:rFonts w:ascii="SF Mono" w:hAnsi="SF Mono" w:cs="SF Mono"/>
          <w:sz w:val="20"/>
          <w:szCs w:val="20"/>
        </w:rPr>
        <w:t>{ l</w:t>
      </w:r>
      <w:proofErr w:type="gramEnd"/>
      <w:r w:rsidRPr="00CC009C">
        <w:rPr>
          <w:rFonts w:ascii="SF Mono" w:hAnsi="SF Mono" w:cs="SF Mono"/>
          <w:sz w:val="20"/>
          <w:szCs w:val="20"/>
        </w:rPr>
        <w:t xml:space="preserve"> </w:t>
      </w:r>
      <w:r w:rsidRPr="00CC009C">
        <w:rPr>
          <w:rFonts w:ascii="SF Mono" w:hAnsi="SF Mono" w:cs="SF Mono"/>
          <w:color w:val="666666"/>
          <w:sz w:val="20"/>
          <w:szCs w:val="20"/>
        </w:rPr>
        <w:t>=</w:t>
      </w:r>
      <w:r w:rsidRPr="00CC009C">
        <w:rPr>
          <w:rFonts w:ascii="SF Mono" w:hAnsi="SF Mono" w:cs="SF Mono"/>
          <w:sz w:val="20"/>
          <w:szCs w:val="20"/>
        </w:rPr>
        <w:t xml:space="preserve"> mid1 </w:t>
      </w:r>
      <w:r w:rsidRPr="00CC009C">
        <w:rPr>
          <w:rFonts w:ascii="SF Mono" w:hAnsi="SF Mono" w:cs="SF Mono"/>
          <w:color w:val="666666"/>
          <w:sz w:val="20"/>
          <w:szCs w:val="20"/>
        </w:rPr>
        <w:t>+</w:t>
      </w:r>
      <w:r w:rsidRPr="00CC009C">
        <w:rPr>
          <w:rFonts w:ascii="SF Mono" w:hAnsi="SF Mono" w:cs="SF Mono"/>
          <w:sz w:val="20"/>
          <w:szCs w:val="20"/>
        </w:rPr>
        <w:t xml:space="preserve"> </w:t>
      </w:r>
      <w:r w:rsidRPr="00CC009C">
        <w:rPr>
          <w:rFonts w:ascii="SF Mono" w:hAnsi="SF Mono" w:cs="SF Mono"/>
          <w:color w:val="666666"/>
          <w:sz w:val="20"/>
          <w:szCs w:val="20"/>
        </w:rPr>
        <w:t>1</w:t>
      </w:r>
      <w:r w:rsidRPr="00CC009C">
        <w:rPr>
          <w:rFonts w:ascii="SF Mono" w:hAnsi="SF Mono" w:cs="SF Mono"/>
          <w:sz w:val="20"/>
          <w:szCs w:val="20"/>
        </w:rPr>
        <w:t xml:space="preserve">; r </w:t>
      </w:r>
      <w:r w:rsidRPr="00CC009C">
        <w:rPr>
          <w:rFonts w:ascii="SF Mono" w:hAnsi="SF Mono" w:cs="SF Mono"/>
          <w:color w:val="666666"/>
          <w:sz w:val="20"/>
          <w:szCs w:val="20"/>
        </w:rPr>
        <w:t>=</w:t>
      </w:r>
      <w:r w:rsidRPr="00CC009C">
        <w:rPr>
          <w:rFonts w:ascii="SF Mono" w:hAnsi="SF Mono" w:cs="SF Mono"/>
          <w:sz w:val="20"/>
          <w:szCs w:val="20"/>
        </w:rPr>
        <w:t xml:space="preserve"> mid2 </w:t>
      </w:r>
      <w:r w:rsidRPr="00CC009C">
        <w:rPr>
          <w:rFonts w:ascii="SF Mono" w:hAnsi="SF Mono" w:cs="SF Mono"/>
          <w:color w:val="666666"/>
          <w:sz w:val="20"/>
          <w:szCs w:val="20"/>
        </w:rPr>
        <w:t>-</w:t>
      </w:r>
      <w:r w:rsidRPr="00CC009C">
        <w:rPr>
          <w:rFonts w:ascii="SF Mono" w:hAnsi="SF Mono" w:cs="SF Mono"/>
          <w:sz w:val="20"/>
          <w:szCs w:val="20"/>
        </w:rPr>
        <w:t xml:space="preserve"> </w:t>
      </w:r>
      <w:r w:rsidRPr="00CC009C">
        <w:rPr>
          <w:rFonts w:ascii="SF Mono" w:hAnsi="SF Mono" w:cs="SF Mono"/>
          <w:color w:val="666666"/>
          <w:sz w:val="20"/>
          <w:szCs w:val="20"/>
        </w:rPr>
        <w:t>1</w:t>
      </w:r>
      <w:proofErr w:type="gramStart"/>
      <w:r w:rsidRPr="00CC009C">
        <w:rPr>
          <w:rFonts w:ascii="SF Mono" w:hAnsi="SF Mono" w:cs="SF Mono"/>
          <w:sz w:val="20"/>
          <w:szCs w:val="20"/>
        </w:rPr>
        <w:t>; }</w:t>
      </w:r>
      <w:proofErr w:type="gramEnd"/>
      <w:r w:rsidRPr="00CC009C">
        <w:rPr>
          <w:rFonts w:ascii="SF Mono" w:hAnsi="SF Mono" w:cs="SF Mono"/>
          <w:sz w:val="20"/>
          <w:szCs w:val="20"/>
        </w:rPr>
        <w:t xml:space="preserve"> </w:t>
      </w:r>
      <w:r w:rsidRPr="00CC009C">
        <w:rPr>
          <w:rFonts w:ascii="SF Mono" w:hAnsi="SF Mono" w:cs="SF Mono"/>
          <w:i/>
          <w:iCs/>
          <w:color w:val="408080"/>
          <w:sz w:val="20"/>
          <w:szCs w:val="20"/>
        </w:rPr>
        <w:t>// search middle part</w:t>
      </w:r>
    </w:p>
    <w:p w14:paraId="7B168044"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sz w:val="20"/>
          <w:szCs w:val="20"/>
        </w:rPr>
        <w:tab/>
        <w:t>}</w:t>
      </w:r>
    </w:p>
    <w:p w14:paraId="2943B1F5"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p>
    <w:p w14:paraId="250EC438" w14:textId="77777777" w:rsidR="00CC009C" w:rsidRPr="00CC009C" w:rsidRDefault="00CC009C" w:rsidP="00CC009C">
      <w:pPr>
        <w:autoSpaceDE w:val="0"/>
        <w:autoSpaceDN w:val="0"/>
        <w:adjustRightInd w:val="0"/>
        <w:spacing w:before="0" w:after="0" w:line="240" w:lineRule="auto"/>
        <w:rPr>
          <w:rFonts w:ascii="SF Mono" w:hAnsi="SF Mono" w:cs="SF Mono"/>
          <w:i/>
          <w:iCs/>
          <w:color w:val="408080"/>
          <w:sz w:val="20"/>
          <w:szCs w:val="20"/>
        </w:rPr>
      </w:pPr>
      <w:r w:rsidRPr="00CC009C">
        <w:rPr>
          <w:rFonts w:ascii="SF Mono" w:hAnsi="SF Mono" w:cs="SF Mono"/>
          <w:sz w:val="20"/>
          <w:szCs w:val="20"/>
        </w:rPr>
        <w:tab/>
      </w:r>
      <w:r w:rsidRPr="00CC009C">
        <w:rPr>
          <w:rFonts w:ascii="SF Mono" w:hAnsi="SF Mono" w:cs="SF Mono"/>
          <w:b/>
          <w:bCs/>
          <w:color w:val="008000"/>
          <w:sz w:val="20"/>
          <w:szCs w:val="20"/>
        </w:rPr>
        <w:t>return</w:t>
      </w:r>
      <w:r w:rsidRPr="00CC009C">
        <w:rPr>
          <w:rFonts w:ascii="SF Mono" w:hAnsi="SF Mono" w:cs="SF Mono"/>
          <w:sz w:val="20"/>
          <w:szCs w:val="20"/>
        </w:rPr>
        <w:t xml:space="preserve"> </w:t>
      </w:r>
      <w:r w:rsidRPr="00CC009C">
        <w:rPr>
          <w:rFonts w:ascii="SF Mono" w:hAnsi="SF Mono" w:cs="SF Mono"/>
          <w:color w:val="666666"/>
          <w:sz w:val="20"/>
          <w:szCs w:val="20"/>
        </w:rPr>
        <w:t>-1</w:t>
      </w:r>
      <w:r w:rsidRPr="00CC009C">
        <w:rPr>
          <w:rFonts w:ascii="SF Mono" w:hAnsi="SF Mono" w:cs="SF Mono"/>
          <w:sz w:val="20"/>
          <w:szCs w:val="20"/>
        </w:rPr>
        <w:t xml:space="preserve">; </w:t>
      </w:r>
      <w:r w:rsidRPr="00CC009C">
        <w:rPr>
          <w:rFonts w:ascii="SF Mono" w:hAnsi="SF Mono" w:cs="SF Mono"/>
          <w:i/>
          <w:iCs/>
          <w:color w:val="408080"/>
          <w:sz w:val="20"/>
          <w:szCs w:val="20"/>
        </w:rPr>
        <w:t>// return -1 if not found</w:t>
      </w:r>
    </w:p>
    <w:p w14:paraId="428A655F"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p>
    <w:p w14:paraId="525FBCDC" w14:textId="77777777" w:rsidR="00CC009C" w:rsidRPr="00CC009C" w:rsidRDefault="00CC009C" w:rsidP="00CC009C">
      <w:pPr>
        <w:autoSpaceDE w:val="0"/>
        <w:autoSpaceDN w:val="0"/>
        <w:adjustRightInd w:val="0"/>
        <w:spacing w:before="0" w:after="0" w:line="240" w:lineRule="auto"/>
        <w:rPr>
          <w:rFonts w:ascii="SF Mono" w:hAnsi="SF Mono" w:cs="SF Mono"/>
          <w:i/>
          <w:iCs/>
          <w:color w:val="408080"/>
          <w:sz w:val="20"/>
          <w:szCs w:val="20"/>
        </w:rPr>
      </w:pPr>
      <w:r w:rsidRPr="00CC009C">
        <w:rPr>
          <w:rFonts w:ascii="SF Mono" w:hAnsi="SF Mono" w:cs="SF Mono"/>
          <w:sz w:val="20"/>
          <w:szCs w:val="20"/>
        </w:rPr>
        <w:tab/>
      </w:r>
      <w:r w:rsidRPr="00CC009C">
        <w:rPr>
          <w:rFonts w:ascii="SF Mono" w:hAnsi="SF Mono" w:cs="SF Mono"/>
          <w:i/>
          <w:iCs/>
          <w:color w:val="408080"/>
          <w:sz w:val="20"/>
          <w:szCs w:val="20"/>
        </w:rPr>
        <w:t>// output: index if found, otherwise -1</w:t>
      </w:r>
    </w:p>
    <w:p w14:paraId="3DDD2B79"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sz w:val="20"/>
          <w:szCs w:val="20"/>
        </w:rPr>
        <w:t>}</w:t>
      </w:r>
    </w:p>
    <w:p w14:paraId="68D99BD8"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p>
    <w:p w14:paraId="7F3C93F8"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color w:val="B00040"/>
          <w:sz w:val="20"/>
          <w:szCs w:val="20"/>
        </w:rPr>
        <w:t>int</w:t>
      </w:r>
      <w:r w:rsidRPr="00CC009C">
        <w:rPr>
          <w:rFonts w:ascii="SF Mono" w:hAnsi="SF Mono" w:cs="SF Mono"/>
          <w:sz w:val="20"/>
          <w:szCs w:val="20"/>
        </w:rPr>
        <w:t xml:space="preserve"> </w:t>
      </w:r>
      <w:proofErr w:type="gramStart"/>
      <w:r w:rsidRPr="00CC009C">
        <w:rPr>
          <w:rFonts w:ascii="SF Mono" w:hAnsi="SF Mono" w:cs="SF Mono"/>
          <w:color w:val="0000FF"/>
          <w:sz w:val="20"/>
          <w:szCs w:val="20"/>
        </w:rPr>
        <w:t>main</w:t>
      </w:r>
      <w:r w:rsidRPr="00CC009C">
        <w:rPr>
          <w:rFonts w:ascii="SF Mono" w:hAnsi="SF Mono" w:cs="SF Mono"/>
          <w:sz w:val="20"/>
          <w:szCs w:val="20"/>
        </w:rPr>
        <w:t>(</w:t>
      </w:r>
      <w:proofErr w:type="gramEnd"/>
      <w:r w:rsidRPr="00CC009C">
        <w:rPr>
          <w:rFonts w:ascii="SF Mono" w:hAnsi="SF Mono" w:cs="SF Mono"/>
          <w:sz w:val="20"/>
          <w:szCs w:val="20"/>
        </w:rPr>
        <w:t>) {</w:t>
      </w:r>
    </w:p>
    <w:p w14:paraId="52057D84"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sz w:val="20"/>
          <w:szCs w:val="20"/>
        </w:rPr>
        <w:tab/>
      </w:r>
      <w:r w:rsidRPr="00CC009C">
        <w:rPr>
          <w:rFonts w:ascii="SF Mono" w:hAnsi="SF Mono" w:cs="SF Mono"/>
          <w:color w:val="B00040"/>
          <w:sz w:val="20"/>
          <w:szCs w:val="20"/>
        </w:rPr>
        <w:t>int</w:t>
      </w:r>
      <w:r w:rsidRPr="00CC009C">
        <w:rPr>
          <w:rFonts w:ascii="SF Mono" w:hAnsi="SF Mono" w:cs="SF Mono"/>
          <w:sz w:val="20"/>
          <w:szCs w:val="20"/>
        </w:rPr>
        <w:t xml:space="preserve"> n </w:t>
      </w:r>
      <w:r w:rsidRPr="00CC009C">
        <w:rPr>
          <w:rFonts w:ascii="SF Mono" w:hAnsi="SF Mono" w:cs="SF Mono"/>
          <w:color w:val="666666"/>
          <w:sz w:val="20"/>
          <w:szCs w:val="20"/>
        </w:rPr>
        <w:t>=</w:t>
      </w:r>
      <w:r w:rsidRPr="00CC009C">
        <w:rPr>
          <w:rFonts w:ascii="SF Mono" w:hAnsi="SF Mono" w:cs="SF Mono"/>
          <w:sz w:val="20"/>
          <w:szCs w:val="20"/>
        </w:rPr>
        <w:t xml:space="preserve"> </w:t>
      </w:r>
      <w:proofErr w:type="gramStart"/>
      <w:r w:rsidRPr="00CC009C">
        <w:rPr>
          <w:rFonts w:ascii="SF Mono" w:hAnsi="SF Mono" w:cs="SF Mono"/>
          <w:color w:val="666666"/>
          <w:sz w:val="20"/>
          <w:szCs w:val="20"/>
        </w:rPr>
        <w:t>6</w:t>
      </w:r>
      <w:r w:rsidRPr="00CC009C">
        <w:rPr>
          <w:rFonts w:ascii="SF Mono" w:hAnsi="SF Mono" w:cs="SF Mono"/>
          <w:sz w:val="20"/>
          <w:szCs w:val="20"/>
        </w:rPr>
        <w:t>;</w:t>
      </w:r>
      <w:proofErr w:type="gramEnd"/>
    </w:p>
    <w:p w14:paraId="37AD0480"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sz w:val="20"/>
          <w:szCs w:val="20"/>
        </w:rPr>
        <w:tab/>
      </w:r>
      <w:r w:rsidRPr="00CC009C">
        <w:rPr>
          <w:rFonts w:ascii="SF Mono" w:hAnsi="SF Mono" w:cs="SF Mono"/>
          <w:color w:val="B00040"/>
          <w:sz w:val="20"/>
          <w:szCs w:val="20"/>
        </w:rPr>
        <w:t>int</w:t>
      </w:r>
      <w:r w:rsidRPr="00CC009C">
        <w:rPr>
          <w:rFonts w:ascii="SF Mono" w:hAnsi="SF Mono" w:cs="SF Mono"/>
          <w:sz w:val="20"/>
          <w:szCs w:val="20"/>
        </w:rPr>
        <w:t xml:space="preserve"> </w:t>
      </w:r>
      <w:proofErr w:type="spellStart"/>
      <w:r w:rsidRPr="00CC009C">
        <w:rPr>
          <w:rFonts w:ascii="SF Mono" w:hAnsi="SF Mono" w:cs="SF Mono"/>
          <w:sz w:val="20"/>
          <w:szCs w:val="20"/>
        </w:rPr>
        <w:t>arr</w:t>
      </w:r>
      <w:proofErr w:type="spellEnd"/>
      <w:r w:rsidRPr="00CC009C">
        <w:rPr>
          <w:rFonts w:ascii="SF Mono" w:hAnsi="SF Mono" w:cs="SF Mono"/>
          <w:sz w:val="20"/>
          <w:szCs w:val="20"/>
        </w:rPr>
        <w:t xml:space="preserve">[n] </w:t>
      </w:r>
      <w:r w:rsidRPr="00CC009C">
        <w:rPr>
          <w:rFonts w:ascii="SF Mono" w:hAnsi="SF Mono" w:cs="SF Mono"/>
          <w:color w:val="666666"/>
          <w:sz w:val="20"/>
          <w:szCs w:val="20"/>
        </w:rPr>
        <w:t>=</w:t>
      </w:r>
      <w:r w:rsidRPr="00CC009C">
        <w:rPr>
          <w:rFonts w:ascii="SF Mono" w:hAnsi="SF Mono" w:cs="SF Mono"/>
          <w:sz w:val="20"/>
          <w:szCs w:val="20"/>
        </w:rPr>
        <w:t xml:space="preserve"> {</w:t>
      </w:r>
      <w:r w:rsidRPr="00CC009C">
        <w:rPr>
          <w:rFonts w:ascii="SF Mono" w:hAnsi="SF Mono" w:cs="SF Mono"/>
          <w:color w:val="666666"/>
          <w:sz w:val="20"/>
          <w:szCs w:val="20"/>
        </w:rPr>
        <w:t>1</w:t>
      </w:r>
      <w:r w:rsidRPr="00CC009C">
        <w:rPr>
          <w:rFonts w:ascii="SF Mono" w:hAnsi="SF Mono" w:cs="SF Mono"/>
          <w:sz w:val="20"/>
          <w:szCs w:val="20"/>
        </w:rPr>
        <w:t xml:space="preserve">, </w:t>
      </w:r>
      <w:r w:rsidRPr="00CC009C">
        <w:rPr>
          <w:rFonts w:ascii="SF Mono" w:hAnsi="SF Mono" w:cs="SF Mono"/>
          <w:color w:val="666666"/>
          <w:sz w:val="20"/>
          <w:szCs w:val="20"/>
        </w:rPr>
        <w:t>3</w:t>
      </w:r>
      <w:r w:rsidRPr="00CC009C">
        <w:rPr>
          <w:rFonts w:ascii="SF Mono" w:hAnsi="SF Mono" w:cs="SF Mono"/>
          <w:sz w:val="20"/>
          <w:szCs w:val="20"/>
        </w:rPr>
        <w:t xml:space="preserve">, </w:t>
      </w:r>
      <w:r w:rsidRPr="00CC009C">
        <w:rPr>
          <w:rFonts w:ascii="SF Mono" w:hAnsi="SF Mono" w:cs="SF Mono"/>
          <w:color w:val="666666"/>
          <w:sz w:val="20"/>
          <w:szCs w:val="20"/>
        </w:rPr>
        <w:t>5</w:t>
      </w:r>
      <w:r w:rsidRPr="00CC009C">
        <w:rPr>
          <w:rFonts w:ascii="SF Mono" w:hAnsi="SF Mono" w:cs="SF Mono"/>
          <w:sz w:val="20"/>
          <w:szCs w:val="20"/>
        </w:rPr>
        <w:t xml:space="preserve">, </w:t>
      </w:r>
      <w:r w:rsidRPr="00CC009C">
        <w:rPr>
          <w:rFonts w:ascii="SF Mono" w:hAnsi="SF Mono" w:cs="SF Mono"/>
          <w:color w:val="666666"/>
          <w:sz w:val="20"/>
          <w:szCs w:val="20"/>
        </w:rPr>
        <w:t>7</w:t>
      </w:r>
      <w:r w:rsidRPr="00CC009C">
        <w:rPr>
          <w:rFonts w:ascii="SF Mono" w:hAnsi="SF Mono" w:cs="SF Mono"/>
          <w:sz w:val="20"/>
          <w:szCs w:val="20"/>
        </w:rPr>
        <w:t xml:space="preserve">, </w:t>
      </w:r>
      <w:r w:rsidRPr="00CC009C">
        <w:rPr>
          <w:rFonts w:ascii="SF Mono" w:hAnsi="SF Mono" w:cs="SF Mono"/>
          <w:color w:val="666666"/>
          <w:sz w:val="20"/>
          <w:szCs w:val="20"/>
        </w:rPr>
        <w:t>9</w:t>
      </w:r>
      <w:r w:rsidRPr="00CC009C">
        <w:rPr>
          <w:rFonts w:ascii="SF Mono" w:hAnsi="SF Mono" w:cs="SF Mono"/>
          <w:sz w:val="20"/>
          <w:szCs w:val="20"/>
        </w:rPr>
        <w:t xml:space="preserve">, </w:t>
      </w:r>
      <w:r w:rsidRPr="00CC009C">
        <w:rPr>
          <w:rFonts w:ascii="SF Mono" w:hAnsi="SF Mono" w:cs="SF Mono"/>
          <w:color w:val="666666"/>
          <w:sz w:val="20"/>
          <w:szCs w:val="20"/>
        </w:rPr>
        <w:t>11</w:t>
      </w:r>
      <w:proofErr w:type="gramStart"/>
      <w:r w:rsidRPr="00CC009C">
        <w:rPr>
          <w:rFonts w:ascii="SF Mono" w:hAnsi="SF Mono" w:cs="SF Mono"/>
          <w:sz w:val="20"/>
          <w:szCs w:val="20"/>
        </w:rPr>
        <w:t>};</w:t>
      </w:r>
      <w:proofErr w:type="gramEnd"/>
    </w:p>
    <w:p w14:paraId="03926A49"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sz w:val="20"/>
          <w:szCs w:val="20"/>
        </w:rPr>
        <w:tab/>
      </w:r>
      <w:r w:rsidRPr="00CC009C">
        <w:rPr>
          <w:rFonts w:ascii="SF Mono" w:hAnsi="SF Mono" w:cs="SF Mono"/>
          <w:color w:val="B00040"/>
          <w:sz w:val="20"/>
          <w:szCs w:val="20"/>
        </w:rPr>
        <w:t>int</w:t>
      </w:r>
      <w:r w:rsidRPr="00CC009C">
        <w:rPr>
          <w:rFonts w:ascii="SF Mono" w:hAnsi="SF Mono" w:cs="SF Mono"/>
          <w:sz w:val="20"/>
          <w:szCs w:val="20"/>
        </w:rPr>
        <w:t xml:space="preserve"> target </w:t>
      </w:r>
      <w:r w:rsidRPr="00CC009C">
        <w:rPr>
          <w:rFonts w:ascii="SF Mono" w:hAnsi="SF Mono" w:cs="SF Mono"/>
          <w:color w:val="666666"/>
          <w:sz w:val="20"/>
          <w:szCs w:val="20"/>
        </w:rPr>
        <w:t>=</w:t>
      </w:r>
      <w:r w:rsidRPr="00CC009C">
        <w:rPr>
          <w:rFonts w:ascii="SF Mono" w:hAnsi="SF Mono" w:cs="SF Mono"/>
          <w:sz w:val="20"/>
          <w:szCs w:val="20"/>
        </w:rPr>
        <w:t xml:space="preserve"> </w:t>
      </w:r>
      <w:proofErr w:type="gramStart"/>
      <w:r w:rsidRPr="00CC009C">
        <w:rPr>
          <w:rFonts w:ascii="SF Mono" w:hAnsi="SF Mono" w:cs="SF Mono"/>
          <w:color w:val="666666"/>
          <w:sz w:val="20"/>
          <w:szCs w:val="20"/>
        </w:rPr>
        <w:t>7</w:t>
      </w:r>
      <w:r w:rsidRPr="00CC009C">
        <w:rPr>
          <w:rFonts w:ascii="SF Mono" w:hAnsi="SF Mono" w:cs="SF Mono"/>
          <w:sz w:val="20"/>
          <w:szCs w:val="20"/>
        </w:rPr>
        <w:t>;</w:t>
      </w:r>
      <w:proofErr w:type="gramEnd"/>
    </w:p>
    <w:p w14:paraId="23042672"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p>
    <w:p w14:paraId="7143B888" w14:textId="77777777" w:rsidR="00CC009C" w:rsidRPr="00CC009C" w:rsidRDefault="00CC009C" w:rsidP="00CC009C">
      <w:pPr>
        <w:autoSpaceDE w:val="0"/>
        <w:autoSpaceDN w:val="0"/>
        <w:adjustRightInd w:val="0"/>
        <w:spacing w:before="0" w:after="0" w:line="240" w:lineRule="auto"/>
        <w:rPr>
          <w:rFonts w:ascii="SF Mono" w:hAnsi="SF Mono" w:cs="SF Mono"/>
          <w:i/>
          <w:iCs/>
          <w:color w:val="408080"/>
          <w:sz w:val="20"/>
          <w:szCs w:val="20"/>
        </w:rPr>
      </w:pPr>
      <w:r w:rsidRPr="00CC009C">
        <w:rPr>
          <w:rFonts w:ascii="SF Mono" w:hAnsi="SF Mono" w:cs="SF Mono"/>
          <w:sz w:val="20"/>
          <w:szCs w:val="20"/>
        </w:rPr>
        <w:lastRenderedPageBreak/>
        <w:tab/>
      </w:r>
      <w:proofErr w:type="spellStart"/>
      <w:r w:rsidRPr="00CC009C">
        <w:rPr>
          <w:rFonts w:ascii="SF Mono" w:hAnsi="SF Mono" w:cs="SF Mono"/>
          <w:sz w:val="20"/>
          <w:szCs w:val="20"/>
        </w:rPr>
        <w:t>cout</w:t>
      </w:r>
      <w:proofErr w:type="spellEnd"/>
      <w:r w:rsidRPr="00CC009C">
        <w:rPr>
          <w:rFonts w:ascii="SF Mono" w:hAnsi="SF Mono" w:cs="SF Mono"/>
          <w:sz w:val="20"/>
          <w:szCs w:val="20"/>
        </w:rPr>
        <w:t xml:space="preserve"> </w:t>
      </w:r>
      <w:r w:rsidRPr="00CC009C">
        <w:rPr>
          <w:rFonts w:ascii="SF Mono" w:hAnsi="SF Mono" w:cs="SF Mono"/>
          <w:color w:val="666666"/>
          <w:sz w:val="20"/>
          <w:szCs w:val="20"/>
        </w:rPr>
        <w:t>&lt;&lt;</w:t>
      </w:r>
      <w:r w:rsidRPr="00CC009C">
        <w:rPr>
          <w:rFonts w:ascii="SF Mono" w:hAnsi="SF Mono" w:cs="SF Mono"/>
          <w:sz w:val="20"/>
          <w:szCs w:val="20"/>
        </w:rPr>
        <w:t xml:space="preserve"> </w:t>
      </w:r>
      <w:proofErr w:type="spellStart"/>
      <w:proofErr w:type="gramStart"/>
      <w:r w:rsidRPr="00CC009C">
        <w:rPr>
          <w:rFonts w:ascii="SF Mono" w:hAnsi="SF Mono" w:cs="SF Mono"/>
          <w:sz w:val="20"/>
          <w:szCs w:val="20"/>
        </w:rPr>
        <w:t>ternarySearch</w:t>
      </w:r>
      <w:proofErr w:type="spellEnd"/>
      <w:r w:rsidRPr="00CC009C">
        <w:rPr>
          <w:rFonts w:ascii="SF Mono" w:hAnsi="SF Mono" w:cs="SF Mono"/>
          <w:sz w:val="20"/>
          <w:szCs w:val="20"/>
        </w:rPr>
        <w:t>(</w:t>
      </w:r>
      <w:proofErr w:type="spellStart"/>
      <w:proofErr w:type="gramEnd"/>
      <w:r w:rsidRPr="00CC009C">
        <w:rPr>
          <w:rFonts w:ascii="SF Mono" w:hAnsi="SF Mono" w:cs="SF Mono"/>
          <w:sz w:val="20"/>
          <w:szCs w:val="20"/>
        </w:rPr>
        <w:t>arr</w:t>
      </w:r>
      <w:proofErr w:type="spellEnd"/>
      <w:r w:rsidRPr="00CC009C">
        <w:rPr>
          <w:rFonts w:ascii="SF Mono" w:hAnsi="SF Mono" w:cs="SF Mono"/>
          <w:sz w:val="20"/>
          <w:szCs w:val="20"/>
        </w:rPr>
        <w:t xml:space="preserve">, </w:t>
      </w:r>
      <w:r w:rsidRPr="00CC009C">
        <w:rPr>
          <w:rFonts w:ascii="SF Mono" w:hAnsi="SF Mono" w:cs="SF Mono"/>
          <w:color w:val="666666"/>
          <w:sz w:val="20"/>
          <w:szCs w:val="20"/>
        </w:rPr>
        <w:t>0</w:t>
      </w:r>
      <w:r w:rsidRPr="00CC009C">
        <w:rPr>
          <w:rFonts w:ascii="SF Mono" w:hAnsi="SF Mono" w:cs="SF Mono"/>
          <w:sz w:val="20"/>
          <w:szCs w:val="20"/>
        </w:rPr>
        <w:t xml:space="preserve">, n </w:t>
      </w:r>
      <w:r w:rsidRPr="00CC009C">
        <w:rPr>
          <w:rFonts w:ascii="SF Mono" w:hAnsi="SF Mono" w:cs="SF Mono"/>
          <w:color w:val="666666"/>
          <w:sz w:val="20"/>
          <w:szCs w:val="20"/>
        </w:rPr>
        <w:t>-</w:t>
      </w:r>
      <w:r w:rsidRPr="00CC009C">
        <w:rPr>
          <w:rFonts w:ascii="SF Mono" w:hAnsi="SF Mono" w:cs="SF Mono"/>
          <w:sz w:val="20"/>
          <w:szCs w:val="20"/>
        </w:rPr>
        <w:t xml:space="preserve"> </w:t>
      </w:r>
      <w:r w:rsidRPr="00CC009C">
        <w:rPr>
          <w:rFonts w:ascii="SF Mono" w:hAnsi="SF Mono" w:cs="SF Mono"/>
          <w:color w:val="666666"/>
          <w:sz w:val="20"/>
          <w:szCs w:val="20"/>
        </w:rPr>
        <w:t>1</w:t>
      </w:r>
      <w:r w:rsidRPr="00CC009C">
        <w:rPr>
          <w:rFonts w:ascii="SF Mono" w:hAnsi="SF Mono" w:cs="SF Mono"/>
          <w:sz w:val="20"/>
          <w:szCs w:val="20"/>
        </w:rPr>
        <w:t xml:space="preserve">, target) </w:t>
      </w:r>
      <w:r w:rsidRPr="00CC009C">
        <w:rPr>
          <w:rFonts w:ascii="SF Mono" w:hAnsi="SF Mono" w:cs="SF Mono"/>
          <w:color w:val="666666"/>
          <w:sz w:val="20"/>
          <w:szCs w:val="20"/>
        </w:rPr>
        <w:t>&lt;&lt;</w:t>
      </w:r>
      <w:r w:rsidRPr="00CC009C">
        <w:rPr>
          <w:rFonts w:ascii="SF Mono" w:hAnsi="SF Mono" w:cs="SF Mono"/>
          <w:sz w:val="20"/>
          <w:szCs w:val="20"/>
        </w:rPr>
        <w:t xml:space="preserve"> </w:t>
      </w:r>
      <w:r w:rsidRPr="00CC009C">
        <w:rPr>
          <w:rFonts w:ascii="SF Mono" w:hAnsi="SF Mono" w:cs="SF Mono"/>
          <w:color w:val="BA2121"/>
          <w:sz w:val="20"/>
          <w:szCs w:val="20"/>
        </w:rPr>
        <w:t>'\n'</w:t>
      </w:r>
      <w:r w:rsidRPr="00CC009C">
        <w:rPr>
          <w:rFonts w:ascii="SF Mono" w:hAnsi="SF Mono" w:cs="SF Mono"/>
          <w:sz w:val="20"/>
          <w:szCs w:val="20"/>
        </w:rPr>
        <w:t xml:space="preserve">; </w:t>
      </w:r>
      <w:r w:rsidRPr="00CC009C">
        <w:rPr>
          <w:rFonts w:ascii="SF Mono" w:hAnsi="SF Mono" w:cs="SF Mono"/>
          <w:i/>
          <w:iCs/>
          <w:color w:val="408080"/>
          <w:sz w:val="20"/>
          <w:szCs w:val="20"/>
        </w:rPr>
        <w:t>// Output: 3</w:t>
      </w:r>
    </w:p>
    <w:p w14:paraId="4E0B206F" w14:textId="77777777" w:rsidR="00CC009C" w:rsidRPr="00CC009C" w:rsidRDefault="00CC009C" w:rsidP="00CC009C">
      <w:pPr>
        <w:autoSpaceDE w:val="0"/>
        <w:autoSpaceDN w:val="0"/>
        <w:adjustRightInd w:val="0"/>
        <w:spacing w:before="0" w:after="0" w:line="240" w:lineRule="auto"/>
        <w:rPr>
          <w:rFonts w:ascii="SF Mono" w:hAnsi="SF Mono" w:cs="SF Mono"/>
          <w:sz w:val="20"/>
          <w:szCs w:val="20"/>
        </w:rPr>
      </w:pPr>
      <w:r w:rsidRPr="00CC009C">
        <w:rPr>
          <w:rFonts w:ascii="SF Mono" w:hAnsi="SF Mono" w:cs="SF Mono"/>
          <w:sz w:val="20"/>
          <w:szCs w:val="20"/>
        </w:rPr>
        <w:tab/>
      </w:r>
      <w:r w:rsidRPr="00CC009C">
        <w:rPr>
          <w:rFonts w:ascii="SF Mono" w:hAnsi="SF Mono" w:cs="SF Mono"/>
          <w:b/>
          <w:bCs/>
          <w:color w:val="008000"/>
          <w:sz w:val="20"/>
          <w:szCs w:val="20"/>
        </w:rPr>
        <w:t>return</w:t>
      </w:r>
      <w:r w:rsidRPr="00CC009C">
        <w:rPr>
          <w:rFonts w:ascii="SF Mono" w:hAnsi="SF Mono" w:cs="SF Mono"/>
          <w:sz w:val="20"/>
          <w:szCs w:val="20"/>
        </w:rPr>
        <w:t xml:space="preserve"> </w:t>
      </w:r>
      <w:proofErr w:type="gramStart"/>
      <w:r w:rsidRPr="00CC009C">
        <w:rPr>
          <w:rFonts w:ascii="SF Mono" w:hAnsi="SF Mono" w:cs="SF Mono"/>
          <w:color w:val="666666"/>
          <w:sz w:val="20"/>
          <w:szCs w:val="20"/>
        </w:rPr>
        <w:t>0</w:t>
      </w:r>
      <w:r w:rsidRPr="00CC009C">
        <w:rPr>
          <w:rFonts w:ascii="SF Mono" w:hAnsi="SF Mono" w:cs="SF Mono"/>
          <w:sz w:val="20"/>
          <w:szCs w:val="20"/>
        </w:rPr>
        <w:t>;</w:t>
      </w:r>
      <w:proofErr w:type="gramEnd"/>
    </w:p>
    <w:p w14:paraId="16B89A52" w14:textId="5C6C66BE" w:rsidR="00CC009C" w:rsidRPr="00992630" w:rsidRDefault="00CC009C" w:rsidP="00992630">
      <w:pPr>
        <w:autoSpaceDE w:val="0"/>
        <w:autoSpaceDN w:val="0"/>
        <w:adjustRightInd w:val="0"/>
        <w:spacing w:before="0" w:after="0" w:line="240" w:lineRule="auto"/>
        <w:rPr>
          <w:rFonts w:ascii="SF Mono" w:hAnsi="SF Mono" w:cs="SF Mono"/>
          <w:sz w:val="20"/>
          <w:szCs w:val="20"/>
        </w:rPr>
      </w:pPr>
      <w:r w:rsidRPr="00CC009C">
        <w:rPr>
          <w:rFonts w:ascii="SF Mono" w:hAnsi="SF Mono" w:cs="SF Mono"/>
          <w:sz w:val="20"/>
          <w:szCs w:val="20"/>
        </w:rPr>
        <w:t>}</w:t>
      </w:r>
    </w:p>
    <w:p w14:paraId="726776A3" w14:textId="77777777" w:rsidR="00CC009C" w:rsidRPr="00CC009C" w:rsidRDefault="00CC009C" w:rsidP="00CC009C">
      <w:pPr>
        <w:pStyle w:val="Heading2"/>
      </w:pPr>
      <w:r w:rsidRPr="00CC009C">
        <w:t>Visualization</w:t>
      </w:r>
    </w:p>
    <w:p w14:paraId="1933DD35" w14:textId="77777777" w:rsidR="00CC009C" w:rsidRDefault="00CC009C">
      <w:pPr>
        <w:numPr>
          <w:ilvl w:val="0"/>
          <w:numId w:val="42"/>
        </w:numPr>
      </w:pPr>
      <w:r w:rsidRPr="00CC009C">
        <w:rPr>
          <w:b/>
          <w:bCs/>
        </w:rPr>
        <w:t>Example</w:t>
      </w:r>
    </w:p>
    <w:p w14:paraId="063F304C" w14:textId="3359DB03" w:rsidR="00CC009C" w:rsidRPr="00CC009C" w:rsidRDefault="00CC009C" w:rsidP="00CC009C">
      <w:pPr>
        <w:ind w:left="360"/>
      </w:pPr>
      <w:r w:rsidRPr="00CC009C">
        <w:t>Array: [1, 3, 5, 7, 9, 11]</w:t>
      </w:r>
      <w:r w:rsidRPr="00CC009C">
        <w:br/>
        <w:t>Target: 7</w:t>
      </w:r>
    </w:p>
    <w:p w14:paraId="412C886F" w14:textId="77777777" w:rsidR="00CC009C" w:rsidRPr="00CC009C" w:rsidRDefault="00CC009C">
      <w:pPr>
        <w:numPr>
          <w:ilvl w:val="0"/>
          <w:numId w:val="42"/>
        </w:numPr>
      </w:pPr>
      <w:r w:rsidRPr="00CC009C">
        <w:rPr>
          <w:b/>
          <w:bCs/>
        </w:rPr>
        <w:t>Steps</w:t>
      </w:r>
    </w:p>
    <w:p w14:paraId="647AE656" w14:textId="35C69EF7" w:rsidR="00CC009C" w:rsidRPr="00CC009C" w:rsidRDefault="00CC009C">
      <w:pPr>
        <w:numPr>
          <w:ilvl w:val="0"/>
          <w:numId w:val="43"/>
        </w:numPr>
      </w:pPr>
      <w:r w:rsidRPr="00CC009C">
        <w:t>L</w:t>
      </w:r>
      <w:r>
        <w:t xml:space="preserve"> </w:t>
      </w:r>
      <w:r w:rsidRPr="00CC009C">
        <w:t xml:space="preserve">=0, </w:t>
      </w:r>
      <w:r>
        <w:t xml:space="preserve">R </w:t>
      </w:r>
      <w:r w:rsidRPr="00CC009C">
        <w:t>=</w:t>
      </w:r>
      <w:r>
        <w:t xml:space="preserve"> </w:t>
      </w:r>
      <w:r w:rsidRPr="00CC009C">
        <w:t>5 → mid1</w:t>
      </w:r>
      <w:r>
        <w:t xml:space="preserve"> </w:t>
      </w:r>
      <w:r w:rsidRPr="00CC009C">
        <w:t>=</w:t>
      </w:r>
      <w:r>
        <w:t xml:space="preserve"> </w:t>
      </w:r>
      <w:r w:rsidRPr="00CC009C">
        <w:t>1 (</w:t>
      </w:r>
      <w:proofErr w:type="spellStart"/>
      <w:proofErr w:type="gramStart"/>
      <w:r w:rsidRPr="00CC009C">
        <w:t>arr</w:t>
      </w:r>
      <w:proofErr w:type="spellEnd"/>
      <w:r w:rsidRPr="00CC009C">
        <w:t>[</w:t>
      </w:r>
      <w:proofErr w:type="gramEnd"/>
      <w:r w:rsidRPr="00CC009C">
        <w:t>1]</w:t>
      </w:r>
      <w:r>
        <w:t xml:space="preserve"> </w:t>
      </w:r>
      <w:r w:rsidRPr="00CC009C">
        <w:t>=</w:t>
      </w:r>
      <w:r>
        <w:t xml:space="preserve"> </w:t>
      </w:r>
      <w:r w:rsidRPr="00CC009C">
        <w:t>3), mid2</w:t>
      </w:r>
      <w:r>
        <w:t xml:space="preserve"> </w:t>
      </w:r>
      <w:r w:rsidRPr="00CC009C">
        <w:t>=</w:t>
      </w:r>
      <w:r>
        <w:t xml:space="preserve"> </w:t>
      </w:r>
      <w:r w:rsidRPr="00CC009C">
        <w:t>4 (</w:t>
      </w:r>
      <w:proofErr w:type="spellStart"/>
      <w:proofErr w:type="gramStart"/>
      <w:r w:rsidRPr="00CC009C">
        <w:t>arr</w:t>
      </w:r>
      <w:proofErr w:type="spellEnd"/>
      <w:r w:rsidRPr="00CC009C">
        <w:t>[</w:t>
      </w:r>
      <w:proofErr w:type="gramEnd"/>
      <w:r w:rsidRPr="00CC009C">
        <w:t>4]</w:t>
      </w:r>
      <w:r>
        <w:t xml:space="preserve"> </w:t>
      </w:r>
      <w:r w:rsidRPr="00CC009C">
        <w:t>=</w:t>
      </w:r>
      <w:r>
        <w:t xml:space="preserve"> </w:t>
      </w:r>
      <w:r w:rsidRPr="00CC009C">
        <w:t>9). Target 7 lies between them → search middle segment.</w:t>
      </w:r>
    </w:p>
    <w:p w14:paraId="59E34D2E" w14:textId="5734AD35" w:rsidR="00CC009C" w:rsidRPr="00CC009C" w:rsidRDefault="00CC009C">
      <w:pPr>
        <w:numPr>
          <w:ilvl w:val="0"/>
          <w:numId w:val="43"/>
        </w:numPr>
      </w:pPr>
      <w:r w:rsidRPr="00CC009C">
        <w:t xml:space="preserve">New range </w:t>
      </w:r>
      <w:r>
        <w:t xml:space="preserve">L </w:t>
      </w:r>
      <w:r w:rsidRPr="00CC009C">
        <w:t>=</w:t>
      </w:r>
      <w:r>
        <w:t xml:space="preserve"> </w:t>
      </w:r>
      <w:r w:rsidRPr="00CC009C">
        <w:t xml:space="preserve">2, </w:t>
      </w:r>
      <w:r>
        <w:t xml:space="preserve">R </w:t>
      </w:r>
      <w:r w:rsidRPr="00CC009C">
        <w:t>=</w:t>
      </w:r>
      <w:r>
        <w:t xml:space="preserve"> </w:t>
      </w:r>
      <w:r w:rsidRPr="00CC009C">
        <w:t>3 → mid1</w:t>
      </w:r>
      <w:r>
        <w:t xml:space="preserve"> </w:t>
      </w:r>
      <w:r w:rsidRPr="00CC009C">
        <w:t>=</w:t>
      </w:r>
      <w:r>
        <w:t xml:space="preserve"> </w:t>
      </w:r>
      <w:r w:rsidRPr="00CC009C">
        <w:t>2 (</w:t>
      </w:r>
      <w:proofErr w:type="spellStart"/>
      <w:proofErr w:type="gramStart"/>
      <w:r w:rsidRPr="00CC009C">
        <w:t>arr</w:t>
      </w:r>
      <w:proofErr w:type="spellEnd"/>
      <w:r w:rsidRPr="00CC009C">
        <w:t>[</w:t>
      </w:r>
      <w:proofErr w:type="gramEnd"/>
      <w:r w:rsidRPr="00CC009C">
        <w:t>2]</w:t>
      </w:r>
      <w:r>
        <w:t xml:space="preserve"> </w:t>
      </w:r>
      <w:r w:rsidRPr="00CC009C">
        <w:t>=</w:t>
      </w:r>
      <w:r>
        <w:t xml:space="preserve"> </w:t>
      </w:r>
      <w:r w:rsidRPr="00CC009C">
        <w:t>5), mid2</w:t>
      </w:r>
      <w:r>
        <w:t xml:space="preserve"> </w:t>
      </w:r>
      <w:r w:rsidRPr="00CC009C">
        <w:t>=</w:t>
      </w:r>
      <w:r>
        <w:t xml:space="preserve"> </w:t>
      </w:r>
      <w:r w:rsidRPr="00CC009C">
        <w:t>3 (</w:t>
      </w:r>
      <w:proofErr w:type="spellStart"/>
      <w:proofErr w:type="gramStart"/>
      <w:r w:rsidRPr="00CC009C">
        <w:t>arr</w:t>
      </w:r>
      <w:proofErr w:type="spellEnd"/>
      <w:r w:rsidRPr="00CC009C">
        <w:t>[</w:t>
      </w:r>
      <w:proofErr w:type="gramEnd"/>
      <w:r w:rsidRPr="00CC009C">
        <w:t>3]</w:t>
      </w:r>
      <w:r>
        <w:t xml:space="preserve"> </w:t>
      </w:r>
      <w:r w:rsidRPr="00CC009C">
        <w:t>=</w:t>
      </w:r>
      <w:r>
        <w:t xml:space="preserve"> </w:t>
      </w:r>
      <w:r w:rsidRPr="00CC009C">
        <w:t>7).</w:t>
      </w:r>
    </w:p>
    <w:p w14:paraId="0014B2AF" w14:textId="008ECB22" w:rsidR="00CC009C" w:rsidRPr="00CC009C" w:rsidRDefault="00CC009C">
      <w:pPr>
        <w:numPr>
          <w:ilvl w:val="0"/>
          <w:numId w:val="43"/>
        </w:numPr>
      </w:pPr>
      <w:r w:rsidRPr="00CC009C">
        <w:t xml:space="preserve">Compare </w:t>
      </w:r>
      <w:proofErr w:type="spellStart"/>
      <w:proofErr w:type="gramStart"/>
      <w:r w:rsidRPr="00CC009C">
        <w:t>arr</w:t>
      </w:r>
      <w:proofErr w:type="spellEnd"/>
      <w:r w:rsidRPr="00CC009C">
        <w:t>[</w:t>
      </w:r>
      <w:proofErr w:type="gramEnd"/>
      <w:r w:rsidRPr="00CC009C">
        <w:t xml:space="preserve">3] = 7 with target → </w:t>
      </w:r>
      <w:r w:rsidRPr="00CC009C">
        <w:rPr>
          <w:rFonts w:ascii="Segoe UI Emoji" w:hAnsi="Segoe UI Emoji" w:cs="Segoe UI Emoji"/>
          <w:b/>
          <w:bCs/>
        </w:rPr>
        <w:t>match found</w:t>
      </w:r>
      <w:r w:rsidRPr="00CC009C">
        <w:t xml:space="preserve"> </w:t>
      </w:r>
      <w:r w:rsidRPr="00CC009C">
        <w:rPr>
          <w:rFonts w:cs="Cambria"/>
        </w:rPr>
        <w:t>→</w:t>
      </w:r>
      <w:r w:rsidRPr="00CC009C">
        <w:t xml:space="preserve"> return index 3.</w:t>
      </w:r>
    </w:p>
    <w:p w14:paraId="7E28C996" w14:textId="77777777" w:rsidR="00CC009C" w:rsidRPr="00CC009C" w:rsidRDefault="00CC009C">
      <w:pPr>
        <w:numPr>
          <w:ilvl w:val="0"/>
          <w:numId w:val="44"/>
        </w:numPr>
      </w:pPr>
      <w:r w:rsidRPr="00CC009C">
        <w:rPr>
          <w:b/>
          <w:bCs/>
        </w:rPr>
        <w:t>Resul</w:t>
      </w:r>
      <w:r>
        <w:rPr>
          <w:b/>
          <w:bCs/>
        </w:rPr>
        <w:t>t</w:t>
      </w:r>
    </w:p>
    <w:p w14:paraId="3517964D" w14:textId="6C907D6E" w:rsidR="00CC009C" w:rsidRPr="00CC009C" w:rsidRDefault="00CC009C" w:rsidP="00CC009C">
      <w:pPr>
        <w:ind w:left="360"/>
      </w:pPr>
      <w:r w:rsidRPr="00CC009C">
        <w:t>The function returns 3.</w:t>
      </w:r>
    </w:p>
    <w:p w14:paraId="5B5A1752" w14:textId="1020ADC9" w:rsidR="00CC009C" w:rsidRDefault="00000000" w:rsidP="00CC009C">
      <w:pPr>
        <w:rPr>
          <w:rFonts w:eastAsia="Aptos" w:cs="Times New Roman"/>
          <w:kern w:val="2"/>
          <w:szCs w:val="24"/>
          <w14:ligatures w14:val="standardContextual"/>
        </w:rPr>
      </w:pPr>
      <w:r>
        <w:rPr>
          <w:rFonts w:eastAsia="Aptos" w:cs="Times New Roman"/>
          <w:kern w:val="2"/>
          <w:szCs w:val="24"/>
          <w14:ligatures w14:val="standardContextual"/>
        </w:rPr>
        <w:pict w14:anchorId="58BAC4E7">
          <v:rect id="_x0000_i1034" style="width:0;height:1.5pt" o:hralign="center" o:hrstd="t" o:hr="t" fillcolor="#a0a0a0" stroked="f"/>
        </w:pict>
      </w:r>
    </w:p>
    <w:p w14:paraId="7A608549" w14:textId="00D5C084" w:rsidR="00CC009C" w:rsidRPr="00CC009C" w:rsidRDefault="002D5B7A" w:rsidP="00CC009C">
      <w:pPr>
        <w:pStyle w:val="Heading1"/>
      </w:pPr>
      <w:bookmarkStart w:id="12" w:name="_Toc210424393"/>
      <w:r>
        <w:t xml:space="preserve">2.3 </w:t>
      </w:r>
      <w:r w:rsidR="00CC009C" w:rsidRPr="00CC009C">
        <w:t>Interpolation Search</w:t>
      </w:r>
      <w:bookmarkEnd w:id="12"/>
    </w:p>
    <w:p w14:paraId="63E63907" w14:textId="77777777" w:rsidR="00CC009C" w:rsidRPr="00CC009C" w:rsidRDefault="00CC009C" w:rsidP="00CC009C">
      <w:pPr>
        <w:pStyle w:val="Heading2"/>
      </w:pPr>
      <w:r w:rsidRPr="00CC009C">
        <w:t>Algorithm Idea</w:t>
      </w:r>
    </w:p>
    <w:p w14:paraId="7245A0AE" w14:textId="111A8B03" w:rsidR="00CC009C" w:rsidRPr="00CC009C" w:rsidRDefault="00CC009C" w:rsidP="00CC009C">
      <w:r w:rsidRPr="00CC009C">
        <w:t xml:space="preserve">Interpolation Search improves on Binary Search by estimating the position of the target using interpolation (like searching in a phonebook). It works best when the array is </w:t>
      </w:r>
      <w:proofErr w:type="gramStart"/>
      <w:r w:rsidRPr="00CC009C">
        <w:t>sorted</w:t>
      </w:r>
      <w:proofErr w:type="gramEnd"/>
      <w:r w:rsidRPr="00CC009C">
        <w:t xml:space="preserve"> and values are </w:t>
      </w:r>
      <w:r w:rsidRPr="00CC009C">
        <w:rPr>
          <w:b/>
          <w:bCs/>
        </w:rPr>
        <w:t>uniformly distributed</w:t>
      </w:r>
      <w:r w:rsidRPr="00CC009C">
        <w:t>.</w:t>
      </w:r>
    </w:p>
    <w:p w14:paraId="74321E95" w14:textId="77777777" w:rsidR="00CC009C" w:rsidRPr="00CC009C" w:rsidRDefault="00CC009C" w:rsidP="00CC009C">
      <w:pPr>
        <w:pStyle w:val="Heading2"/>
      </w:pPr>
      <w:r w:rsidRPr="00CC009C">
        <w:t>Characteristics</w:t>
      </w:r>
    </w:p>
    <w:p w14:paraId="41CC1F35" w14:textId="77777777" w:rsidR="00CC009C" w:rsidRPr="00CC009C" w:rsidRDefault="00CC009C">
      <w:pPr>
        <w:numPr>
          <w:ilvl w:val="0"/>
          <w:numId w:val="45"/>
        </w:numPr>
      </w:pPr>
      <w:r w:rsidRPr="00CC009C">
        <w:rPr>
          <w:b/>
          <w:bCs/>
        </w:rPr>
        <w:t>Best Case:</w:t>
      </w:r>
      <w:r w:rsidRPr="00CC009C">
        <w:t xml:space="preserve"> </w:t>
      </w:r>
      <w:proofErr w:type="gramStart"/>
      <w:r w:rsidRPr="00CC009C">
        <w:t>O(</w:t>
      </w:r>
      <w:proofErr w:type="gramEnd"/>
      <w:r w:rsidRPr="00CC009C">
        <w:t>1).</w:t>
      </w:r>
    </w:p>
    <w:p w14:paraId="4ED60F71" w14:textId="77777777" w:rsidR="00CC009C" w:rsidRPr="00CC009C" w:rsidRDefault="00CC009C">
      <w:pPr>
        <w:numPr>
          <w:ilvl w:val="0"/>
          <w:numId w:val="45"/>
        </w:numPr>
      </w:pPr>
      <w:r w:rsidRPr="00CC009C">
        <w:rPr>
          <w:b/>
          <w:bCs/>
        </w:rPr>
        <w:t>Worst Case:</w:t>
      </w:r>
      <w:r w:rsidRPr="00CC009C">
        <w:t xml:space="preserve"> O(n), when distribution is skewed.</w:t>
      </w:r>
    </w:p>
    <w:p w14:paraId="051B3E11" w14:textId="77777777" w:rsidR="00CC009C" w:rsidRPr="00CC009C" w:rsidRDefault="00CC009C">
      <w:pPr>
        <w:numPr>
          <w:ilvl w:val="0"/>
          <w:numId w:val="45"/>
        </w:numPr>
      </w:pPr>
      <w:r w:rsidRPr="00CC009C">
        <w:rPr>
          <w:b/>
          <w:bCs/>
        </w:rPr>
        <w:t>Average Case:</w:t>
      </w:r>
      <w:r w:rsidRPr="00CC009C">
        <w:t xml:space="preserve"> </w:t>
      </w:r>
      <w:proofErr w:type="gramStart"/>
      <w:r w:rsidRPr="00CC009C">
        <w:t>O(</w:t>
      </w:r>
      <w:proofErr w:type="gramEnd"/>
      <w:r w:rsidRPr="00CC009C">
        <w:t xml:space="preserve">log </w:t>
      </w:r>
      <w:proofErr w:type="spellStart"/>
      <w:r w:rsidRPr="00CC009C">
        <w:t>log</w:t>
      </w:r>
      <w:proofErr w:type="spellEnd"/>
      <w:r w:rsidRPr="00CC009C">
        <w:t xml:space="preserve"> n).</w:t>
      </w:r>
    </w:p>
    <w:p w14:paraId="0128C7C1" w14:textId="77777777" w:rsidR="00CC009C" w:rsidRPr="00CC009C" w:rsidRDefault="00CC009C">
      <w:pPr>
        <w:numPr>
          <w:ilvl w:val="0"/>
          <w:numId w:val="45"/>
        </w:numPr>
      </w:pPr>
      <w:r w:rsidRPr="00CC009C">
        <w:rPr>
          <w:b/>
          <w:bCs/>
        </w:rPr>
        <w:t>Space Complexity:</w:t>
      </w:r>
      <w:r w:rsidRPr="00CC009C">
        <w:t xml:space="preserve"> </w:t>
      </w:r>
      <w:proofErr w:type="gramStart"/>
      <w:r w:rsidRPr="00CC009C">
        <w:t>O(</w:t>
      </w:r>
      <w:proofErr w:type="gramEnd"/>
      <w:r w:rsidRPr="00CC009C">
        <w:t>1).</w:t>
      </w:r>
    </w:p>
    <w:p w14:paraId="1483E5B9" w14:textId="77777777" w:rsidR="00CC009C" w:rsidRPr="00CC009C" w:rsidRDefault="00CC009C">
      <w:pPr>
        <w:numPr>
          <w:ilvl w:val="0"/>
          <w:numId w:val="45"/>
        </w:numPr>
      </w:pPr>
      <w:r w:rsidRPr="00CC009C">
        <w:rPr>
          <w:b/>
          <w:bCs/>
        </w:rPr>
        <w:lastRenderedPageBreak/>
        <w:t>Requirement:</w:t>
      </w:r>
      <w:r w:rsidRPr="00CC009C">
        <w:t xml:space="preserve"> The array must be sorted with near-uniform distribution.</w:t>
      </w:r>
    </w:p>
    <w:p w14:paraId="6A8ADE54" w14:textId="415DD486" w:rsidR="00CC009C" w:rsidRDefault="002D5B7A" w:rsidP="002D5B7A">
      <w:pPr>
        <w:pStyle w:val="Heading2"/>
      </w:pPr>
      <w:r>
        <w:t>Codes</w:t>
      </w:r>
    </w:p>
    <w:p w14:paraId="2DEE26D4" w14:textId="77777777" w:rsidR="002D5B7A" w:rsidRPr="002D5B7A" w:rsidRDefault="002D5B7A" w:rsidP="002D5B7A">
      <w:pPr>
        <w:autoSpaceDE w:val="0"/>
        <w:autoSpaceDN w:val="0"/>
        <w:adjustRightInd w:val="0"/>
        <w:spacing w:before="0" w:after="0" w:line="240" w:lineRule="auto"/>
        <w:rPr>
          <w:rFonts w:ascii="SF Mono" w:hAnsi="SF Mono" w:cs="SF Mono"/>
          <w:color w:val="BC7A00"/>
          <w:sz w:val="20"/>
          <w:szCs w:val="20"/>
        </w:rPr>
      </w:pPr>
      <w:proofErr w:type="gramStart"/>
      <w:r w:rsidRPr="002D5B7A">
        <w:rPr>
          <w:rFonts w:ascii="SF Mono" w:hAnsi="SF Mono" w:cs="SF Mono"/>
          <w:color w:val="BC7A00"/>
          <w:sz w:val="20"/>
          <w:szCs w:val="20"/>
        </w:rPr>
        <w:t>#include</w:t>
      </w:r>
      <w:proofErr w:type="gramEnd"/>
      <w:r w:rsidRPr="002D5B7A">
        <w:rPr>
          <w:rFonts w:ascii="SF Mono" w:hAnsi="SF Mono" w:cs="SF Mono"/>
          <w:color w:val="BC7A00"/>
          <w:sz w:val="20"/>
          <w:szCs w:val="20"/>
        </w:rPr>
        <w:t xml:space="preserve"> &lt;bits/</w:t>
      </w:r>
      <w:proofErr w:type="spellStart"/>
      <w:r w:rsidRPr="002D5B7A">
        <w:rPr>
          <w:rFonts w:ascii="SF Mono" w:hAnsi="SF Mono" w:cs="SF Mono"/>
          <w:color w:val="BC7A00"/>
          <w:sz w:val="20"/>
          <w:szCs w:val="20"/>
        </w:rPr>
        <w:t>stdc</w:t>
      </w:r>
      <w:proofErr w:type="spellEnd"/>
      <w:r w:rsidRPr="002D5B7A">
        <w:rPr>
          <w:rFonts w:ascii="SF Mono" w:hAnsi="SF Mono" w:cs="SF Mono"/>
          <w:color w:val="BC7A00"/>
          <w:sz w:val="20"/>
          <w:szCs w:val="20"/>
        </w:rPr>
        <w:t>++.h&gt;</w:t>
      </w:r>
    </w:p>
    <w:p w14:paraId="24545D59"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b/>
          <w:bCs/>
          <w:color w:val="008000"/>
          <w:sz w:val="20"/>
          <w:szCs w:val="20"/>
        </w:rPr>
        <w:t>using</w:t>
      </w:r>
      <w:r w:rsidRPr="002D5B7A">
        <w:rPr>
          <w:rFonts w:ascii="SF Mono" w:hAnsi="SF Mono" w:cs="SF Mono"/>
          <w:sz w:val="20"/>
          <w:szCs w:val="20"/>
        </w:rPr>
        <w:t xml:space="preserve"> </w:t>
      </w:r>
      <w:r w:rsidRPr="002D5B7A">
        <w:rPr>
          <w:rFonts w:ascii="SF Mono" w:hAnsi="SF Mono" w:cs="SF Mono"/>
          <w:b/>
          <w:bCs/>
          <w:color w:val="008000"/>
          <w:sz w:val="20"/>
          <w:szCs w:val="20"/>
        </w:rPr>
        <w:t>namespace</w:t>
      </w:r>
      <w:r w:rsidRPr="002D5B7A">
        <w:rPr>
          <w:rFonts w:ascii="SF Mono" w:hAnsi="SF Mono" w:cs="SF Mono"/>
          <w:sz w:val="20"/>
          <w:szCs w:val="20"/>
        </w:rPr>
        <w:t xml:space="preserve"> </w:t>
      </w:r>
      <w:proofErr w:type="gramStart"/>
      <w:r w:rsidRPr="002D5B7A">
        <w:rPr>
          <w:rFonts w:ascii="SF Mono" w:hAnsi="SF Mono" w:cs="SF Mono"/>
          <w:sz w:val="20"/>
          <w:szCs w:val="20"/>
        </w:rPr>
        <w:t>std;</w:t>
      </w:r>
      <w:proofErr w:type="gramEnd"/>
    </w:p>
    <w:p w14:paraId="538DDA00"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03F11476"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color w:val="B00040"/>
          <w:sz w:val="20"/>
          <w:szCs w:val="20"/>
        </w:rPr>
        <w:t>int</w:t>
      </w:r>
      <w:r w:rsidRPr="002D5B7A">
        <w:rPr>
          <w:rFonts w:ascii="SF Mono" w:hAnsi="SF Mono" w:cs="SF Mono"/>
          <w:sz w:val="20"/>
          <w:szCs w:val="20"/>
        </w:rPr>
        <w:t xml:space="preserve"> </w:t>
      </w:r>
      <w:proofErr w:type="spellStart"/>
      <w:proofErr w:type="gramStart"/>
      <w:r w:rsidRPr="002D5B7A">
        <w:rPr>
          <w:rFonts w:ascii="SF Mono" w:hAnsi="SF Mono" w:cs="SF Mono"/>
          <w:color w:val="0000FF"/>
          <w:sz w:val="20"/>
          <w:szCs w:val="20"/>
        </w:rPr>
        <w:t>interpolationSearch</w:t>
      </w:r>
      <w:proofErr w:type="spellEnd"/>
      <w:r w:rsidRPr="002D5B7A">
        <w:rPr>
          <w:rFonts w:ascii="SF Mono" w:hAnsi="SF Mono" w:cs="SF Mono"/>
          <w:sz w:val="20"/>
          <w:szCs w:val="20"/>
        </w:rPr>
        <w:t>(</w:t>
      </w:r>
      <w:proofErr w:type="gramEnd"/>
      <w:r w:rsidRPr="002D5B7A">
        <w:rPr>
          <w:rFonts w:ascii="SF Mono" w:hAnsi="SF Mono" w:cs="SF Mono"/>
          <w:color w:val="B00040"/>
          <w:sz w:val="20"/>
          <w:szCs w:val="20"/>
        </w:rPr>
        <w:t>int</w:t>
      </w:r>
      <w:r w:rsidRPr="002D5B7A">
        <w:rPr>
          <w:rFonts w:ascii="SF Mono" w:hAnsi="SF Mono" w:cs="SF Mono"/>
          <w:sz w:val="20"/>
          <w:szCs w:val="20"/>
        </w:rPr>
        <w:t xml:space="preserve"> </w:t>
      </w:r>
      <w:proofErr w:type="spellStart"/>
      <w:proofErr w:type="gramStart"/>
      <w:r w:rsidRPr="002D5B7A">
        <w:rPr>
          <w:rFonts w:ascii="SF Mono" w:hAnsi="SF Mono" w:cs="SF Mono"/>
          <w:sz w:val="20"/>
          <w:szCs w:val="20"/>
        </w:rPr>
        <w:t>arr</w:t>
      </w:r>
      <w:proofErr w:type="spellEnd"/>
      <w:r w:rsidRPr="002D5B7A">
        <w:rPr>
          <w:rFonts w:ascii="SF Mono" w:hAnsi="SF Mono" w:cs="SF Mono"/>
          <w:sz w:val="20"/>
          <w:szCs w:val="20"/>
        </w:rPr>
        <w:t>[</w:t>
      </w:r>
      <w:proofErr w:type="gramEnd"/>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n, </w:t>
      </w:r>
      <w:r w:rsidRPr="002D5B7A">
        <w:rPr>
          <w:rFonts w:ascii="SF Mono" w:hAnsi="SF Mono" w:cs="SF Mono"/>
          <w:color w:val="B00040"/>
          <w:sz w:val="20"/>
          <w:szCs w:val="20"/>
        </w:rPr>
        <w:t>int</w:t>
      </w:r>
      <w:r w:rsidRPr="002D5B7A">
        <w:rPr>
          <w:rFonts w:ascii="SF Mono" w:hAnsi="SF Mono" w:cs="SF Mono"/>
          <w:sz w:val="20"/>
          <w:szCs w:val="20"/>
        </w:rPr>
        <w:t xml:space="preserve"> target) { </w:t>
      </w:r>
    </w:p>
    <w:p w14:paraId="75DF251B" w14:textId="716867AE"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i/>
          <w:iCs/>
          <w:color w:val="408080"/>
          <w:sz w:val="20"/>
          <w:szCs w:val="20"/>
        </w:rPr>
        <w:t>// input: sorted array, array size, search value</w:t>
      </w:r>
    </w:p>
    <w:p w14:paraId="0C9F761F"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low </w:t>
      </w:r>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color w:val="666666"/>
          <w:sz w:val="20"/>
          <w:szCs w:val="20"/>
        </w:rPr>
        <w:t>0</w:t>
      </w:r>
      <w:r w:rsidRPr="002D5B7A">
        <w:rPr>
          <w:rFonts w:ascii="SF Mono" w:hAnsi="SF Mono" w:cs="SF Mono"/>
          <w:sz w:val="20"/>
          <w:szCs w:val="20"/>
        </w:rPr>
        <w:t xml:space="preserve">, high </w:t>
      </w:r>
      <w:r w:rsidRPr="002D5B7A">
        <w:rPr>
          <w:rFonts w:ascii="SF Mono" w:hAnsi="SF Mono" w:cs="SF Mono"/>
          <w:color w:val="666666"/>
          <w:sz w:val="20"/>
          <w:szCs w:val="20"/>
        </w:rPr>
        <w:t>=</w:t>
      </w:r>
      <w:r w:rsidRPr="002D5B7A">
        <w:rPr>
          <w:rFonts w:ascii="SF Mono" w:hAnsi="SF Mono" w:cs="SF Mono"/>
          <w:sz w:val="20"/>
          <w:szCs w:val="20"/>
        </w:rPr>
        <w:t xml:space="preserve"> n </w:t>
      </w:r>
      <w:r w:rsidRPr="002D5B7A">
        <w:rPr>
          <w:rFonts w:ascii="SF Mono" w:hAnsi="SF Mono" w:cs="SF Mono"/>
          <w:color w:val="666666"/>
          <w:sz w:val="20"/>
          <w:szCs w:val="20"/>
        </w:rPr>
        <w:t>-</w:t>
      </w:r>
      <w:r w:rsidRPr="002D5B7A">
        <w:rPr>
          <w:rFonts w:ascii="SF Mono" w:hAnsi="SF Mono" w:cs="SF Mono"/>
          <w:sz w:val="20"/>
          <w:szCs w:val="20"/>
        </w:rPr>
        <w:t xml:space="preserve"> </w:t>
      </w:r>
      <w:proofErr w:type="gramStart"/>
      <w:r w:rsidRPr="002D5B7A">
        <w:rPr>
          <w:rFonts w:ascii="SF Mono" w:hAnsi="SF Mono" w:cs="SF Mono"/>
          <w:color w:val="666666"/>
          <w:sz w:val="20"/>
          <w:szCs w:val="20"/>
        </w:rPr>
        <w:t>1</w:t>
      </w:r>
      <w:r w:rsidRPr="002D5B7A">
        <w:rPr>
          <w:rFonts w:ascii="SF Mono" w:hAnsi="SF Mono" w:cs="SF Mono"/>
          <w:sz w:val="20"/>
          <w:szCs w:val="20"/>
        </w:rPr>
        <w:t>;</w:t>
      </w:r>
      <w:proofErr w:type="gramEnd"/>
    </w:p>
    <w:p w14:paraId="5C8339BC"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while</w:t>
      </w:r>
      <w:r w:rsidRPr="002D5B7A">
        <w:rPr>
          <w:rFonts w:ascii="SF Mono" w:hAnsi="SF Mono" w:cs="SF Mono"/>
          <w:sz w:val="20"/>
          <w:szCs w:val="20"/>
        </w:rPr>
        <w:t xml:space="preserve"> (low </w:t>
      </w:r>
      <w:r w:rsidRPr="002D5B7A">
        <w:rPr>
          <w:rFonts w:ascii="SF Mono" w:hAnsi="SF Mono" w:cs="SF Mono"/>
          <w:color w:val="666666"/>
          <w:sz w:val="20"/>
          <w:szCs w:val="20"/>
        </w:rPr>
        <w:t>&lt;=</w:t>
      </w:r>
      <w:r w:rsidRPr="002D5B7A">
        <w:rPr>
          <w:rFonts w:ascii="SF Mono" w:hAnsi="SF Mono" w:cs="SF Mono"/>
          <w:sz w:val="20"/>
          <w:szCs w:val="20"/>
        </w:rPr>
        <w:t xml:space="preserve"> high </w:t>
      </w:r>
      <w:r w:rsidRPr="002D5B7A">
        <w:rPr>
          <w:rFonts w:ascii="SF Mono" w:hAnsi="SF Mono" w:cs="SF Mono"/>
          <w:color w:val="666666"/>
          <w:sz w:val="20"/>
          <w:szCs w:val="20"/>
        </w:rPr>
        <w:t>&amp;&amp;</w:t>
      </w:r>
      <w:r w:rsidRPr="002D5B7A">
        <w:rPr>
          <w:rFonts w:ascii="SF Mono" w:hAnsi="SF Mono" w:cs="SF Mono"/>
          <w:sz w:val="20"/>
          <w:szCs w:val="20"/>
        </w:rPr>
        <w:t xml:space="preserve"> target </w:t>
      </w:r>
      <w:r w:rsidRPr="002D5B7A">
        <w:rPr>
          <w:rFonts w:ascii="SF Mono" w:hAnsi="SF Mono" w:cs="SF Mono"/>
          <w:color w:val="666666"/>
          <w:sz w:val="20"/>
          <w:szCs w:val="20"/>
        </w:rPr>
        <w:t>&gt;=</w:t>
      </w:r>
      <w:r w:rsidRPr="002D5B7A">
        <w:rPr>
          <w:rFonts w:ascii="SF Mono" w:hAnsi="SF Mono" w:cs="SF Mono"/>
          <w:sz w:val="20"/>
          <w:szCs w:val="20"/>
        </w:rPr>
        <w:t xml:space="preserve"> </w:t>
      </w:r>
      <w:proofErr w:type="spellStart"/>
      <w:r w:rsidRPr="002D5B7A">
        <w:rPr>
          <w:rFonts w:ascii="SF Mono" w:hAnsi="SF Mono" w:cs="SF Mono"/>
          <w:sz w:val="20"/>
          <w:szCs w:val="20"/>
        </w:rPr>
        <w:t>arr</w:t>
      </w:r>
      <w:proofErr w:type="spellEnd"/>
      <w:r w:rsidRPr="002D5B7A">
        <w:rPr>
          <w:rFonts w:ascii="SF Mono" w:hAnsi="SF Mono" w:cs="SF Mono"/>
          <w:sz w:val="20"/>
          <w:szCs w:val="20"/>
        </w:rPr>
        <w:t xml:space="preserve">[low] </w:t>
      </w:r>
      <w:r w:rsidRPr="002D5B7A">
        <w:rPr>
          <w:rFonts w:ascii="SF Mono" w:hAnsi="SF Mono" w:cs="SF Mono"/>
          <w:color w:val="666666"/>
          <w:sz w:val="20"/>
          <w:szCs w:val="20"/>
        </w:rPr>
        <w:t>&amp;&amp;</w:t>
      </w:r>
      <w:r w:rsidRPr="002D5B7A">
        <w:rPr>
          <w:rFonts w:ascii="SF Mono" w:hAnsi="SF Mono" w:cs="SF Mono"/>
          <w:sz w:val="20"/>
          <w:szCs w:val="20"/>
        </w:rPr>
        <w:t xml:space="preserve"> target </w:t>
      </w:r>
      <w:r w:rsidRPr="002D5B7A">
        <w:rPr>
          <w:rFonts w:ascii="SF Mono" w:hAnsi="SF Mono" w:cs="SF Mono"/>
          <w:color w:val="666666"/>
          <w:sz w:val="20"/>
          <w:szCs w:val="20"/>
        </w:rPr>
        <w:t>&lt;=</w:t>
      </w:r>
      <w:r w:rsidRPr="002D5B7A">
        <w:rPr>
          <w:rFonts w:ascii="SF Mono" w:hAnsi="SF Mono" w:cs="SF Mono"/>
          <w:sz w:val="20"/>
          <w:szCs w:val="20"/>
        </w:rPr>
        <w:t xml:space="preserve"> </w:t>
      </w:r>
      <w:proofErr w:type="spellStart"/>
      <w:r w:rsidRPr="002D5B7A">
        <w:rPr>
          <w:rFonts w:ascii="SF Mono" w:hAnsi="SF Mono" w:cs="SF Mono"/>
          <w:sz w:val="20"/>
          <w:szCs w:val="20"/>
        </w:rPr>
        <w:t>arr</w:t>
      </w:r>
      <w:proofErr w:type="spellEnd"/>
      <w:r w:rsidRPr="002D5B7A">
        <w:rPr>
          <w:rFonts w:ascii="SF Mono" w:hAnsi="SF Mono" w:cs="SF Mono"/>
          <w:sz w:val="20"/>
          <w:szCs w:val="20"/>
        </w:rPr>
        <w:t>[high</w:t>
      </w:r>
      <w:proofErr w:type="gramStart"/>
      <w:r w:rsidRPr="002D5B7A">
        <w:rPr>
          <w:rFonts w:ascii="SF Mono" w:hAnsi="SF Mono" w:cs="SF Mono"/>
          <w:sz w:val="20"/>
          <w:szCs w:val="20"/>
        </w:rPr>
        <w:t>]) {</w:t>
      </w:r>
      <w:proofErr w:type="gramEnd"/>
    </w:p>
    <w:p w14:paraId="314ABD29"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if</w:t>
      </w:r>
      <w:r w:rsidRPr="002D5B7A">
        <w:rPr>
          <w:rFonts w:ascii="SF Mono" w:hAnsi="SF Mono" w:cs="SF Mono"/>
          <w:sz w:val="20"/>
          <w:szCs w:val="20"/>
        </w:rPr>
        <w:t xml:space="preserve"> (low </w:t>
      </w:r>
      <w:r w:rsidRPr="002D5B7A">
        <w:rPr>
          <w:rFonts w:ascii="SF Mono" w:hAnsi="SF Mono" w:cs="SF Mono"/>
          <w:color w:val="666666"/>
          <w:sz w:val="20"/>
          <w:szCs w:val="20"/>
        </w:rPr>
        <w:t>==</w:t>
      </w:r>
      <w:r w:rsidRPr="002D5B7A">
        <w:rPr>
          <w:rFonts w:ascii="SF Mono" w:hAnsi="SF Mono" w:cs="SF Mono"/>
          <w:sz w:val="20"/>
          <w:szCs w:val="20"/>
        </w:rPr>
        <w:t xml:space="preserve"> </w:t>
      </w:r>
      <w:proofErr w:type="gramStart"/>
      <w:r w:rsidRPr="002D5B7A">
        <w:rPr>
          <w:rFonts w:ascii="SF Mono" w:hAnsi="SF Mono" w:cs="SF Mono"/>
          <w:sz w:val="20"/>
          <w:szCs w:val="20"/>
        </w:rPr>
        <w:t>high) {</w:t>
      </w:r>
      <w:proofErr w:type="gramEnd"/>
    </w:p>
    <w:p w14:paraId="1B479BE6"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if</w:t>
      </w:r>
      <w:r w:rsidRPr="002D5B7A">
        <w:rPr>
          <w:rFonts w:ascii="SF Mono" w:hAnsi="SF Mono" w:cs="SF Mono"/>
          <w:sz w:val="20"/>
          <w:szCs w:val="20"/>
        </w:rPr>
        <w:t xml:space="preserve"> (</w:t>
      </w:r>
      <w:proofErr w:type="spellStart"/>
      <w:r w:rsidRPr="002D5B7A">
        <w:rPr>
          <w:rFonts w:ascii="SF Mono" w:hAnsi="SF Mono" w:cs="SF Mono"/>
          <w:sz w:val="20"/>
          <w:szCs w:val="20"/>
        </w:rPr>
        <w:t>arr</w:t>
      </w:r>
      <w:proofErr w:type="spellEnd"/>
      <w:r w:rsidRPr="002D5B7A">
        <w:rPr>
          <w:rFonts w:ascii="SF Mono" w:hAnsi="SF Mono" w:cs="SF Mono"/>
          <w:sz w:val="20"/>
          <w:szCs w:val="20"/>
        </w:rPr>
        <w:t xml:space="preserve">[low] </w:t>
      </w:r>
      <w:r w:rsidRPr="002D5B7A">
        <w:rPr>
          <w:rFonts w:ascii="SF Mono" w:hAnsi="SF Mono" w:cs="SF Mono"/>
          <w:color w:val="666666"/>
          <w:sz w:val="20"/>
          <w:szCs w:val="20"/>
        </w:rPr>
        <w:t>==</w:t>
      </w:r>
      <w:r w:rsidRPr="002D5B7A">
        <w:rPr>
          <w:rFonts w:ascii="SF Mono" w:hAnsi="SF Mono" w:cs="SF Mono"/>
          <w:sz w:val="20"/>
          <w:szCs w:val="20"/>
        </w:rPr>
        <w:t xml:space="preserve"> target) </w:t>
      </w:r>
      <w:r w:rsidRPr="002D5B7A">
        <w:rPr>
          <w:rFonts w:ascii="SF Mono" w:hAnsi="SF Mono" w:cs="SF Mono"/>
          <w:b/>
          <w:bCs/>
          <w:color w:val="008000"/>
          <w:sz w:val="20"/>
          <w:szCs w:val="20"/>
        </w:rPr>
        <w:t>return</w:t>
      </w:r>
      <w:r w:rsidRPr="002D5B7A">
        <w:rPr>
          <w:rFonts w:ascii="SF Mono" w:hAnsi="SF Mono" w:cs="SF Mono"/>
          <w:sz w:val="20"/>
          <w:szCs w:val="20"/>
        </w:rPr>
        <w:t xml:space="preserve"> </w:t>
      </w:r>
      <w:proofErr w:type="gramStart"/>
      <w:r w:rsidRPr="002D5B7A">
        <w:rPr>
          <w:rFonts w:ascii="SF Mono" w:hAnsi="SF Mono" w:cs="SF Mono"/>
          <w:sz w:val="20"/>
          <w:szCs w:val="20"/>
        </w:rPr>
        <w:t>low;</w:t>
      </w:r>
      <w:proofErr w:type="gramEnd"/>
    </w:p>
    <w:p w14:paraId="25347D67"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return</w:t>
      </w:r>
      <w:r w:rsidRPr="002D5B7A">
        <w:rPr>
          <w:rFonts w:ascii="SF Mono" w:hAnsi="SF Mono" w:cs="SF Mono"/>
          <w:sz w:val="20"/>
          <w:szCs w:val="20"/>
        </w:rPr>
        <w:t xml:space="preserve"> </w:t>
      </w:r>
      <w:proofErr w:type="gramStart"/>
      <w:r w:rsidRPr="002D5B7A">
        <w:rPr>
          <w:rFonts w:ascii="SF Mono" w:hAnsi="SF Mono" w:cs="SF Mono"/>
          <w:color w:val="666666"/>
          <w:sz w:val="20"/>
          <w:szCs w:val="20"/>
        </w:rPr>
        <w:t>-1</w:t>
      </w:r>
      <w:r w:rsidRPr="002D5B7A">
        <w:rPr>
          <w:rFonts w:ascii="SF Mono" w:hAnsi="SF Mono" w:cs="SF Mono"/>
          <w:sz w:val="20"/>
          <w:szCs w:val="20"/>
        </w:rPr>
        <w:t>;</w:t>
      </w:r>
      <w:proofErr w:type="gramEnd"/>
    </w:p>
    <w:p w14:paraId="69BBB0C2"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p>
    <w:p w14:paraId="6078E23C"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i/>
          <w:iCs/>
          <w:color w:val="408080"/>
          <w:sz w:val="20"/>
          <w:szCs w:val="20"/>
        </w:rPr>
        <w:t>// estimate position</w:t>
      </w:r>
    </w:p>
    <w:p w14:paraId="4C8B02D5" w14:textId="37092DAD"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pos </w:t>
      </w:r>
      <w:r w:rsidRPr="002D5B7A">
        <w:rPr>
          <w:rFonts w:ascii="SF Mono" w:hAnsi="SF Mono" w:cs="SF Mono"/>
          <w:color w:val="666666"/>
          <w:sz w:val="20"/>
          <w:szCs w:val="20"/>
        </w:rPr>
        <w:t>=</w:t>
      </w:r>
      <w:r w:rsidRPr="002D5B7A">
        <w:rPr>
          <w:rFonts w:ascii="SF Mono" w:hAnsi="SF Mono" w:cs="SF Mono"/>
          <w:sz w:val="20"/>
          <w:szCs w:val="20"/>
        </w:rPr>
        <w:t xml:space="preserve"> low </w:t>
      </w:r>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color w:val="B00040"/>
          <w:sz w:val="20"/>
          <w:szCs w:val="20"/>
        </w:rPr>
        <w:t>double</w:t>
      </w:r>
      <w:proofErr w:type="gramStart"/>
      <w:r w:rsidRPr="002D5B7A">
        <w:rPr>
          <w:rFonts w:ascii="SF Mono" w:hAnsi="SF Mono" w:cs="SF Mono"/>
          <w:sz w:val="20"/>
          <w:szCs w:val="20"/>
        </w:rPr>
        <w:t>)(</w:t>
      </w:r>
      <w:proofErr w:type="gramEnd"/>
      <w:r w:rsidRPr="002D5B7A">
        <w:rPr>
          <w:rFonts w:ascii="SF Mono" w:hAnsi="SF Mono" w:cs="SF Mono"/>
          <w:sz w:val="20"/>
          <w:szCs w:val="20"/>
        </w:rPr>
        <w:t xml:space="preserve">high </w:t>
      </w:r>
      <w:r w:rsidRPr="002D5B7A">
        <w:rPr>
          <w:rFonts w:ascii="SF Mono" w:hAnsi="SF Mono" w:cs="SF Mono"/>
          <w:color w:val="666666"/>
          <w:sz w:val="20"/>
          <w:szCs w:val="20"/>
        </w:rPr>
        <w:t>-</w:t>
      </w:r>
      <w:r w:rsidRPr="002D5B7A">
        <w:rPr>
          <w:rFonts w:ascii="SF Mono" w:hAnsi="SF Mono" w:cs="SF Mono"/>
          <w:sz w:val="20"/>
          <w:szCs w:val="20"/>
        </w:rPr>
        <w:t xml:space="preserve"> low) </w:t>
      </w:r>
      <w:r w:rsidRPr="002D5B7A">
        <w:rPr>
          <w:rFonts w:ascii="SF Mono" w:hAnsi="SF Mono" w:cs="SF Mono"/>
          <w:color w:val="666666"/>
          <w:sz w:val="20"/>
          <w:szCs w:val="20"/>
        </w:rPr>
        <w:t>/</w:t>
      </w:r>
      <w:r w:rsidRPr="002D5B7A">
        <w:rPr>
          <w:rFonts w:ascii="SF Mono" w:hAnsi="SF Mono" w:cs="SF Mono"/>
          <w:sz w:val="20"/>
          <w:szCs w:val="20"/>
        </w:rPr>
        <w:t xml:space="preserve"> (</w:t>
      </w:r>
      <w:proofErr w:type="spellStart"/>
      <w:r w:rsidRPr="002D5B7A">
        <w:rPr>
          <w:rFonts w:ascii="SF Mono" w:hAnsi="SF Mono" w:cs="SF Mono"/>
          <w:sz w:val="20"/>
          <w:szCs w:val="20"/>
        </w:rPr>
        <w:t>arr</w:t>
      </w:r>
      <w:proofErr w:type="spellEnd"/>
      <w:r w:rsidRPr="002D5B7A">
        <w:rPr>
          <w:rFonts w:ascii="SF Mono" w:hAnsi="SF Mono" w:cs="SF Mono"/>
          <w:sz w:val="20"/>
          <w:szCs w:val="20"/>
        </w:rPr>
        <w:t xml:space="preserve">[high] </w:t>
      </w:r>
      <w:r w:rsidRPr="002D5B7A">
        <w:rPr>
          <w:rFonts w:ascii="SF Mono" w:hAnsi="SF Mono" w:cs="SF Mono"/>
          <w:color w:val="666666"/>
          <w:sz w:val="20"/>
          <w:szCs w:val="20"/>
        </w:rPr>
        <w:t>-</w:t>
      </w:r>
      <w:r w:rsidRPr="002D5B7A">
        <w:rPr>
          <w:rFonts w:ascii="SF Mono" w:hAnsi="SF Mono" w:cs="SF Mono"/>
          <w:sz w:val="20"/>
          <w:szCs w:val="20"/>
        </w:rPr>
        <w:t xml:space="preserve"> </w:t>
      </w:r>
      <w:proofErr w:type="spellStart"/>
      <w:r w:rsidRPr="002D5B7A">
        <w:rPr>
          <w:rFonts w:ascii="SF Mono" w:hAnsi="SF Mono" w:cs="SF Mono"/>
          <w:sz w:val="20"/>
          <w:szCs w:val="20"/>
        </w:rPr>
        <w:t>arr</w:t>
      </w:r>
      <w:proofErr w:type="spellEnd"/>
      <w:r w:rsidRPr="002D5B7A">
        <w:rPr>
          <w:rFonts w:ascii="SF Mono" w:hAnsi="SF Mono" w:cs="SF Mono"/>
          <w:sz w:val="20"/>
          <w:szCs w:val="20"/>
        </w:rPr>
        <w:t xml:space="preserve">[low])) </w:t>
      </w:r>
      <w:r w:rsidRPr="002D5B7A">
        <w:rPr>
          <w:rFonts w:ascii="SF Mono" w:hAnsi="SF Mono" w:cs="SF Mono"/>
          <w:color w:val="666666"/>
          <w:sz w:val="20"/>
          <w:szCs w:val="20"/>
        </w:rPr>
        <w:t>*</w:t>
      </w:r>
      <w:r w:rsidRPr="002D5B7A">
        <w:rPr>
          <w:rFonts w:ascii="SF Mono" w:hAnsi="SF Mono" w:cs="SF Mono"/>
          <w:sz w:val="20"/>
          <w:szCs w:val="20"/>
        </w:rPr>
        <w:t xml:space="preserve"> (target </w:t>
      </w:r>
      <w:r w:rsidRPr="002D5B7A">
        <w:rPr>
          <w:rFonts w:ascii="SF Mono" w:hAnsi="SF Mono" w:cs="SF Mono"/>
          <w:color w:val="666666"/>
          <w:sz w:val="20"/>
          <w:szCs w:val="20"/>
        </w:rPr>
        <w:t>-</w:t>
      </w:r>
      <w:r w:rsidRPr="002D5B7A">
        <w:rPr>
          <w:rFonts w:ascii="SF Mono" w:hAnsi="SF Mono" w:cs="SF Mono"/>
          <w:sz w:val="20"/>
          <w:szCs w:val="20"/>
        </w:rPr>
        <w:t xml:space="preserve"> </w:t>
      </w:r>
      <w:proofErr w:type="spellStart"/>
      <w:r w:rsidRPr="002D5B7A">
        <w:rPr>
          <w:rFonts w:ascii="SF Mono" w:hAnsi="SF Mono" w:cs="SF Mono"/>
          <w:sz w:val="20"/>
          <w:szCs w:val="20"/>
        </w:rPr>
        <w:t>arr</w:t>
      </w:r>
      <w:proofErr w:type="spellEnd"/>
      <w:r w:rsidRPr="002D5B7A">
        <w:rPr>
          <w:rFonts w:ascii="SF Mono" w:hAnsi="SF Mono" w:cs="SF Mono"/>
          <w:sz w:val="20"/>
          <w:szCs w:val="20"/>
        </w:rPr>
        <w:t>[low]</w:t>
      </w:r>
      <w:proofErr w:type="gramStart"/>
      <w:r w:rsidRPr="002D5B7A">
        <w:rPr>
          <w:rFonts w:ascii="SF Mono" w:hAnsi="SF Mono" w:cs="SF Mono"/>
          <w:sz w:val="20"/>
          <w:szCs w:val="20"/>
        </w:rPr>
        <w:t>);</w:t>
      </w:r>
      <w:proofErr w:type="gramEnd"/>
    </w:p>
    <w:p w14:paraId="0BF89134"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if</w:t>
      </w:r>
      <w:r w:rsidRPr="002D5B7A">
        <w:rPr>
          <w:rFonts w:ascii="SF Mono" w:hAnsi="SF Mono" w:cs="SF Mono"/>
          <w:sz w:val="20"/>
          <w:szCs w:val="20"/>
        </w:rPr>
        <w:t xml:space="preserve"> (</w:t>
      </w:r>
      <w:proofErr w:type="spellStart"/>
      <w:r w:rsidRPr="002D5B7A">
        <w:rPr>
          <w:rFonts w:ascii="SF Mono" w:hAnsi="SF Mono" w:cs="SF Mono"/>
          <w:sz w:val="20"/>
          <w:szCs w:val="20"/>
        </w:rPr>
        <w:t>arr</w:t>
      </w:r>
      <w:proofErr w:type="spellEnd"/>
      <w:r w:rsidRPr="002D5B7A">
        <w:rPr>
          <w:rFonts w:ascii="SF Mono" w:hAnsi="SF Mono" w:cs="SF Mono"/>
          <w:sz w:val="20"/>
          <w:szCs w:val="20"/>
        </w:rPr>
        <w:t xml:space="preserve">[pos] </w:t>
      </w:r>
      <w:r w:rsidRPr="002D5B7A">
        <w:rPr>
          <w:rFonts w:ascii="SF Mono" w:hAnsi="SF Mono" w:cs="SF Mono"/>
          <w:color w:val="666666"/>
          <w:sz w:val="20"/>
          <w:szCs w:val="20"/>
        </w:rPr>
        <w:t>==</w:t>
      </w:r>
      <w:r w:rsidRPr="002D5B7A">
        <w:rPr>
          <w:rFonts w:ascii="SF Mono" w:hAnsi="SF Mono" w:cs="SF Mono"/>
          <w:sz w:val="20"/>
          <w:szCs w:val="20"/>
        </w:rPr>
        <w:t xml:space="preserve"> target) </w:t>
      </w:r>
      <w:r w:rsidRPr="002D5B7A">
        <w:rPr>
          <w:rFonts w:ascii="SF Mono" w:hAnsi="SF Mono" w:cs="SF Mono"/>
          <w:b/>
          <w:bCs/>
          <w:color w:val="008000"/>
          <w:sz w:val="20"/>
          <w:szCs w:val="20"/>
        </w:rPr>
        <w:t>return</w:t>
      </w:r>
      <w:r w:rsidRPr="002D5B7A">
        <w:rPr>
          <w:rFonts w:ascii="SF Mono" w:hAnsi="SF Mono" w:cs="SF Mono"/>
          <w:sz w:val="20"/>
          <w:szCs w:val="20"/>
        </w:rPr>
        <w:t xml:space="preserve"> pos; </w:t>
      </w:r>
      <w:r w:rsidRPr="002D5B7A">
        <w:rPr>
          <w:rFonts w:ascii="SF Mono" w:hAnsi="SF Mono" w:cs="SF Mono"/>
          <w:i/>
          <w:iCs/>
          <w:color w:val="408080"/>
          <w:sz w:val="20"/>
          <w:szCs w:val="20"/>
        </w:rPr>
        <w:t>// return index if found</w:t>
      </w:r>
    </w:p>
    <w:p w14:paraId="59E739FA"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if</w:t>
      </w:r>
      <w:r w:rsidRPr="002D5B7A">
        <w:rPr>
          <w:rFonts w:ascii="SF Mono" w:hAnsi="SF Mono" w:cs="SF Mono"/>
          <w:sz w:val="20"/>
          <w:szCs w:val="20"/>
        </w:rPr>
        <w:t xml:space="preserve"> (</w:t>
      </w:r>
      <w:proofErr w:type="spellStart"/>
      <w:r w:rsidRPr="002D5B7A">
        <w:rPr>
          <w:rFonts w:ascii="SF Mono" w:hAnsi="SF Mono" w:cs="SF Mono"/>
          <w:sz w:val="20"/>
          <w:szCs w:val="20"/>
        </w:rPr>
        <w:t>arr</w:t>
      </w:r>
      <w:proofErr w:type="spellEnd"/>
      <w:r w:rsidRPr="002D5B7A">
        <w:rPr>
          <w:rFonts w:ascii="SF Mono" w:hAnsi="SF Mono" w:cs="SF Mono"/>
          <w:sz w:val="20"/>
          <w:szCs w:val="20"/>
        </w:rPr>
        <w:t xml:space="preserve">[pos] </w:t>
      </w:r>
      <w:r w:rsidRPr="002D5B7A">
        <w:rPr>
          <w:rFonts w:ascii="SF Mono" w:hAnsi="SF Mono" w:cs="SF Mono"/>
          <w:color w:val="666666"/>
          <w:sz w:val="20"/>
          <w:szCs w:val="20"/>
        </w:rPr>
        <w:t>&lt;</w:t>
      </w:r>
      <w:r w:rsidRPr="002D5B7A">
        <w:rPr>
          <w:rFonts w:ascii="SF Mono" w:hAnsi="SF Mono" w:cs="SF Mono"/>
          <w:sz w:val="20"/>
          <w:szCs w:val="20"/>
        </w:rPr>
        <w:t xml:space="preserve"> target) low </w:t>
      </w:r>
      <w:r w:rsidRPr="002D5B7A">
        <w:rPr>
          <w:rFonts w:ascii="SF Mono" w:hAnsi="SF Mono" w:cs="SF Mono"/>
          <w:color w:val="666666"/>
          <w:sz w:val="20"/>
          <w:szCs w:val="20"/>
        </w:rPr>
        <w:t>=</w:t>
      </w:r>
      <w:r w:rsidRPr="002D5B7A">
        <w:rPr>
          <w:rFonts w:ascii="SF Mono" w:hAnsi="SF Mono" w:cs="SF Mono"/>
          <w:sz w:val="20"/>
          <w:szCs w:val="20"/>
        </w:rPr>
        <w:t xml:space="preserve"> pos </w:t>
      </w:r>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color w:val="666666"/>
          <w:sz w:val="20"/>
          <w:szCs w:val="20"/>
        </w:rPr>
        <w:t>1</w:t>
      </w:r>
      <w:r w:rsidRPr="002D5B7A">
        <w:rPr>
          <w:rFonts w:ascii="SF Mono" w:hAnsi="SF Mono" w:cs="SF Mono"/>
          <w:sz w:val="20"/>
          <w:szCs w:val="20"/>
        </w:rPr>
        <w:t xml:space="preserve">; </w:t>
      </w:r>
      <w:r w:rsidRPr="002D5B7A">
        <w:rPr>
          <w:rFonts w:ascii="SF Mono" w:hAnsi="SF Mono" w:cs="SF Mono"/>
          <w:i/>
          <w:iCs/>
          <w:color w:val="408080"/>
          <w:sz w:val="20"/>
          <w:szCs w:val="20"/>
        </w:rPr>
        <w:t>// search right</w:t>
      </w:r>
    </w:p>
    <w:p w14:paraId="16A80D9B"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else</w:t>
      </w:r>
      <w:r w:rsidRPr="002D5B7A">
        <w:rPr>
          <w:rFonts w:ascii="SF Mono" w:hAnsi="SF Mono" w:cs="SF Mono"/>
          <w:sz w:val="20"/>
          <w:szCs w:val="20"/>
        </w:rPr>
        <w:t xml:space="preserve"> high </w:t>
      </w:r>
      <w:r w:rsidRPr="002D5B7A">
        <w:rPr>
          <w:rFonts w:ascii="SF Mono" w:hAnsi="SF Mono" w:cs="SF Mono"/>
          <w:color w:val="666666"/>
          <w:sz w:val="20"/>
          <w:szCs w:val="20"/>
        </w:rPr>
        <w:t>=</w:t>
      </w:r>
      <w:r w:rsidRPr="002D5B7A">
        <w:rPr>
          <w:rFonts w:ascii="SF Mono" w:hAnsi="SF Mono" w:cs="SF Mono"/>
          <w:sz w:val="20"/>
          <w:szCs w:val="20"/>
        </w:rPr>
        <w:t xml:space="preserve"> pos </w:t>
      </w:r>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color w:val="666666"/>
          <w:sz w:val="20"/>
          <w:szCs w:val="20"/>
        </w:rPr>
        <w:t>1</w:t>
      </w:r>
      <w:r w:rsidRPr="002D5B7A">
        <w:rPr>
          <w:rFonts w:ascii="SF Mono" w:hAnsi="SF Mono" w:cs="SF Mono"/>
          <w:sz w:val="20"/>
          <w:szCs w:val="20"/>
        </w:rPr>
        <w:t xml:space="preserve">; </w:t>
      </w:r>
      <w:r w:rsidRPr="002D5B7A">
        <w:rPr>
          <w:rFonts w:ascii="SF Mono" w:hAnsi="SF Mono" w:cs="SF Mono"/>
          <w:i/>
          <w:iCs/>
          <w:color w:val="408080"/>
          <w:sz w:val="20"/>
          <w:szCs w:val="20"/>
        </w:rPr>
        <w:t>// search left</w:t>
      </w:r>
    </w:p>
    <w:p w14:paraId="481EA85C"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p>
    <w:p w14:paraId="7FC59564" w14:textId="78B27611"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return</w:t>
      </w:r>
      <w:r w:rsidRPr="002D5B7A">
        <w:rPr>
          <w:rFonts w:ascii="SF Mono" w:hAnsi="SF Mono" w:cs="SF Mono"/>
          <w:sz w:val="20"/>
          <w:szCs w:val="20"/>
        </w:rPr>
        <w:t xml:space="preserve"> </w:t>
      </w:r>
      <w:r w:rsidRPr="002D5B7A">
        <w:rPr>
          <w:rFonts w:ascii="SF Mono" w:hAnsi="SF Mono" w:cs="SF Mono"/>
          <w:color w:val="666666"/>
          <w:sz w:val="20"/>
          <w:szCs w:val="20"/>
        </w:rPr>
        <w:t>-1</w:t>
      </w:r>
      <w:r w:rsidRPr="002D5B7A">
        <w:rPr>
          <w:rFonts w:ascii="SF Mono" w:hAnsi="SF Mono" w:cs="SF Mono"/>
          <w:sz w:val="20"/>
          <w:szCs w:val="20"/>
        </w:rPr>
        <w:t xml:space="preserve">; </w:t>
      </w:r>
      <w:r w:rsidRPr="002D5B7A">
        <w:rPr>
          <w:rFonts w:ascii="SF Mono" w:hAnsi="SF Mono" w:cs="SF Mono"/>
          <w:i/>
          <w:iCs/>
          <w:color w:val="408080"/>
          <w:sz w:val="20"/>
          <w:szCs w:val="20"/>
        </w:rPr>
        <w:t>// return -1 if not found</w:t>
      </w:r>
    </w:p>
    <w:p w14:paraId="5A0119C8"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i/>
          <w:iCs/>
          <w:color w:val="408080"/>
          <w:sz w:val="20"/>
          <w:szCs w:val="20"/>
        </w:rPr>
        <w:t>// output: index if found, otherwise -1</w:t>
      </w:r>
    </w:p>
    <w:p w14:paraId="7747029E"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w:t>
      </w:r>
    </w:p>
    <w:p w14:paraId="7A3C55FD"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77BBCF01"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color w:val="B00040"/>
          <w:sz w:val="20"/>
          <w:szCs w:val="20"/>
        </w:rPr>
        <w:t>int</w:t>
      </w:r>
      <w:r w:rsidRPr="002D5B7A">
        <w:rPr>
          <w:rFonts w:ascii="SF Mono" w:hAnsi="SF Mono" w:cs="SF Mono"/>
          <w:sz w:val="20"/>
          <w:szCs w:val="20"/>
        </w:rPr>
        <w:t xml:space="preserve"> </w:t>
      </w:r>
      <w:proofErr w:type="gramStart"/>
      <w:r w:rsidRPr="002D5B7A">
        <w:rPr>
          <w:rFonts w:ascii="SF Mono" w:hAnsi="SF Mono" w:cs="SF Mono"/>
          <w:color w:val="0000FF"/>
          <w:sz w:val="20"/>
          <w:szCs w:val="20"/>
        </w:rPr>
        <w:t>main</w:t>
      </w:r>
      <w:r w:rsidRPr="002D5B7A">
        <w:rPr>
          <w:rFonts w:ascii="SF Mono" w:hAnsi="SF Mono" w:cs="SF Mono"/>
          <w:sz w:val="20"/>
          <w:szCs w:val="20"/>
        </w:rPr>
        <w:t>(</w:t>
      </w:r>
      <w:proofErr w:type="gramEnd"/>
      <w:r w:rsidRPr="002D5B7A">
        <w:rPr>
          <w:rFonts w:ascii="SF Mono" w:hAnsi="SF Mono" w:cs="SF Mono"/>
          <w:sz w:val="20"/>
          <w:szCs w:val="20"/>
        </w:rPr>
        <w:t>) {</w:t>
      </w:r>
    </w:p>
    <w:p w14:paraId="7B01628E"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n </w:t>
      </w:r>
      <w:r w:rsidRPr="002D5B7A">
        <w:rPr>
          <w:rFonts w:ascii="SF Mono" w:hAnsi="SF Mono" w:cs="SF Mono"/>
          <w:color w:val="666666"/>
          <w:sz w:val="20"/>
          <w:szCs w:val="20"/>
        </w:rPr>
        <w:t>=</w:t>
      </w:r>
      <w:r w:rsidRPr="002D5B7A">
        <w:rPr>
          <w:rFonts w:ascii="SF Mono" w:hAnsi="SF Mono" w:cs="SF Mono"/>
          <w:sz w:val="20"/>
          <w:szCs w:val="20"/>
        </w:rPr>
        <w:t xml:space="preserve"> </w:t>
      </w:r>
      <w:proofErr w:type="gramStart"/>
      <w:r w:rsidRPr="002D5B7A">
        <w:rPr>
          <w:rFonts w:ascii="SF Mono" w:hAnsi="SF Mono" w:cs="SF Mono"/>
          <w:color w:val="666666"/>
          <w:sz w:val="20"/>
          <w:szCs w:val="20"/>
        </w:rPr>
        <w:t>5</w:t>
      </w:r>
      <w:r w:rsidRPr="002D5B7A">
        <w:rPr>
          <w:rFonts w:ascii="SF Mono" w:hAnsi="SF Mono" w:cs="SF Mono"/>
          <w:sz w:val="20"/>
          <w:szCs w:val="20"/>
        </w:rPr>
        <w:t>;</w:t>
      </w:r>
      <w:proofErr w:type="gramEnd"/>
    </w:p>
    <w:p w14:paraId="7F2ED1E6"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w:t>
      </w:r>
      <w:proofErr w:type="spellStart"/>
      <w:r w:rsidRPr="002D5B7A">
        <w:rPr>
          <w:rFonts w:ascii="SF Mono" w:hAnsi="SF Mono" w:cs="SF Mono"/>
          <w:sz w:val="20"/>
          <w:szCs w:val="20"/>
        </w:rPr>
        <w:t>arr</w:t>
      </w:r>
      <w:proofErr w:type="spellEnd"/>
      <w:r w:rsidRPr="002D5B7A">
        <w:rPr>
          <w:rFonts w:ascii="SF Mono" w:hAnsi="SF Mono" w:cs="SF Mono"/>
          <w:sz w:val="20"/>
          <w:szCs w:val="20"/>
        </w:rPr>
        <w:t xml:space="preserve">[n] </w:t>
      </w:r>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color w:val="666666"/>
          <w:sz w:val="20"/>
          <w:szCs w:val="20"/>
        </w:rPr>
        <w:t>10</w:t>
      </w:r>
      <w:r w:rsidRPr="002D5B7A">
        <w:rPr>
          <w:rFonts w:ascii="SF Mono" w:hAnsi="SF Mono" w:cs="SF Mono"/>
          <w:sz w:val="20"/>
          <w:szCs w:val="20"/>
        </w:rPr>
        <w:t xml:space="preserve">, </w:t>
      </w:r>
      <w:r w:rsidRPr="002D5B7A">
        <w:rPr>
          <w:rFonts w:ascii="SF Mono" w:hAnsi="SF Mono" w:cs="SF Mono"/>
          <w:color w:val="666666"/>
          <w:sz w:val="20"/>
          <w:szCs w:val="20"/>
        </w:rPr>
        <w:t>20</w:t>
      </w:r>
      <w:r w:rsidRPr="002D5B7A">
        <w:rPr>
          <w:rFonts w:ascii="SF Mono" w:hAnsi="SF Mono" w:cs="SF Mono"/>
          <w:sz w:val="20"/>
          <w:szCs w:val="20"/>
        </w:rPr>
        <w:t xml:space="preserve">, </w:t>
      </w:r>
      <w:r w:rsidRPr="002D5B7A">
        <w:rPr>
          <w:rFonts w:ascii="SF Mono" w:hAnsi="SF Mono" w:cs="SF Mono"/>
          <w:color w:val="666666"/>
          <w:sz w:val="20"/>
          <w:szCs w:val="20"/>
        </w:rPr>
        <w:t>30</w:t>
      </w:r>
      <w:r w:rsidRPr="002D5B7A">
        <w:rPr>
          <w:rFonts w:ascii="SF Mono" w:hAnsi="SF Mono" w:cs="SF Mono"/>
          <w:sz w:val="20"/>
          <w:szCs w:val="20"/>
        </w:rPr>
        <w:t xml:space="preserve">, </w:t>
      </w:r>
      <w:r w:rsidRPr="002D5B7A">
        <w:rPr>
          <w:rFonts w:ascii="SF Mono" w:hAnsi="SF Mono" w:cs="SF Mono"/>
          <w:color w:val="666666"/>
          <w:sz w:val="20"/>
          <w:szCs w:val="20"/>
        </w:rPr>
        <w:t>40</w:t>
      </w:r>
      <w:r w:rsidRPr="002D5B7A">
        <w:rPr>
          <w:rFonts w:ascii="SF Mono" w:hAnsi="SF Mono" w:cs="SF Mono"/>
          <w:sz w:val="20"/>
          <w:szCs w:val="20"/>
        </w:rPr>
        <w:t xml:space="preserve">, </w:t>
      </w:r>
      <w:r w:rsidRPr="002D5B7A">
        <w:rPr>
          <w:rFonts w:ascii="SF Mono" w:hAnsi="SF Mono" w:cs="SF Mono"/>
          <w:color w:val="666666"/>
          <w:sz w:val="20"/>
          <w:szCs w:val="20"/>
        </w:rPr>
        <w:t>50</w:t>
      </w:r>
      <w:proofErr w:type="gramStart"/>
      <w:r w:rsidRPr="002D5B7A">
        <w:rPr>
          <w:rFonts w:ascii="SF Mono" w:hAnsi="SF Mono" w:cs="SF Mono"/>
          <w:sz w:val="20"/>
          <w:szCs w:val="20"/>
        </w:rPr>
        <w:t>};</w:t>
      </w:r>
      <w:proofErr w:type="gramEnd"/>
    </w:p>
    <w:p w14:paraId="63BF2599" w14:textId="4D5E61A4"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target </w:t>
      </w:r>
      <w:r w:rsidRPr="002D5B7A">
        <w:rPr>
          <w:rFonts w:ascii="SF Mono" w:hAnsi="SF Mono" w:cs="SF Mono"/>
          <w:color w:val="666666"/>
          <w:sz w:val="20"/>
          <w:szCs w:val="20"/>
        </w:rPr>
        <w:t>=</w:t>
      </w:r>
      <w:r w:rsidRPr="002D5B7A">
        <w:rPr>
          <w:rFonts w:ascii="SF Mono" w:hAnsi="SF Mono" w:cs="SF Mono"/>
          <w:sz w:val="20"/>
          <w:szCs w:val="20"/>
        </w:rPr>
        <w:t xml:space="preserve"> </w:t>
      </w:r>
      <w:proofErr w:type="gramStart"/>
      <w:r w:rsidRPr="002D5B7A">
        <w:rPr>
          <w:rFonts w:ascii="SF Mono" w:hAnsi="SF Mono" w:cs="SF Mono"/>
          <w:color w:val="666666"/>
          <w:sz w:val="20"/>
          <w:szCs w:val="20"/>
        </w:rPr>
        <w:t>30</w:t>
      </w:r>
      <w:r w:rsidRPr="002D5B7A">
        <w:rPr>
          <w:rFonts w:ascii="SF Mono" w:hAnsi="SF Mono" w:cs="SF Mono"/>
          <w:sz w:val="20"/>
          <w:szCs w:val="20"/>
        </w:rPr>
        <w:t>;</w:t>
      </w:r>
      <w:proofErr w:type="gramEnd"/>
    </w:p>
    <w:p w14:paraId="37125352"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proofErr w:type="spellStart"/>
      <w:r w:rsidRPr="002D5B7A">
        <w:rPr>
          <w:rFonts w:ascii="SF Mono" w:hAnsi="SF Mono" w:cs="SF Mono"/>
          <w:sz w:val="20"/>
          <w:szCs w:val="20"/>
        </w:rPr>
        <w:t>cout</w:t>
      </w:r>
      <w:proofErr w:type="spellEnd"/>
      <w:r w:rsidRPr="002D5B7A">
        <w:rPr>
          <w:rFonts w:ascii="SF Mono" w:hAnsi="SF Mono" w:cs="SF Mono"/>
          <w:sz w:val="20"/>
          <w:szCs w:val="20"/>
        </w:rPr>
        <w:t xml:space="preserve"> </w:t>
      </w:r>
      <w:r w:rsidRPr="002D5B7A">
        <w:rPr>
          <w:rFonts w:ascii="SF Mono" w:hAnsi="SF Mono" w:cs="SF Mono"/>
          <w:color w:val="666666"/>
          <w:sz w:val="20"/>
          <w:szCs w:val="20"/>
        </w:rPr>
        <w:t>&lt;&lt;</w:t>
      </w:r>
      <w:r w:rsidRPr="002D5B7A">
        <w:rPr>
          <w:rFonts w:ascii="SF Mono" w:hAnsi="SF Mono" w:cs="SF Mono"/>
          <w:sz w:val="20"/>
          <w:szCs w:val="20"/>
        </w:rPr>
        <w:t xml:space="preserve"> </w:t>
      </w:r>
      <w:proofErr w:type="spellStart"/>
      <w:proofErr w:type="gramStart"/>
      <w:r w:rsidRPr="002D5B7A">
        <w:rPr>
          <w:rFonts w:ascii="SF Mono" w:hAnsi="SF Mono" w:cs="SF Mono"/>
          <w:sz w:val="20"/>
          <w:szCs w:val="20"/>
        </w:rPr>
        <w:t>interpolationSearch</w:t>
      </w:r>
      <w:proofErr w:type="spellEnd"/>
      <w:r w:rsidRPr="002D5B7A">
        <w:rPr>
          <w:rFonts w:ascii="SF Mono" w:hAnsi="SF Mono" w:cs="SF Mono"/>
          <w:sz w:val="20"/>
          <w:szCs w:val="20"/>
        </w:rPr>
        <w:t>(</w:t>
      </w:r>
      <w:proofErr w:type="spellStart"/>
      <w:proofErr w:type="gramEnd"/>
      <w:r w:rsidRPr="002D5B7A">
        <w:rPr>
          <w:rFonts w:ascii="SF Mono" w:hAnsi="SF Mono" w:cs="SF Mono"/>
          <w:sz w:val="20"/>
          <w:szCs w:val="20"/>
        </w:rPr>
        <w:t>arr</w:t>
      </w:r>
      <w:proofErr w:type="spellEnd"/>
      <w:r w:rsidRPr="002D5B7A">
        <w:rPr>
          <w:rFonts w:ascii="SF Mono" w:hAnsi="SF Mono" w:cs="SF Mono"/>
          <w:sz w:val="20"/>
          <w:szCs w:val="20"/>
        </w:rPr>
        <w:t xml:space="preserve">, n, target) </w:t>
      </w:r>
      <w:r w:rsidRPr="002D5B7A">
        <w:rPr>
          <w:rFonts w:ascii="SF Mono" w:hAnsi="SF Mono" w:cs="SF Mono"/>
          <w:color w:val="666666"/>
          <w:sz w:val="20"/>
          <w:szCs w:val="20"/>
        </w:rPr>
        <w:t>&lt;&lt;</w:t>
      </w:r>
      <w:r w:rsidRPr="002D5B7A">
        <w:rPr>
          <w:rFonts w:ascii="SF Mono" w:hAnsi="SF Mono" w:cs="SF Mono"/>
          <w:sz w:val="20"/>
          <w:szCs w:val="20"/>
        </w:rPr>
        <w:t xml:space="preserve"> </w:t>
      </w:r>
      <w:r w:rsidRPr="002D5B7A">
        <w:rPr>
          <w:rFonts w:ascii="SF Mono" w:hAnsi="SF Mono" w:cs="SF Mono"/>
          <w:color w:val="BA2121"/>
          <w:sz w:val="20"/>
          <w:szCs w:val="20"/>
        </w:rPr>
        <w:t>'\n'</w:t>
      </w:r>
      <w:r w:rsidRPr="002D5B7A">
        <w:rPr>
          <w:rFonts w:ascii="SF Mono" w:hAnsi="SF Mono" w:cs="SF Mono"/>
          <w:sz w:val="20"/>
          <w:szCs w:val="20"/>
        </w:rPr>
        <w:t xml:space="preserve">; </w:t>
      </w:r>
      <w:r w:rsidRPr="002D5B7A">
        <w:rPr>
          <w:rFonts w:ascii="SF Mono" w:hAnsi="SF Mono" w:cs="SF Mono"/>
          <w:i/>
          <w:iCs/>
          <w:color w:val="408080"/>
          <w:sz w:val="20"/>
          <w:szCs w:val="20"/>
        </w:rPr>
        <w:t>// Output: 2</w:t>
      </w:r>
    </w:p>
    <w:p w14:paraId="55134A7A"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return</w:t>
      </w:r>
      <w:r w:rsidRPr="002D5B7A">
        <w:rPr>
          <w:rFonts w:ascii="SF Mono" w:hAnsi="SF Mono" w:cs="SF Mono"/>
          <w:sz w:val="20"/>
          <w:szCs w:val="20"/>
        </w:rPr>
        <w:t xml:space="preserve"> </w:t>
      </w:r>
      <w:proofErr w:type="gramStart"/>
      <w:r w:rsidRPr="002D5B7A">
        <w:rPr>
          <w:rFonts w:ascii="SF Mono" w:hAnsi="SF Mono" w:cs="SF Mono"/>
          <w:color w:val="666666"/>
          <w:sz w:val="20"/>
          <w:szCs w:val="20"/>
        </w:rPr>
        <w:t>0</w:t>
      </w:r>
      <w:r w:rsidRPr="002D5B7A">
        <w:rPr>
          <w:rFonts w:ascii="SF Mono" w:hAnsi="SF Mono" w:cs="SF Mono"/>
          <w:sz w:val="20"/>
          <w:szCs w:val="20"/>
        </w:rPr>
        <w:t>;</w:t>
      </w:r>
      <w:proofErr w:type="gramEnd"/>
    </w:p>
    <w:p w14:paraId="4A6D1DCA" w14:textId="571CB0D6"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w:t>
      </w:r>
    </w:p>
    <w:p w14:paraId="42430BCB" w14:textId="77777777" w:rsidR="002D5B7A" w:rsidRPr="002D5B7A" w:rsidRDefault="002D5B7A" w:rsidP="002D5B7A">
      <w:pPr>
        <w:pStyle w:val="Heading2"/>
      </w:pPr>
      <w:r w:rsidRPr="002D5B7A">
        <w:t>Visualization</w:t>
      </w:r>
    </w:p>
    <w:p w14:paraId="2871D381" w14:textId="77777777" w:rsidR="002D5B7A" w:rsidRDefault="002D5B7A">
      <w:pPr>
        <w:numPr>
          <w:ilvl w:val="0"/>
          <w:numId w:val="46"/>
        </w:numPr>
      </w:pPr>
      <w:r w:rsidRPr="002D5B7A">
        <w:rPr>
          <w:b/>
          <w:bCs/>
        </w:rPr>
        <w:t>Example</w:t>
      </w:r>
    </w:p>
    <w:p w14:paraId="212842CA" w14:textId="60B8B12C" w:rsidR="002D5B7A" w:rsidRPr="002D5B7A" w:rsidRDefault="002D5B7A" w:rsidP="002D5B7A">
      <w:pPr>
        <w:ind w:left="360"/>
      </w:pPr>
      <w:r w:rsidRPr="002D5B7A">
        <w:t>Array: [10, 20, 30, 40, 50]</w:t>
      </w:r>
      <w:r w:rsidRPr="002D5B7A">
        <w:br/>
        <w:t>Target: 30</w:t>
      </w:r>
    </w:p>
    <w:p w14:paraId="209711A8" w14:textId="77777777" w:rsidR="002D5B7A" w:rsidRPr="002D5B7A" w:rsidRDefault="002D5B7A">
      <w:pPr>
        <w:numPr>
          <w:ilvl w:val="0"/>
          <w:numId w:val="46"/>
        </w:numPr>
      </w:pPr>
      <w:r w:rsidRPr="002D5B7A">
        <w:rPr>
          <w:b/>
          <w:bCs/>
        </w:rPr>
        <w:t>Steps</w:t>
      </w:r>
    </w:p>
    <w:p w14:paraId="5E8D1E70" w14:textId="5F72A688" w:rsidR="002D5B7A" w:rsidRPr="002D5B7A" w:rsidRDefault="002D5B7A">
      <w:pPr>
        <w:numPr>
          <w:ilvl w:val="0"/>
          <w:numId w:val="47"/>
        </w:numPr>
      </w:pPr>
      <w:r w:rsidRPr="002D5B7A">
        <w:t>Low</w:t>
      </w:r>
      <w:r>
        <w:t xml:space="preserve"> </w:t>
      </w:r>
      <w:r w:rsidRPr="002D5B7A">
        <w:t>=</w:t>
      </w:r>
      <w:r>
        <w:t xml:space="preserve"> </w:t>
      </w:r>
      <w:r w:rsidRPr="002D5B7A">
        <w:t>0, high</w:t>
      </w:r>
      <w:r>
        <w:t xml:space="preserve"> </w:t>
      </w:r>
      <w:r w:rsidRPr="002D5B7A">
        <w:t>=</w:t>
      </w:r>
      <w:r>
        <w:t xml:space="preserve"> </w:t>
      </w:r>
      <w:r w:rsidRPr="002D5B7A">
        <w:t>4 → Estimate pos = 0 + ((30</w:t>
      </w:r>
      <w:r>
        <w:t xml:space="preserve"> </w:t>
      </w:r>
      <w:r w:rsidRPr="002D5B7A">
        <w:t>-</w:t>
      </w:r>
      <w:r>
        <w:t xml:space="preserve"> </w:t>
      </w:r>
      <w:r w:rsidRPr="002D5B7A">
        <w:t>10)</w:t>
      </w:r>
      <w:r>
        <w:t xml:space="preserve"> </w:t>
      </w:r>
      <w:r w:rsidRPr="002D5B7A">
        <w:t>*</w:t>
      </w:r>
      <w:r>
        <w:t xml:space="preserve"> </w:t>
      </w:r>
      <w:r w:rsidRPr="002D5B7A">
        <w:t>(4</w:t>
      </w:r>
      <w:r>
        <w:t xml:space="preserve"> </w:t>
      </w:r>
      <w:r w:rsidRPr="002D5B7A">
        <w:t>-</w:t>
      </w:r>
      <w:r>
        <w:t xml:space="preserve"> </w:t>
      </w:r>
      <w:r w:rsidRPr="002D5B7A">
        <w:t>0))</w:t>
      </w:r>
      <w:r>
        <w:t xml:space="preserve"> </w:t>
      </w:r>
      <w:r w:rsidRPr="002D5B7A">
        <w:t>/</w:t>
      </w:r>
      <w:r>
        <w:t xml:space="preserve"> </w:t>
      </w:r>
      <w:r w:rsidRPr="002D5B7A">
        <w:t>(50</w:t>
      </w:r>
      <w:r>
        <w:t xml:space="preserve"> </w:t>
      </w:r>
      <w:r w:rsidRPr="002D5B7A">
        <w:t>-</w:t>
      </w:r>
      <w:r>
        <w:t xml:space="preserve"> </w:t>
      </w:r>
      <w:r w:rsidRPr="002D5B7A">
        <w:t>10) = 2.</w:t>
      </w:r>
    </w:p>
    <w:p w14:paraId="66D5A8AB" w14:textId="3FD18ED3" w:rsidR="002D5B7A" w:rsidRPr="002D5B7A" w:rsidRDefault="002D5B7A">
      <w:pPr>
        <w:numPr>
          <w:ilvl w:val="0"/>
          <w:numId w:val="47"/>
        </w:numPr>
      </w:pPr>
      <w:r w:rsidRPr="002D5B7A">
        <w:t xml:space="preserve">Compare </w:t>
      </w:r>
      <w:proofErr w:type="spellStart"/>
      <w:proofErr w:type="gramStart"/>
      <w:r w:rsidRPr="002D5B7A">
        <w:t>arr</w:t>
      </w:r>
      <w:proofErr w:type="spellEnd"/>
      <w:r w:rsidRPr="002D5B7A">
        <w:t>[</w:t>
      </w:r>
      <w:proofErr w:type="gramEnd"/>
      <w:r w:rsidRPr="002D5B7A">
        <w:t xml:space="preserve">2] = 30 with target → </w:t>
      </w:r>
      <w:r w:rsidRPr="002D5B7A">
        <w:rPr>
          <w:rFonts w:ascii="Segoe UI Emoji" w:hAnsi="Segoe UI Emoji" w:cs="Segoe UI Emoji"/>
          <w:b/>
          <w:bCs/>
        </w:rPr>
        <w:t>match found</w:t>
      </w:r>
      <w:r w:rsidRPr="002D5B7A">
        <w:t xml:space="preserve"> </w:t>
      </w:r>
      <w:r w:rsidRPr="002D5B7A">
        <w:rPr>
          <w:rFonts w:cs="Cambria"/>
        </w:rPr>
        <w:t>→</w:t>
      </w:r>
      <w:r w:rsidRPr="002D5B7A">
        <w:t xml:space="preserve"> return index 2.</w:t>
      </w:r>
    </w:p>
    <w:p w14:paraId="6C0436AD" w14:textId="77777777" w:rsidR="002D5B7A" w:rsidRDefault="002D5B7A">
      <w:pPr>
        <w:numPr>
          <w:ilvl w:val="0"/>
          <w:numId w:val="48"/>
        </w:numPr>
      </w:pPr>
      <w:r w:rsidRPr="002D5B7A">
        <w:rPr>
          <w:b/>
          <w:bCs/>
        </w:rPr>
        <w:t>Result</w:t>
      </w:r>
    </w:p>
    <w:p w14:paraId="2DB49D3C" w14:textId="58D48521" w:rsidR="002D5B7A" w:rsidRPr="002D5B7A" w:rsidRDefault="002D5B7A" w:rsidP="002D5B7A">
      <w:pPr>
        <w:ind w:left="360"/>
      </w:pPr>
      <w:r w:rsidRPr="002D5B7A">
        <w:t>The function returns 2.</w:t>
      </w:r>
    </w:p>
    <w:p w14:paraId="3F687588" w14:textId="7F77B45B" w:rsidR="002D5B7A" w:rsidRDefault="00000000" w:rsidP="002D5B7A">
      <w:pPr>
        <w:rPr>
          <w:rFonts w:eastAsia="Aptos" w:cs="Times New Roman"/>
          <w:kern w:val="2"/>
          <w:szCs w:val="24"/>
          <w14:ligatures w14:val="standardContextual"/>
        </w:rPr>
      </w:pPr>
      <w:r>
        <w:rPr>
          <w:rFonts w:eastAsia="Aptos" w:cs="Times New Roman"/>
          <w:kern w:val="2"/>
          <w:szCs w:val="24"/>
          <w14:ligatures w14:val="standardContextual"/>
        </w:rPr>
        <w:lastRenderedPageBreak/>
        <w:pict w14:anchorId="2347403A">
          <v:rect id="_x0000_i1035" style="width:0;height:1.5pt" o:hralign="center" o:hrstd="t" o:hr="t" fillcolor="#a0a0a0" stroked="f"/>
        </w:pict>
      </w:r>
    </w:p>
    <w:p w14:paraId="46D60997" w14:textId="1E1A00DD" w:rsidR="002D5B7A" w:rsidRDefault="002D5B7A" w:rsidP="002D5B7A">
      <w:pPr>
        <w:pStyle w:val="Heading1"/>
      </w:pPr>
      <w:bookmarkStart w:id="13" w:name="_Toc210424394"/>
      <w:r>
        <w:t xml:space="preserve">2.4 </w:t>
      </w:r>
      <w:r w:rsidRPr="002D5B7A">
        <w:t>Exponential Search</w:t>
      </w:r>
      <w:bookmarkEnd w:id="13"/>
    </w:p>
    <w:p w14:paraId="587C3ECF" w14:textId="500ABBDE" w:rsidR="002D5B7A" w:rsidRPr="002D5B7A" w:rsidRDefault="002D5B7A" w:rsidP="002D5B7A">
      <w:pPr>
        <w:pStyle w:val="Heading2"/>
      </w:pPr>
      <w:r w:rsidRPr="002D5B7A">
        <w:t>Algorithm Idea</w:t>
      </w:r>
    </w:p>
    <w:p w14:paraId="7436ED9C" w14:textId="1C2DB84A" w:rsidR="002D5B7A" w:rsidRPr="002D5B7A" w:rsidRDefault="002D5B7A" w:rsidP="002D5B7A">
      <w:r w:rsidRPr="002D5B7A">
        <w:t xml:space="preserve">Exponential Search first finds a range where the element may exist by repeatedly doubling the index. Once the range is found, it </w:t>
      </w:r>
      <w:proofErr w:type="gramStart"/>
      <w:r w:rsidRPr="002D5B7A">
        <w:t>applies</w:t>
      </w:r>
      <w:proofErr w:type="gramEnd"/>
      <w:r w:rsidRPr="002D5B7A">
        <w:t xml:space="preserve"> Binary Search within that range.</w:t>
      </w:r>
    </w:p>
    <w:p w14:paraId="7A46723A" w14:textId="77777777" w:rsidR="002D5B7A" w:rsidRPr="002D5B7A" w:rsidRDefault="002D5B7A" w:rsidP="002D5B7A">
      <w:pPr>
        <w:pStyle w:val="Heading2"/>
      </w:pPr>
      <w:r w:rsidRPr="002D5B7A">
        <w:t>Characteristics</w:t>
      </w:r>
    </w:p>
    <w:p w14:paraId="7B99254F" w14:textId="77777777" w:rsidR="002D5B7A" w:rsidRPr="002D5B7A" w:rsidRDefault="002D5B7A">
      <w:pPr>
        <w:numPr>
          <w:ilvl w:val="0"/>
          <w:numId w:val="49"/>
        </w:numPr>
      </w:pPr>
      <w:r w:rsidRPr="002D5B7A">
        <w:rPr>
          <w:b/>
          <w:bCs/>
        </w:rPr>
        <w:t>Best Case:</w:t>
      </w:r>
      <w:r w:rsidRPr="002D5B7A">
        <w:t xml:space="preserve"> </w:t>
      </w:r>
      <w:proofErr w:type="gramStart"/>
      <w:r w:rsidRPr="002D5B7A">
        <w:t>O(</w:t>
      </w:r>
      <w:proofErr w:type="gramEnd"/>
      <w:r w:rsidRPr="002D5B7A">
        <w:t>1).</w:t>
      </w:r>
    </w:p>
    <w:p w14:paraId="3D394CD9" w14:textId="77777777" w:rsidR="002D5B7A" w:rsidRPr="002D5B7A" w:rsidRDefault="002D5B7A">
      <w:pPr>
        <w:numPr>
          <w:ilvl w:val="0"/>
          <w:numId w:val="49"/>
        </w:numPr>
      </w:pPr>
      <w:r w:rsidRPr="002D5B7A">
        <w:rPr>
          <w:b/>
          <w:bCs/>
        </w:rPr>
        <w:t>Worst Case:</w:t>
      </w:r>
      <w:r w:rsidRPr="002D5B7A">
        <w:t xml:space="preserve"> </w:t>
      </w:r>
      <w:proofErr w:type="gramStart"/>
      <w:r w:rsidRPr="002D5B7A">
        <w:t>O(</w:t>
      </w:r>
      <w:proofErr w:type="gramEnd"/>
      <w:r w:rsidRPr="002D5B7A">
        <w:t>log n).</w:t>
      </w:r>
    </w:p>
    <w:p w14:paraId="5A45F221" w14:textId="77777777" w:rsidR="002D5B7A" w:rsidRPr="002D5B7A" w:rsidRDefault="002D5B7A">
      <w:pPr>
        <w:numPr>
          <w:ilvl w:val="0"/>
          <w:numId w:val="49"/>
        </w:numPr>
      </w:pPr>
      <w:r w:rsidRPr="002D5B7A">
        <w:rPr>
          <w:b/>
          <w:bCs/>
        </w:rPr>
        <w:t>Average Case:</w:t>
      </w:r>
      <w:r w:rsidRPr="002D5B7A">
        <w:t xml:space="preserve"> </w:t>
      </w:r>
      <w:proofErr w:type="gramStart"/>
      <w:r w:rsidRPr="002D5B7A">
        <w:t>O(</w:t>
      </w:r>
      <w:proofErr w:type="gramEnd"/>
      <w:r w:rsidRPr="002D5B7A">
        <w:t>log n).</w:t>
      </w:r>
    </w:p>
    <w:p w14:paraId="4866B8E6" w14:textId="77777777" w:rsidR="002D5B7A" w:rsidRPr="002D5B7A" w:rsidRDefault="002D5B7A">
      <w:pPr>
        <w:numPr>
          <w:ilvl w:val="0"/>
          <w:numId w:val="49"/>
        </w:numPr>
      </w:pPr>
      <w:r w:rsidRPr="002D5B7A">
        <w:rPr>
          <w:b/>
          <w:bCs/>
        </w:rPr>
        <w:t>Space Complexity:</w:t>
      </w:r>
      <w:r w:rsidRPr="002D5B7A">
        <w:t xml:space="preserve"> </w:t>
      </w:r>
      <w:proofErr w:type="gramStart"/>
      <w:r w:rsidRPr="002D5B7A">
        <w:t>O(</w:t>
      </w:r>
      <w:proofErr w:type="gramEnd"/>
      <w:r w:rsidRPr="002D5B7A">
        <w:t>1).</w:t>
      </w:r>
    </w:p>
    <w:p w14:paraId="27D03263" w14:textId="77777777" w:rsidR="002D5B7A" w:rsidRDefault="002D5B7A">
      <w:pPr>
        <w:numPr>
          <w:ilvl w:val="0"/>
          <w:numId w:val="49"/>
        </w:numPr>
      </w:pPr>
      <w:r w:rsidRPr="002D5B7A">
        <w:rPr>
          <w:b/>
          <w:bCs/>
        </w:rPr>
        <w:t>Requirement:</w:t>
      </w:r>
      <w:r w:rsidRPr="002D5B7A">
        <w:t xml:space="preserve"> The array must be sorted.</w:t>
      </w:r>
    </w:p>
    <w:p w14:paraId="142EE0C5" w14:textId="09E57B50" w:rsidR="002D5B7A" w:rsidRDefault="002D5B7A" w:rsidP="002D5B7A">
      <w:pPr>
        <w:pStyle w:val="Heading2"/>
      </w:pPr>
      <w:r>
        <w:t>Codes</w:t>
      </w:r>
    </w:p>
    <w:p w14:paraId="38EDC464" w14:textId="77777777" w:rsidR="002D5B7A" w:rsidRPr="002D5B7A" w:rsidRDefault="002D5B7A" w:rsidP="002D5B7A">
      <w:pPr>
        <w:autoSpaceDE w:val="0"/>
        <w:autoSpaceDN w:val="0"/>
        <w:adjustRightInd w:val="0"/>
        <w:spacing w:before="0" w:after="0" w:line="240" w:lineRule="auto"/>
        <w:rPr>
          <w:rFonts w:ascii="SF Mono" w:hAnsi="SF Mono" w:cs="SF Mono"/>
          <w:color w:val="BC7A00"/>
          <w:sz w:val="20"/>
          <w:szCs w:val="20"/>
        </w:rPr>
      </w:pPr>
      <w:proofErr w:type="gramStart"/>
      <w:r w:rsidRPr="002D5B7A">
        <w:rPr>
          <w:rFonts w:ascii="SF Mono" w:hAnsi="SF Mono" w:cs="SF Mono"/>
          <w:color w:val="BC7A00"/>
          <w:sz w:val="20"/>
          <w:szCs w:val="20"/>
        </w:rPr>
        <w:t>#include</w:t>
      </w:r>
      <w:proofErr w:type="gramEnd"/>
      <w:r w:rsidRPr="002D5B7A">
        <w:rPr>
          <w:rFonts w:ascii="SF Mono" w:hAnsi="SF Mono" w:cs="SF Mono"/>
          <w:color w:val="BC7A00"/>
          <w:sz w:val="20"/>
          <w:szCs w:val="20"/>
        </w:rPr>
        <w:t xml:space="preserve"> &lt;bits/</w:t>
      </w:r>
      <w:proofErr w:type="spellStart"/>
      <w:r w:rsidRPr="002D5B7A">
        <w:rPr>
          <w:rFonts w:ascii="SF Mono" w:hAnsi="SF Mono" w:cs="SF Mono"/>
          <w:color w:val="BC7A00"/>
          <w:sz w:val="20"/>
          <w:szCs w:val="20"/>
        </w:rPr>
        <w:t>stdc</w:t>
      </w:r>
      <w:proofErr w:type="spellEnd"/>
      <w:r w:rsidRPr="002D5B7A">
        <w:rPr>
          <w:rFonts w:ascii="SF Mono" w:hAnsi="SF Mono" w:cs="SF Mono"/>
          <w:color w:val="BC7A00"/>
          <w:sz w:val="20"/>
          <w:szCs w:val="20"/>
        </w:rPr>
        <w:t>++.h&gt;</w:t>
      </w:r>
    </w:p>
    <w:p w14:paraId="1494127D"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b/>
          <w:bCs/>
          <w:color w:val="008000"/>
          <w:sz w:val="20"/>
          <w:szCs w:val="20"/>
        </w:rPr>
        <w:t>using</w:t>
      </w:r>
      <w:r w:rsidRPr="002D5B7A">
        <w:rPr>
          <w:rFonts w:ascii="SF Mono" w:hAnsi="SF Mono" w:cs="SF Mono"/>
          <w:sz w:val="20"/>
          <w:szCs w:val="20"/>
        </w:rPr>
        <w:t xml:space="preserve"> </w:t>
      </w:r>
      <w:r w:rsidRPr="002D5B7A">
        <w:rPr>
          <w:rFonts w:ascii="SF Mono" w:hAnsi="SF Mono" w:cs="SF Mono"/>
          <w:b/>
          <w:bCs/>
          <w:color w:val="008000"/>
          <w:sz w:val="20"/>
          <w:szCs w:val="20"/>
        </w:rPr>
        <w:t>namespace</w:t>
      </w:r>
      <w:r w:rsidRPr="002D5B7A">
        <w:rPr>
          <w:rFonts w:ascii="SF Mono" w:hAnsi="SF Mono" w:cs="SF Mono"/>
          <w:sz w:val="20"/>
          <w:szCs w:val="20"/>
        </w:rPr>
        <w:t xml:space="preserve"> </w:t>
      </w:r>
      <w:proofErr w:type="gramStart"/>
      <w:r w:rsidRPr="002D5B7A">
        <w:rPr>
          <w:rFonts w:ascii="SF Mono" w:hAnsi="SF Mono" w:cs="SF Mono"/>
          <w:sz w:val="20"/>
          <w:szCs w:val="20"/>
        </w:rPr>
        <w:t>std;</w:t>
      </w:r>
      <w:proofErr w:type="gramEnd"/>
    </w:p>
    <w:p w14:paraId="0F95F6F1"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072F3181"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color w:val="B00040"/>
          <w:sz w:val="20"/>
          <w:szCs w:val="20"/>
        </w:rPr>
        <w:t>int</w:t>
      </w:r>
      <w:r w:rsidRPr="002D5B7A">
        <w:rPr>
          <w:rFonts w:ascii="SF Mono" w:hAnsi="SF Mono" w:cs="SF Mono"/>
          <w:sz w:val="20"/>
          <w:szCs w:val="20"/>
        </w:rPr>
        <w:t xml:space="preserve"> </w:t>
      </w:r>
      <w:proofErr w:type="spellStart"/>
      <w:proofErr w:type="gramStart"/>
      <w:r w:rsidRPr="002D5B7A">
        <w:rPr>
          <w:rFonts w:ascii="SF Mono" w:hAnsi="SF Mono" w:cs="SF Mono"/>
          <w:color w:val="0000FF"/>
          <w:sz w:val="20"/>
          <w:szCs w:val="20"/>
        </w:rPr>
        <w:t>binarySearch</w:t>
      </w:r>
      <w:proofErr w:type="spellEnd"/>
      <w:r w:rsidRPr="002D5B7A">
        <w:rPr>
          <w:rFonts w:ascii="SF Mono" w:hAnsi="SF Mono" w:cs="SF Mono"/>
          <w:sz w:val="20"/>
          <w:szCs w:val="20"/>
        </w:rPr>
        <w:t>(</w:t>
      </w:r>
      <w:proofErr w:type="gramEnd"/>
      <w:r w:rsidRPr="002D5B7A">
        <w:rPr>
          <w:rFonts w:ascii="SF Mono" w:hAnsi="SF Mono" w:cs="SF Mono"/>
          <w:color w:val="B00040"/>
          <w:sz w:val="20"/>
          <w:szCs w:val="20"/>
        </w:rPr>
        <w:t>int</w:t>
      </w:r>
      <w:r w:rsidRPr="002D5B7A">
        <w:rPr>
          <w:rFonts w:ascii="SF Mono" w:hAnsi="SF Mono" w:cs="SF Mono"/>
          <w:sz w:val="20"/>
          <w:szCs w:val="20"/>
        </w:rPr>
        <w:t xml:space="preserve"> </w:t>
      </w:r>
      <w:proofErr w:type="spellStart"/>
      <w:proofErr w:type="gramStart"/>
      <w:r w:rsidRPr="002D5B7A">
        <w:rPr>
          <w:rFonts w:ascii="SF Mono" w:hAnsi="SF Mono" w:cs="SF Mono"/>
          <w:sz w:val="20"/>
          <w:szCs w:val="20"/>
        </w:rPr>
        <w:t>arr</w:t>
      </w:r>
      <w:proofErr w:type="spellEnd"/>
      <w:r w:rsidRPr="002D5B7A">
        <w:rPr>
          <w:rFonts w:ascii="SF Mono" w:hAnsi="SF Mono" w:cs="SF Mono"/>
          <w:sz w:val="20"/>
          <w:szCs w:val="20"/>
        </w:rPr>
        <w:t>[</w:t>
      </w:r>
      <w:proofErr w:type="gramEnd"/>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left, </w:t>
      </w:r>
      <w:r w:rsidRPr="002D5B7A">
        <w:rPr>
          <w:rFonts w:ascii="SF Mono" w:hAnsi="SF Mono" w:cs="SF Mono"/>
          <w:color w:val="B00040"/>
          <w:sz w:val="20"/>
          <w:szCs w:val="20"/>
        </w:rPr>
        <w:t>int</w:t>
      </w:r>
      <w:r w:rsidRPr="002D5B7A">
        <w:rPr>
          <w:rFonts w:ascii="SF Mono" w:hAnsi="SF Mono" w:cs="SF Mono"/>
          <w:sz w:val="20"/>
          <w:szCs w:val="20"/>
        </w:rPr>
        <w:t xml:space="preserve"> right, </w:t>
      </w:r>
      <w:r w:rsidRPr="002D5B7A">
        <w:rPr>
          <w:rFonts w:ascii="SF Mono" w:hAnsi="SF Mono" w:cs="SF Mono"/>
          <w:color w:val="B00040"/>
          <w:sz w:val="20"/>
          <w:szCs w:val="20"/>
        </w:rPr>
        <w:t>int</w:t>
      </w:r>
      <w:r w:rsidRPr="002D5B7A">
        <w:rPr>
          <w:rFonts w:ascii="SF Mono" w:hAnsi="SF Mono" w:cs="SF Mono"/>
          <w:sz w:val="20"/>
          <w:szCs w:val="20"/>
        </w:rPr>
        <w:t xml:space="preserve"> </w:t>
      </w:r>
      <w:proofErr w:type="gramStart"/>
      <w:r w:rsidRPr="002D5B7A">
        <w:rPr>
          <w:rFonts w:ascii="SF Mono" w:hAnsi="SF Mono" w:cs="SF Mono"/>
          <w:sz w:val="20"/>
          <w:szCs w:val="20"/>
        </w:rPr>
        <w:t>target) {</w:t>
      </w:r>
      <w:proofErr w:type="gramEnd"/>
    </w:p>
    <w:p w14:paraId="388ACCF3"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while</w:t>
      </w:r>
      <w:r w:rsidRPr="002D5B7A">
        <w:rPr>
          <w:rFonts w:ascii="SF Mono" w:hAnsi="SF Mono" w:cs="SF Mono"/>
          <w:sz w:val="20"/>
          <w:szCs w:val="20"/>
        </w:rPr>
        <w:t xml:space="preserve"> (left </w:t>
      </w:r>
      <w:r w:rsidRPr="002D5B7A">
        <w:rPr>
          <w:rFonts w:ascii="SF Mono" w:hAnsi="SF Mono" w:cs="SF Mono"/>
          <w:color w:val="666666"/>
          <w:sz w:val="20"/>
          <w:szCs w:val="20"/>
        </w:rPr>
        <w:t>&lt;=</w:t>
      </w:r>
      <w:r w:rsidRPr="002D5B7A">
        <w:rPr>
          <w:rFonts w:ascii="SF Mono" w:hAnsi="SF Mono" w:cs="SF Mono"/>
          <w:sz w:val="20"/>
          <w:szCs w:val="20"/>
        </w:rPr>
        <w:t xml:space="preserve"> </w:t>
      </w:r>
      <w:proofErr w:type="gramStart"/>
      <w:r w:rsidRPr="002D5B7A">
        <w:rPr>
          <w:rFonts w:ascii="SF Mono" w:hAnsi="SF Mono" w:cs="SF Mono"/>
          <w:sz w:val="20"/>
          <w:szCs w:val="20"/>
        </w:rPr>
        <w:t>right) {</w:t>
      </w:r>
      <w:proofErr w:type="gramEnd"/>
    </w:p>
    <w:p w14:paraId="3FE54AC3"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mid </w:t>
      </w:r>
      <w:r w:rsidRPr="002D5B7A">
        <w:rPr>
          <w:rFonts w:ascii="SF Mono" w:hAnsi="SF Mono" w:cs="SF Mono"/>
          <w:color w:val="666666"/>
          <w:sz w:val="20"/>
          <w:szCs w:val="20"/>
        </w:rPr>
        <w:t>=</w:t>
      </w:r>
      <w:r w:rsidRPr="002D5B7A">
        <w:rPr>
          <w:rFonts w:ascii="SF Mono" w:hAnsi="SF Mono" w:cs="SF Mono"/>
          <w:sz w:val="20"/>
          <w:szCs w:val="20"/>
        </w:rPr>
        <w:t xml:space="preserve"> left </w:t>
      </w:r>
      <w:r w:rsidRPr="002D5B7A">
        <w:rPr>
          <w:rFonts w:ascii="SF Mono" w:hAnsi="SF Mono" w:cs="SF Mono"/>
          <w:color w:val="666666"/>
          <w:sz w:val="20"/>
          <w:szCs w:val="20"/>
        </w:rPr>
        <w:t>+</w:t>
      </w:r>
      <w:r w:rsidRPr="002D5B7A">
        <w:rPr>
          <w:rFonts w:ascii="SF Mono" w:hAnsi="SF Mono" w:cs="SF Mono"/>
          <w:sz w:val="20"/>
          <w:szCs w:val="20"/>
        </w:rPr>
        <w:t xml:space="preserve"> (right </w:t>
      </w:r>
      <w:r w:rsidRPr="002D5B7A">
        <w:rPr>
          <w:rFonts w:ascii="SF Mono" w:hAnsi="SF Mono" w:cs="SF Mono"/>
          <w:color w:val="666666"/>
          <w:sz w:val="20"/>
          <w:szCs w:val="20"/>
        </w:rPr>
        <w:t>-</w:t>
      </w:r>
      <w:r w:rsidRPr="002D5B7A">
        <w:rPr>
          <w:rFonts w:ascii="SF Mono" w:hAnsi="SF Mono" w:cs="SF Mono"/>
          <w:sz w:val="20"/>
          <w:szCs w:val="20"/>
        </w:rPr>
        <w:t xml:space="preserve"> left) </w:t>
      </w:r>
      <w:r w:rsidRPr="002D5B7A">
        <w:rPr>
          <w:rFonts w:ascii="SF Mono" w:hAnsi="SF Mono" w:cs="SF Mono"/>
          <w:color w:val="666666"/>
          <w:sz w:val="20"/>
          <w:szCs w:val="20"/>
        </w:rPr>
        <w:t>/</w:t>
      </w:r>
      <w:r w:rsidRPr="002D5B7A">
        <w:rPr>
          <w:rFonts w:ascii="SF Mono" w:hAnsi="SF Mono" w:cs="SF Mono"/>
          <w:sz w:val="20"/>
          <w:szCs w:val="20"/>
        </w:rPr>
        <w:t xml:space="preserve"> </w:t>
      </w:r>
      <w:proofErr w:type="gramStart"/>
      <w:r w:rsidRPr="002D5B7A">
        <w:rPr>
          <w:rFonts w:ascii="SF Mono" w:hAnsi="SF Mono" w:cs="SF Mono"/>
          <w:color w:val="666666"/>
          <w:sz w:val="20"/>
          <w:szCs w:val="20"/>
        </w:rPr>
        <w:t>2</w:t>
      </w:r>
      <w:r w:rsidRPr="002D5B7A">
        <w:rPr>
          <w:rFonts w:ascii="SF Mono" w:hAnsi="SF Mono" w:cs="SF Mono"/>
          <w:sz w:val="20"/>
          <w:szCs w:val="20"/>
        </w:rPr>
        <w:t>;</w:t>
      </w:r>
      <w:proofErr w:type="gramEnd"/>
    </w:p>
    <w:p w14:paraId="5A71F56D"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if</w:t>
      </w:r>
      <w:r w:rsidRPr="002D5B7A">
        <w:rPr>
          <w:rFonts w:ascii="SF Mono" w:hAnsi="SF Mono" w:cs="SF Mono"/>
          <w:sz w:val="20"/>
          <w:szCs w:val="20"/>
        </w:rPr>
        <w:t xml:space="preserve"> (</w:t>
      </w:r>
      <w:proofErr w:type="spellStart"/>
      <w:r w:rsidRPr="002D5B7A">
        <w:rPr>
          <w:rFonts w:ascii="SF Mono" w:hAnsi="SF Mono" w:cs="SF Mono"/>
          <w:sz w:val="20"/>
          <w:szCs w:val="20"/>
        </w:rPr>
        <w:t>arr</w:t>
      </w:r>
      <w:proofErr w:type="spellEnd"/>
      <w:r w:rsidRPr="002D5B7A">
        <w:rPr>
          <w:rFonts w:ascii="SF Mono" w:hAnsi="SF Mono" w:cs="SF Mono"/>
          <w:sz w:val="20"/>
          <w:szCs w:val="20"/>
        </w:rPr>
        <w:t xml:space="preserve">[mid] </w:t>
      </w:r>
      <w:r w:rsidRPr="002D5B7A">
        <w:rPr>
          <w:rFonts w:ascii="SF Mono" w:hAnsi="SF Mono" w:cs="SF Mono"/>
          <w:color w:val="666666"/>
          <w:sz w:val="20"/>
          <w:szCs w:val="20"/>
        </w:rPr>
        <w:t>==</w:t>
      </w:r>
      <w:r w:rsidRPr="002D5B7A">
        <w:rPr>
          <w:rFonts w:ascii="SF Mono" w:hAnsi="SF Mono" w:cs="SF Mono"/>
          <w:sz w:val="20"/>
          <w:szCs w:val="20"/>
        </w:rPr>
        <w:t xml:space="preserve"> target) </w:t>
      </w:r>
      <w:r w:rsidRPr="002D5B7A">
        <w:rPr>
          <w:rFonts w:ascii="SF Mono" w:hAnsi="SF Mono" w:cs="SF Mono"/>
          <w:b/>
          <w:bCs/>
          <w:color w:val="008000"/>
          <w:sz w:val="20"/>
          <w:szCs w:val="20"/>
        </w:rPr>
        <w:t>return</w:t>
      </w:r>
      <w:r w:rsidRPr="002D5B7A">
        <w:rPr>
          <w:rFonts w:ascii="SF Mono" w:hAnsi="SF Mono" w:cs="SF Mono"/>
          <w:sz w:val="20"/>
          <w:szCs w:val="20"/>
        </w:rPr>
        <w:t xml:space="preserve"> mid; </w:t>
      </w:r>
      <w:r w:rsidRPr="002D5B7A">
        <w:rPr>
          <w:rFonts w:ascii="SF Mono" w:hAnsi="SF Mono" w:cs="SF Mono"/>
          <w:i/>
          <w:iCs/>
          <w:color w:val="408080"/>
          <w:sz w:val="20"/>
          <w:szCs w:val="20"/>
        </w:rPr>
        <w:t>// return index if found</w:t>
      </w:r>
    </w:p>
    <w:p w14:paraId="60E14796"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if</w:t>
      </w:r>
      <w:r w:rsidRPr="002D5B7A">
        <w:rPr>
          <w:rFonts w:ascii="SF Mono" w:hAnsi="SF Mono" w:cs="SF Mono"/>
          <w:sz w:val="20"/>
          <w:szCs w:val="20"/>
        </w:rPr>
        <w:t xml:space="preserve"> (</w:t>
      </w:r>
      <w:proofErr w:type="spellStart"/>
      <w:r w:rsidRPr="002D5B7A">
        <w:rPr>
          <w:rFonts w:ascii="SF Mono" w:hAnsi="SF Mono" w:cs="SF Mono"/>
          <w:sz w:val="20"/>
          <w:szCs w:val="20"/>
        </w:rPr>
        <w:t>arr</w:t>
      </w:r>
      <w:proofErr w:type="spellEnd"/>
      <w:r w:rsidRPr="002D5B7A">
        <w:rPr>
          <w:rFonts w:ascii="SF Mono" w:hAnsi="SF Mono" w:cs="SF Mono"/>
          <w:sz w:val="20"/>
          <w:szCs w:val="20"/>
        </w:rPr>
        <w:t xml:space="preserve">[mid] </w:t>
      </w:r>
      <w:r w:rsidRPr="002D5B7A">
        <w:rPr>
          <w:rFonts w:ascii="SF Mono" w:hAnsi="SF Mono" w:cs="SF Mono"/>
          <w:color w:val="666666"/>
          <w:sz w:val="20"/>
          <w:szCs w:val="20"/>
        </w:rPr>
        <w:t>&lt;</w:t>
      </w:r>
      <w:r w:rsidRPr="002D5B7A">
        <w:rPr>
          <w:rFonts w:ascii="SF Mono" w:hAnsi="SF Mono" w:cs="SF Mono"/>
          <w:sz w:val="20"/>
          <w:szCs w:val="20"/>
        </w:rPr>
        <w:t xml:space="preserve"> target) left </w:t>
      </w:r>
      <w:r w:rsidRPr="002D5B7A">
        <w:rPr>
          <w:rFonts w:ascii="SF Mono" w:hAnsi="SF Mono" w:cs="SF Mono"/>
          <w:color w:val="666666"/>
          <w:sz w:val="20"/>
          <w:szCs w:val="20"/>
        </w:rPr>
        <w:t>=</w:t>
      </w:r>
      <w:r w:rsidRPr="002D5B7A">
        <w:rPr>
          <w:rFonts w:ascii="SF Mono" w:hAnsi="SF Mono" w:cs="SF Mono"/>
          <w:sz w:val="20"/>
          <w:szCs w:val="20"/>
        </w:rPr>
        <w:t xml:space="preserve"> mid </w:t>
      </w:r>
      <w:r w:rsidRPr="002D5B7A">
        <w:rPr>
          <w:rFonts w:ascii="SF Mono" w:hAnsi="SF Mono" w:cs="SF Mono"/>
          <w:color w:val="666666"/>
          <w:sz w:val="20"/>
          <w:szCs w:val="20"/>
        </w:rPr>
        <w:t>+</w:t>
      </w:r>
      <w:r w:rsidRPr="002D5B7A">
        <w:rPr>
          <w:rFonts w:ascii="SF Mono" w:hAnsi="SF Mono" w:cs="SF Mono"/>
          <w:sz w:val="20"/>
          <w:szCs w:val="20"/>
        </w:rPr>
        <w:t xml:space="preserve"> </w:t>
      </w:r>
      <w:proofErr w:type="gramStart"/>
      <w:r w:rsidRPr="002D5B7A">
        <w:rPr>
          <w:rFonts w:ascii="SF Mono" w:hAnsi="SF Mono" w:cs="SF Mono"/>
          <w:color w:val="666666"/>
          <w:sz w:val="20"/>
          <w:szCs w:val="20"/>
        </w:rPr>
        <w:t>1</w:t>
      </w:r>
      <w:r w:rsidRPr="002D5B7A">
        <w:rPr>
          <w:rFonts w:ascii="SF Mono" w:hAnsi="SF Mono" w:cs="SF Mono"/>
          <w:sz w:val="20"/>
          <w:szCs w:val="20"/>
        </w:rPr>
        <w:t>;</w:t>
      </w:r>
      <w:proofErr w:type="gramEnd"/>
      <w:r w:rsidRPr="002D5B7A">
        <w:rPr>
          <w:rFonts w:ascii="SF Mono" w:hAnsi="SF Mono" w:cs="SF Mono"/>
          <w:sz w:val="20"/>
          <w:szCs w:val="20"/>
        </w:rPr>
        <w:t xml:space="preserve"> </w:t>
      </w:r>
    </w:p>
    <w:p w14:paraId="3D844266"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else</w:t>
      </w:r>
      <w:r w:rsidRPr="002D5B7A">
        <w:rPr>
          <w:rFonts w:ascii="SF Mono" w:hAnsi="SF Mono" w:cs="SF Mono"/>
          <w:sz w:val="20"/>
          <w:szCs w:val="20"/>
        </w:rPr>
        <w:t xml:space="preserve"> right </w:t>
      </w:r>
      <w:r w:rsidRPr="002D5B7A">
        <w:rPr>
          <w:rFonts w:ascii="SF Mono" w:hAnsi="SF Mono" w:cs="SF Mono"/>
          <w:color w:val="666666"/>
          <w:sz w:val="20"/>
          <w:szCs w:val="20"/>
        </w:rPr>
        <w:t>=</w:t>
      </w:r>
      <w:r w:rsidRPr="002D5B7A">
        <w:rPr>
          <w:rFonts w:ascii="SF Mono" w:hAnsi="SF Mono" w:cs="SF Mono"/>
          <w:sz w:val="20"/>
          <w:szCs w:val="20"/>
        </w:rPr>
        <w:t xml:space="preserve"> mid </w:t>
      </w:r>
      <w:r w:rsidRPr="002D5B7A">
        <w:rPr>
          <w:rFonts w:ascii="SF Mono" w:hAnsi="SF Mono" w:cs="SF Mono"/>
          <w:color w:val="666666"/>
          <w:sz w:val="20"/>
          <w:szCs w:val="20"/>
        </w:rPr>
        <w:t>-</w:t>
      </w:r>
      <w:r w:rsidRPr="002D5B7A">
        <w:rPr>
          <w:rFonts w:ascii="SF Mono" w:hAnsi="SF Mono" w:cs="SF Mono"/>
          <w:sz w:val="20"/>
          <w:szCs w:val="20"/>
        </w:rPr>
        <w:t xml:space="preserve"> </w:t>
      </w:r>
      <w:proofErr w:type="gramStart"/>
      <w:r w:rsidRPr="002D5B7A">
        <w:rPr>
          <w:rFonts w:ascii="SF Mono" w:hAnsi="SF Mono" w:cs="SF Mono"/>
          <w:color w:val="666666"/>
          <w:sz w:val="20"/>
          <w:szCs w:val="20"/>
        </w:rPr>
        <w:t>1</w:t>
      </w:r>
      <w:r w:rsidRPr="002D5B7A">
        <w:rPr>
          <w:rFonts w:ascii="SF Mono" w:hAnsi="SF Mono" w:cs="SF Mono"/>
          <w:sz w:val="20"/>
          <w:szCs w:val="20"/>
        </w:rPr>
        <w:t>;</w:t>
      </w:r>
      <w:proofErr w:type="gramEnd"/>
    </w:p>
    <w:p w14:paraId="15F41507"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p>
    <w:p w14:paraId="4FD77C71"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return</w:t>
      </w:r>
      <w:r w:rsidRPr="002D5B7A">
        <w:rPr>
          <w:rFonts w:ascii="SF Mono" w:hAnsi="SF Mono" w:cs="SF Mono"/>
          <w:sz w:val="20"/>
          <w:szCs w:val="20"/>
        </w:rPr>
        <w:t xml:space="preserve"> </w:t>
      </w:r>
      <w:r w:rsidRPr="002D5B7A">
        <w:rPr>
          <w:rFonts w:ascii="SF Mono" w:hAnsi="SF Mono" w:cs="SF Mono"/>
          <w:color w:val="666666"/>
          <w:sz w:val="20"/>
          <w:szCs w:val="20"/>
        </w:rPr>
        <w:t>-1</w:t>
      </w:r>
      <w:r w:rsidRPr="002D5B7A">
        <w:rPr>
          <w:rFonts w:ascii="SF Mono" w:hAnsi="SF Mono" w:cs="SF Mono"/>
          <w:sz w:val="20"/>
          <w:szCs w:val="20"/>
        </w:rPr>
        <w:t xml:space="preserve">; </w:t>
      </w:r>
      <w:r w:rsidRPr="002D5B7A">
        <w:rPr>
          <w:rFonts w:ascii="SF Mono" w:hAnsi="SF Mono" w:cs="SF Mono"/>
          <w:i/>
          <w:iCs/>
          <w:color w:val="408080"/>
          <w:sz w:val="20"/>
          <w:szCs w:val="20"/>
        </w:rPr>
        <w:t>// not found</w:t>
      </w:r>
    </w:p>
    <w:p w14:paraId="18CDDF28"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w:t>
      </w:r>
    </w:p>
    <w:p w14:paraId="2CF6CEC9"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1367B2EA"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color w:val="B00040"/>
          <w:sz w:val="20"/>
          <w:szCs w:val="20"/>
        </w:rPr>
        <w:t>int</w:t>
      </w:r>
      <w:r w:rsidRPr="002D5B7A">
        <w:rPr>
          <w:rFonts w:ascii="SF Mono" w:hAnsi="SF Mono" w:cs="SF Mono"/>
          <w:sz w:val="20"/>
          <w:szCs w:val="20"/>
        </w:rPr>
        <w:t xml:space="preserve"> </w:t>
      </w:r>
      <w:proofErr w:type="spellStart"/>
      <w:proofErr w:type="gramStart"/>
      <w:r w:rsidRPr="002D5B7A">
        <w:rPr>
          <w:rFonts w:ascii="SF Mono" w:hAnsi="SF Mono" w:cs="SF Mono"/>
          <w:color w:val="0000FF"/>
          <w:sz w:val="20"/>
          <w:szCs w:val="20"/>
        </w:rPr>
        <w:t>exponentialSearch</w:t>
      </w:r>
      <w:proofErr w:type="spellEnd"/>
      <w:r w:rsidRPr="002D5B7A">
        <w:rPr>
          <w:rFonts w:ascii="SF Mono" w:hAnsi="SF Mono" w:cs="SF Mono"/>
          <w:sz w:val="20"/>
          <w:szCs w:val="20"/>
        </w:rPr>
        <w:t>(</w:t>
      </w:r>
      <w:proofErr w:type="gramEnd"/>
      <w:r w:rsidRPr="002D5B7A">
        <w:rPr>
          <w:rFonts w:ascii="SF Mono" w:hAnsi="SF Mono" w:cs="SF Mono"/>
          <w:color w:val="B00040"/>
          <w:sz w:val="20"/>
          <w:szCs w:val="20"/>
        </w:rPr>
        <w:t>int</w:t>
      </w:r>
      <w:r w:rsidRPr="002D5B7A">
        <w:rPr>
          <w:rFonts w:ascii="SF Mono" w:hAnsi="SF Mono" w:cs="SF Mono"/>
          <w:sz w:val="20"/>
          <w:szCs w:val="20"/>
        </w:rPr>
        <w:t xml:space="preserve"> </w:t>
      </w:r>
      <w:proofErr w:type="spellStart"/>
      <w:proofErr w:type="gramStart"/>
      <w:r w:rsidRPr="002D5B7A">
        <w:rPr>
          <w:rFonts w:ascii="SF Mono" w:hAnsi="SF Mono" w:cs="SF Mono"/>
          <w:sz w:val="20"/>
          <w:szCs w:val="20"/>
        </w:rPr>
        <w:t>arr</w:t>
      </w:r>
      <w:proofErr w:type="spellEnd"/>
      <w:r w:rsidRPr="002D5B7A">
        <w:rPr>
          <w:rFonts w:ascii="SF Mono" w:hAnsi="SF Mono" w:cs="SF Mono"/>
          <w:sz w:val="20"/>
          <w:szCs w:val="20"/>
        </w:rPr>
        <w:t>[</w:t>
      </w:r>
      <w:proofErr w:type="gramEnd"/>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n, </w:t>
      </w:r>
      <w:r w:rsidRPr="002D5B7A">
        <w:rPr>
          <w:rFonts w:ascii="SF Mono" w:hAnsi="SF Mono" w:cs="SF Mono"/>
          <w:color w:val="B00040"/>
          <w:sz w:val="20"/>
          <w:szCs w:val="20"/>
        </w:rPr>
        <w:t>int</w:t>
      </w:r>
      <w:r w:rsidRPr="002D5B7A">
        <w:rPr>
          <w:rFonts w:ascii="SF Mono" w:hAnsi="SF Mono" w:cs="SF Mono"/>
          <w:sz w:val="20"/>
          <w:szCs w:val="20"/>
        </w:rPr>
        <w:t xml:space="preserve"> </w:t>
      </w:r>
      <w:proofErr w:type="gramStart"/>
      <w:r w:rsidRPr="002D5B7A">
        <w:rPr>
          <w:rFonts w:ascii="SF Mono" w:hAnsi="SF Mono" w:cs="SF Mono"/>
          <w:sz w:val="20"/>
          <w:szCs w:val="20"/>
        </w:rPr>
        <w:t>target) {</w:t>
      </w:r>
      <w:proofErr w:type="gramEnd"/>
      <w:r w:rsidRPr="002D5B7A">
        <w:rPr>
          <w:rFonts w:ascii="SF Mono" w:hAnsi="SF Mono" w:cs="SF Mono"/>
          <w:sz w:val="20"/>
          <w:szCs w:val="20"/>
        </w:rPr>
        <w:t xml:space="preserve"> </w:t>
      </w:r>
    </w:p>
    <w:p w14:paraId="0C476FD6"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i/>
          <w:iCs/>
          <w:color w:val="408080"/>
          <w:sz w:val="20"/>
          <w:szCs w:val="20"/>
        </w:rPr>
        <w:t>// input: sorted array, array size, search value</w:t>
      </w:r>
    </w:p>
    <w:p w14:paraId="2B9A1A64"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p>
    <w:p w14:paraId="51F34A44"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if</w:t>
      </w:r>
      <w:r w:rsidRPr="002D5B7A">
        <w:rPr>
          <w:rFonts w:ascii="SF Mono" w:hAnsi="SF Mono" w:cs="SF Mono"/>
          <w:sz w:val="20"/>
          <w:szCs w:val="20"/>
        </w:rPr>
        <w:t xml:space="preserve"> (</w:t>
      </w:r>
      <w:proofErr w:type="spellStart"/>
      <w:proofErr w:type="gramStart"/>
      <w:r w:rsidRPr="002D5B7A">
        <w:rPr>
          <w:rFonts w:ascii="SF Mono" w:hAnsi="SF Mono" w:cs="SF Mono"/>
          <w:sz w:val="20"/>
          <w:szCs w:val="20"/>
        </w:rPr>
        <w:t>arr</w:t>
      </w:r>
      <w:proofErr w:type="spellEnd"/>
      <w:r w:rsidRPr="002D5B7A">
        <w:rPr>
          <w:rFonts w:ascii="SF Mono" w:hAnsi="SF Mono" w:cs="SF Mono"/>
          <w:sz w:val="20"/>
          <w:szCs w:val="20"/>
        </w:rPr>
        <w:t>[</w:t>
      </w:r>
      <w:proofErr w:type="gramEnd"/>
      <w:r w:rsidRPr="002D5B7A">
        <w:rPr>
          <w:rFonts w:ascii="SF Mono" w:hAnsi="SF Mono" w:cs="SF Mono"/>
          <w:color w:val="666666"/>
          <w:sz w:val="20"/>
          <w:szCs w:val="20"/>
        </w:rPr>
        <w:t>0</w:t>
      </w:r>
      <w:r w:rsidRPr="002D5B7A">
        <w:rPr>
          <w:rFonts w:ascii="SF Mono" w:hAnsi="SF Mono" w:cs="SF Mono"/>
          <w:sz w:val="20"/>
          <w:szCs w:val="20"/>
        </w:rPr>
        <w:t xml:space="preserve">] </w:t>
      </w:r>
      <w:r w:rsidRPr="002D5B7A">
        <w:rPr>
          <w:rFonts w:ascii="SF Mono" w:hAnsi="SF Mono" w:cs="SF Mono"/>
          <w:color w:val="666666"/>
          <w:sz w:val="20"/>
          <w:szCs w:val="20"/>
        </w:rPr>
        <w:t>==</w:t>
      </w:r>
      <w:r w:rsidRPr="002D5B7A">
        <w:rPr>
          <w:rFonts w:ascii="SF Mono" w:hAnsi="SF Mono" w:cs="SF Mono"/>
          <w:sz w:val="20"/>
          <w:szCs w:val="20"/>
        </w:rPr>
        <w:t xml:space="preserve"> target) </w:t>
      </w:r>
      <w:r w:rsidRPr="002D5B7A">
        <w:rPr>
          <w:rFonts w:ascii="SF Mono" w:hAnsi="SF Mono" w:cs="SF Mono"/>
          <w:b/>
          <w:bCs/>
          <w:color w:val="008000"/>
          <w:sz w:val="20"/>
          <w:szCs w:val="20"/>
        </w:rPr>
        <w:t>return</w:t>
      </w:r>
      <w:r w:rsidRPr="002D5B7A">
        <w:rPr>
          <w:rFonts w:ascii="SF Mono" w:hAnsi="SF Mono" w:cs="SF Mono"/>
          <w:sz w:val="20"/>
          <w:szCs w:val="20"/>
        </w:rPr>
        <w:t xml:space="preserve"> </w:t>
      </w:r>
      <w:proofErr w:type="gramStart"/>
      <w:r w:rsidRPr="002D5B7A">
        <w:rPr>
          <w:rFonts w:ascii="SF Mono" w:hAnsi="SF Mono" w:cs="SF Mono"/>
          <w:color w:val="666666"/>
          <w:sz w:val="20"/>
          <w:szCs w:val="20"/>
        </w:rPr>
        <w:t>0</w:t>
      </w:r>
      <w:r w:rsidRPr="002D5B7A">
        <w:rPr>
          <w:rFonts w:ascii="SF Mono" w:hAnsi="SF Mono" w:cs="SF Mono"/>
          <w:sz w:val="20"/>
          <w:szCs w:val="20"/>
        </w:rPr>
        <w:t>;</w:t>
      </w:r>
      <w:proofErr w:type="gramEnd"/>
    </w:p>
    <w:p w14:paraId="7D74E7AB"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08E88A94"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w:t>
      </w:r>
      <w:r w:rsidRPr="002D5B7A">
        <w:rPr>
          <w:rFonts w:ascii="SF Mono" w:hAnsi="SF Mono" w:cs="SF Mono"/>
          <w:sz w:val="20"/>
          <w:szCs w:val="20"/>
        </w:rPr>
        <w:t xml:space="preserve"> </w:t>
      </w:r>
      <w:proofErr w:type="gramStart"/>
      <w:r w:rsidRPr="002D5B7A">
        <w:rPr>
          <w:rFonts w:ascii="SF Mono" w:hAnsi="SF Mono" w:cs="SF Mono"/>
          <w:color w:val="666666"/>
          <w:sz w:val="20"/>
          <w:szCs w:val="20"/>
        </w:rPr>
        <w:t>1</w:t>
      </w:r>
      <w:r w:rsidRPr="002D5B7A">
        <w:rPr>
          <w:rFonts w:ascii="SF Mono" w:hAnsi="SF Mono" w:cs="SF Mono"/>
          <w:sz w:val="20"/>
          <w:szCs w:val="20"/>
        </w:rPr>
        <w:t>;</w:t>
      </w:r>
      <w:proofErr w:type="gramEnd"/>
    </w:p>
    <w:p w14:paraId="5C190231"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while</w:t>
      </w:r>
      <w:r w:rsidRPr="002D5B7A">
        <w:rPr>
          <w:rFonts w:ascii="SF Mono" w:hAnsi="SF Mono" w:cs="SF Mono"/>
          <w:sz w:val="20"/>
          <w:szCs w:val="20"/>
        </w:rPr>
        <w:t xml:space="preserve"> (</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&lt;</w:t>
      </w:r>
      <w:r w:rsidRPr="002D5B7A">
        <w:rPr>
          <w:rFonts w:ascii="SF Mono" w:hAnsi="SF Mono" w:cs="SF Mono"/>
          <w:sz w:val="20"/>
          <w:szCs w:val="20"/>
        </w:rPr>
        <w:t xml:space="preserve"> n </w:t>
      </w:r>
      <w:r w:rsidRPr="002D5B7A">
        <w:rPr>
          <w:rFonts w:ascii="SF Mono" w:hAnsi="SF Mono" w:cs="SF Mono"/>
          <w:color w:val="666666"/>
          <w:sz w:val="20"/>
          <w:szCs w:val="20"/>
        </w:rPr>
        <w:t>&amp;&amp;</w:t>
      </w:r>
      <w:r w:rsidRPr="002D5B7A">
        <w:rPr>
          <w:rFonts w:ascii="SF Mono" w:hAnsi="SF Mono" w:cs="SF Mono"/>
          <w:sz w:val="20"/>
          <w:szCs w:val="20"/>
        </w:rPr>
        <w:t xml:space="preserve"> </w:t>
      </w:r>
      <w:proofErr w:type="spellStart"/>
      <w:r w:rsidRPr="002D5B7A">
        <w:rPr>
          <w:rFonts w:ascii="SF Mono" w:hAnsi="SF Mono" w:cs="SF Mono"/>
          <w:sz w:val="20"/>
          <w:szCs w:val="20"/>
        </w:rPr>
        <w:t>arr</w:t>
      </w:r>
      <w:proofErr w:type="spellEnd"/>
      <w:r w:rsidRPr="002D5B7A">
        <w:rPr>
          <w:rFonts w:ascii="SF Mono" w:hAnsi="SF Mono" w:cs="SF Mono"/>
          <w:sz w:val="20"/>
          <w:szCs w:val="20"/>
        </w:rPr>
        <w:t>[</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&lt;=</w:t>
      </w:r>
      <w:r w:rsidRPr="002D5B7A">
        <w:rPr>
          <w:rFonts w:ascii="SF Mono" w:hAnsi="SF Mono" w:cs="SF Mono"/>
          <w:sz w:val="20"/>
          <w:szCs w:val="20"/>
        </w:rPr>
        <w:t xml:space="preserve"> target)</w:t>
      </w:r>
    </w:p>
    <w:p w14:paraId="4675F501"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proofErr w:type="spellStart"/>
      <w:proofErr w:type="gram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w:t>
      </w:r>
      <w:proofErr w:type="gramEnd"/>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color w:val="666666"/>
          <w:sz w:val="20"/>
          <w:szCs w:val="20"/>
        </w:rPr>
        <w:t>2</w:t>
      </w:r>
      <w:r w:rsidRPr="002D5B7A">
        <w:rPr>
          <w:rFonts w:ascii="SF Mono" w:hAnsi="SF Mono" w:cs="SF Mono"/>
          <w:sz w:val="20"/>
          <w:szCs w:val="20"/>
        </w:rPr>
        <w:t xml:space="preserve">; </w:t>
      </w:r>
      <w:r w:rsidRPr="002D5B7A">
        <w:rPr>
          <w:rFonts w:ascii="SF Mono" w:hAnsi="SF Mono" w:cs="SF Mono"/>
          <w:i/>
          <w:iCs/>
          <w:color w:val="408080"/>
          <w:sz w:val="20"/>
          <w:szCs w:val="20"/>
        </w:rPr>
        <w:t>// find range</w:t>
      </w:r>
    </w:p>
    <w:p w14:paraId="36451416"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132058FA"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return</w:t>
      </w:r>
      <w:r w:rsidRPr="002D5B7A">
        <w:rPr>
          <w:rFonts w:ascii="SF Mono" w:hAnsi="SF Mono" w:cs="SF Mono"/>
          <w:sz w:val="20"/>
          <w:szCs w:val="20"/>
        </w:rPr>
        <w:t xml:space="preserve"> </w:t>
      </w:r>
      <w:proofErr w:type="spellStart"/>
      <w:proofErr w:type="gramStart"/>
      <w:r w:rsidRPr="002D5B7A">
        <w:rPr>
          <w:rFonts w:ascii="SF Mono" w:hAnsi="SF Mono" w:cs="SF Mono"/>
          <w:sz w:val="20"/>
          <w:szCs w:val="20"/>
        </w:rPr>
        <w:t>binarySearch</w:t>
      </w:r>
      <w:proofErr w:type="spellEnd"/>
      <w:r w:rsidRPr="002D5B7A">
        <w:rPr>
          <w:rFonts w:ascii="SF Mono" w:hAnsi="SF Mono" w:cs="SF Mono"/>
          <w:sz w:val="20"/>
          <w:szCs w:val="20"/>
        </w:rPr>
        <w:t>(</w:t>
      </w:r>
      <w:proofErr w:type="spellStart"/>
      <w:proofErr w:type="gramEnd"/>
      <w:r w:rsidRPr="002D5B7A">
        <w:rPr>
          <w:rFonts w:ascii="SF Mono" w:hAnsi="SF Mono" w:cs="SF Mono"/>
          <w:sz w:val="20"/>
          <w:szCs w:val="20"/>
        </w:rPr>
        <w:t>arr</w:t>
      </w:r>
      <w:proofErr w:type="spellEnd"/>
      <w:r w:rsidRPr="002D5B7A">
        <w:rPr>
          <w:rFonts w:ascii="SF Mono" w:hAnsi="SF Mono" w:cs="SF Mono"/>
          <w:sz w:val="20"/>
          <w:szCs w:val="20"/>
        </w:rPr>
        <w:t xml:space="preserve">, </w:t>
      </w:r>
      <w:proofErr w:type="spellStart"/>
      <w:r w:rsidRPr="002D5B7A">
        <w:rPr>
          <w:rFonts w:ascii="SF Mono" w:hAnsi="SF Mono" w:cs="SF Mono"/>
          <w:sz w:val="20"/>
          <w:szCs w:val="20"/>
        </w:rPr>
        <w:t>i</w:t>
      </w:r>
      <w:proofErr w:type="spellEnd"/>
      <w:r w:rsidRPr="002D5B7A">
        <w:rPr>
          <w:rFonts w:ascii="SF Mono" w:hAnsi="SF Mono" w:cs="SF Mono"/>
          <w:color w:val="666666"/>
          <w:sz w:val="20"/>
          <w:szCs w:val="20"/>
        </w:rPr>
        <w:t>/2</w:t>
      </w:r>
      <w:r w:rsidRPr="002D5B7A">
        <w:rPr>
          <w:rFonts w:ascii="SF Mono" w:hAnsi="SF Mono" w:cs="SF Mono"/>
          <w:sz w:val="20"/>
          <w:szCs w:val="20"/>
        </w:rPr>
        <w:t xml:space="preserve">, </w:t>
      </w:r>
      <w:proofErr w:type="gramStart"/>
      <w:r w:rsidRPr="002D5B7A">
        <w:rPr>
          <w:rFonts w:ascii="SF Mono" w:hAnsi="SF Mono" w:cs="SF Mono"/>
          <w:sz w:val="20"/>
          <w:szCs w:val="20"/>
        </w:rPr>
        <w:t>min(</w:t>
      </w:r>
      <w:proofErr w:type="spellStart"/>
      <w:proofErr w:type="gramEnd"/>
      <w:r w:rsidRPr="002D5B7A">
        <w:rPr>
          <w:rFonts w:ascii="SF Mono" w:hAnsi="SF Mono" w:cs="SF Mono"/>
          <w:sz w:val="20"/>
          <w:szCs w:val="20"/>
        </w:rPr>
        <w:t>i</w:t>
      </w:r>
      <w:proofErr w:type="spellEnd"/>
      <w:r w:rsidRPr="002D5B7A">
        <w:rPr>
          <w:rFonts w:ascii="SF Mono" w:hAnsi="SF Mono" w:cs="SF Mono"/>
          <w:sz w:val="20"/>
          <w:szCs w:val="20"/>
        </w:rPr>
        <w:t>, n</w:t>
      </w:r>
      <w:r w:rsidRPr="002D5B7A">
        <w:rPr>
          <w:rFonts w:ascii="SF Mono" w:hAnsi="SF Mono" w:cs="SF Mono"/>
          <w:color w:val="666666"/>
          <w:sz w:val="20"/>
          <w:szCs w:val="20"/>
        </w:rPr>
        <w:t>-1</w:t>
      </w:r>
      <w:r w:rsidRPr="002D5B7A">
        <w:rPr>
          <w:rFonts w:ascii="SF Mono" w:hAnsi="SF Mono" w:cs="SF Mono"/>
          <w:sz w:val="20"/>
          <w:szCs w:val="20"/>
        </w:rPr>
        <w:t xml:space="preserve">), target); </w:t>
      </w:r>
      <w:r w:rsidRPr="002D5B7A">
        <w:rPr>
          <w:rFonts w:ascii="SF Mono" w:hAnsi="SF Mono" w:cs="SF Mono"/>
          <w:i/>
          <w:iCs/>
          <w:color w:val="408080"/>
          <w:sz w:val="20"/>
          <w:szCs w:val="20"/>
        </w:rPr>
        <w:t>// search in range</w:t>
      </w:r>
    </w:p>
    <w:p w14:paraId="5B021F26"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p>
    <w:p w14:paraId="7B71D4B6"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i/>
          <w:iCs/>
          <w:color w:val="408080"/>
          <w:sz w:val="20"/>
          <w:szCs w:val="20"/>
        </w:rPr>
        <w:t>// output: index if found, otherwise -1</w:t>
      </w:r>
    </w:p>
    <w:p w14:paraId="58FA3723"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lastRenderedPageBreak/>
        <w:t>}</w:t>
      </w:r>
    </w:p>
    <w:p w14:paraId="12221EA5" w14:textId="77777777" w:rsidR="002D5B7A" w:rsidRDefault="002D5B7A" w:rsidP="002D5B7A">
      <w:pPr>
        <w:autoSpaceDE w:val="0"/>
        <w:autoSpaceDN w:val="0"/>
        <w:adjustRightInd w:val="0"/>
        <w:spacing w:before="0" w:after="0" w:line="240" w:lineRule="auto"/>
        <w:rPr>
          <w:rFonts w:ascii="SF Mono" w:hAnsi="SF Mono" w:cs="SF Mono"/>
          <w:sz w:val="20"/>
          <w:szCs w:val="20"/>
        </w:rPr>
      </w:pPr>
    </w:p>
    <w:p w14:paraId="7ACE01A7" w14:textId="77777777" w:rsidR="002D5B7A" w:rsidRDefault="002D5B7A" w:rsidP="002D5B7A">
      <w:pPr>
        <w:autoSpaceDE w:val="0"/>
        <w:autoSpaceDN w:val="0"/>
        <w:adjustRightInd w:val="0"/>
        <w:spacing w:before="0" w:after="0" w:line="240" w:lineRule="auto"/>
        <w:rPr>
          <w:rFonts w:ascii="SF Mono" w:hAnsi="SF Mono" w:cs="SF Mono"/>
          <w:sz w:val="20"/>
          <w:szCs w:val="20"/>
        </w:rPr>
      </w:pPr>
    </w:p>
    <w:p w14:paraId="5EEB0D58"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41FE6D1E"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color w:val="B00040"/>
          <w:sz w:val="20"/>
          <w:szCs w:val="20"/>
        </w:rPr>
        <w:t>int</w:t>
      </w:r>
      <w:r w:rsidRPr="002D5B7A">
        <w:rPr>
          <w:rFonts w:ascii="SF Mono" w:hAnsi="SF Mono" w:cs="SF Mono"/>
          <w:sz w:val="20"/>
          <w:szCs w:val="20"/>
        </w:rPr>
        <w:t xml:space="preserve"> </w:t>
      </w:r>
      <w:proofErr w:type="gramStart"/>
      <w:r w:rsidRPr="002D5B7A">
        <w:rPr>
          <w:rFonts w:ascii="SF Mono" w:hAnsi="SF Mono" w:cs="SF Mono"/>
          <w:color w:val="0000FF"/>
          <w:sz w:val="20"/>
          <w:szCs w:val="20"/>
        </w:rPr>
        <w:t>main</w:t>
      </w:r>
      <w:r w:rsidRPr="002D5B7A">
        <w:rPr>
          <w:rFonts w:ascii="SF Mono" w:hAnsi="SF Mono" w:cs="SF Mono"/>
          <w:sz w:val="20"/>
          <w:szCs w:val="20"/>
        </w:rPr>
        <w:t>(</w:t>
      </w:r>
      <w:proofErr w:type="gramEnd"/>
      <w:r w:rsidRPr="002D5B7A">
        <w:rPr>
          <w:rFonts w:ascii="SF Mono" w:hAnsi="SF Mono" w:cs="SF Mono"/>
          <w:sz w:val="20"/>
          <w:szCs w:val="20"/>
        </w:rPr>
        <w:t>) {</w:t>
      </w:r>
    </w:p>
    <w:p w14:paraId="58ACF52F"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n </w:t>
      </w:r>
      <w:r w:rsidRPr="002D5B7A">
        <w:rPr>
          <w:rFonts w:ascii="SF Mono" w:hAnsi="SF Mono" w:cs="SF Mono"/>
          <w:color w:val="666666"/>
          <w:sz w:val="20"/>
          <w:szCs w:val="20"/>
        </w:rPr>
        <w:t>=</w:t>
      </w:r>
      <w:r w:rsidRPr="002D5B7A">
        <w:rPr>
          <w:rFonts w:ascii="SF Mono" w:hAnsi="SF Mono" w:cs="SF Mono"/>
          <w:sz w:val="20"/>
          <w:szCs w:val="20"/>
        </w:rPr>
        <w:t xml:space="preserve"> </w:t>
      </w:r>
      <w:proofErr w:type="gramStart"/>
      <w:r w:rsidRPr="002D5B7A">
        <w:rPr>
          <w:rFonts w:ascii="SF Mono" w:hAnsi="SF Mono" w:cs="SF Mono"/>
          <w:color w:val="666666"/>
          <w:sz w:val="20"/>
          <w:szCs w:val="20"/>
        </w:rPr>
        <w:t>7</w:t>
      </w:r>
      <w:r w:rsidRPr="002D5B7A">
        <w:rPr>
          <w:rFonts w:ascii="SF Mono" w:hAnsi="SF Mono" w:cs="SF Mono"/>
          <w:sz w:val="20"/>
          <w:szCs w:val="20"/>
        </w:rPr>
        <w:t>;</w:t>
      </w:r>
      <w:proofErr w:type="gramEnd"/>
    </w:p>
    <w:p w14:paraId="7E46EB61"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w:t>
      </w:r>
      <w:proofErr w:type="spellStart"/>
      <w:r w:rsidRPr="002D5B7A">
        <w:rPr>
          <w:rFonts w:ascii="SF Mono" w:hAnsi="SF Mono" w:cs="SF Mono"/>
          <w:sz w:val="20"/>
          <w:szCs w:val="20"/>
        </w:rPr>
        <w:t>arr</w:t>
      </w:r>
      <w:proofErr w:type="spellEnd"/>
      <w:r w:rsidRPr="002D5B7A">
        <w:rPr>
          <w:rFonts w:ascii="SF Mono" w:hAnsi="SF Mono" w:cs="SF Mono"/>
          <w:sz w:val="20"/>
          <w:szCs w:val="20"/>
        </w:rPr>
        <w:t xml:space="preserve">[n] </w:t>
      </w:r>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color w:val="666666"/>
          <w:sz w:val="20"/>
          <w:szCs w:val="20"/>
        </w:rPr>
        <w:t>1</w:t>
      </w:r>
      <w:r w:rsidRPr="002D5B7A">
        <w:rPr>
          <w:rFonts w:ascii="SF Mono" w:hAnsi="SF Mono" w:cs="SF Mono"/>
          <w:sz w:val="20"/>
          <w:szCs w:val="20"/>
        </w:rPr>
        <w:t xml:space="preserve">, </w:t>
      </w:r>
      <w:r w:rsidRPr="002D5B7A">
        <w:rPr>
          <w:rFonts w:ascii="SF Mono" w:hAnsi="SF Mono" w:cs="SF Mono"/>
          <w:color w:val="666666"/>
          <w:sz w:val="20"/>
          <w:szCs w:val="20"/>
        </w:rPr>
        <w:t>2</w:t>
      </w:r>
      <w:r w:rsidRPr="002D5B7A">
        <w:rPr>
          <w:rFonts w:ascii="SF Mono" w:hAnsi="SF Mono" w:cs="SF Mono"/>
          <w:sz w:val="20"/>
          <w:szCs w:val="20"/>
        </w:rPr>
        <w:t xml:space="preserve">, </w:t>
      </w:r>
      <w:r w:rsidRPr="002D5B7A">
        <w:rPr>
          <w:rFonts w:ascii="SF Mono" w:hAnsi="SF Mono" w:cs="SF Mono"/>
          <w:color w:val="666666"/>
          <w:sz w:val="20"/>
          <w:szCs w:val="20"/>
        </w:rPr>
        <w:t>3</w:t>
      </w:r>
      <w:r w:rsidRPr="002D5B7A">
        <w:rPr>
          <w:rFonts w:ascii="SF Mono" w:hAnsi="SF Mono" w:cs="SF Mono"/>
          <w:sz w:val="20"/>
          <w:szCs w:val="20"/>
        </w:rPr>
        <w:t xml:space="preserve">, </w:t>
      </w:r>
      <w:r w:rsidRPr="002D5B7A">
        <w:rPr>
          <w:rFonts w:ascii="SF Mono" w:hAnsi="SF Mono" w:cs="SF Mono"/>
          <w:color w:val="666666"/>
          <w:sz w:val="20"/>
          <w:szCs w:val="20"/>
        </w:rPr>
        <w:t>4</w:t>
      </w:r>
      <w:r w:rsidRPr="002D5B7A">
        <w:rPr>
          <w:rFonts w:ascii="SF Mono" w:hAnsi="SF Mono" w:cs="SF Mono"/>
          <w:sz w:val="20"/>
          <w:szCs w:val="20"/>
        </w:rPr>
        <w:t xml:space="preserve">, </w:t>
      </w:r>
      <w:r w:rsidRPr="002D5B7A">
        <w:rPr>
          <w:rFonts w:ascii="SF Mono" w:hAnsi="SF Mono" w:cs="SF Mono"/>
          <w:color w:val="666666"/>
          <w:sz w:val="20"/>
          <w:szCs w:val="20"/>
        </w:rPr>
        <w:t>5</w:t>
      </w:r>
      <w:r w:rsidRPr="002D5B7A">
        <w:rPr>
          <w:rFonts w:ascii="SF Mono" w:hAnsi="SF Mono" w:cs="SF Mono"/>
          <w:sz w:val="20"/>
          <w:szCs w:val="20"/>
        </w:rPr>
        <w:t xml:space="preserve">, </w:t>
      </w:r>
      <w:r w:rsidRPr="002D5B7A">
        <w:rPr>
          <w:rFonts w:ascii="SF Mono" w:hAnsi="SF Mono" w:cs="SF Mono"/>
          <w:color w:val="666666"/>
          <w:sz w:val="20"/>
          <w:szCs w:val="20"/>
        </w:rPr>
        <w:t>6</w:t>
      </w:r>
      <w:r w:rsidRPr="002D5B7A">
        <w:rPr>
          <w:rFonts w:ascii="SF Mono" w:hAnsi="SF Mono" w:cs="SF Mono"/>
          <w:sz w:val="20"/>
          <w:szCs w:val="20"/>
        </w:rPr>
        <w:t xml:space="preserve">, </w:t>
      </w:r>
      <w:r w:rsidRPr="002D5B7A">
        <w:rPr>
          <w:rFonts w:ascii="SF Mono" w:hAnsi="SF Mono" w:cs="SF Mono"/>
          <w:color w:val="666666"/>
          <w:sz w:val="20"/>
          <w:szCs w:val="20"/>
        </w:rPr>
        <w:t>7</w:t>
      </w:r>
      <w:proofErr w:type="gramStart"/>
      <w:r w:rsidRPr="002D5B7A">
        <w:rPr>
          <w:rFonts w:ascii="SF Mono" w:hAnsi="SF Mono" w:cs="SF Mono"/>
          <w:sz w:val="20"/>
          <w:szCs w:val="20"/>
        </w:rPr>
        <w:t>};</w:t>
      </w:r>
      <w:proofErr w:type="gramEnd"/>
    </w:p>
    <w:p w14:paraId="01C0EA3E"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target </w:t>
      </w:r>
      <w:r w:rsidRPr="002D5B7A">
        <w:rPr>
          <w:rFonts w:ascii="SF Mono" w:hAnsi="SF Mono" w:cs="SF Mono"/>
          <w:color w:val="666666"/>
          <w:sz w:val="20"/>
          <w:szCs w:val="20"/>
        </w:rPr>
        <w:t>=</w:t>
      </w:r>
      <w:r w:rsidRPr="002D5B7A">
        <w:rPr>
          <w:rFonts w:ascii="SF Mono" w:hAnsi="SF Mono" w:cs="SF Mono"/>
          <w:sz w:val="20"/>
          <w:szCs w:val="20"/>
        </w:rPr>
        <w:t xml:space="preserve"> </w:t>
      </w:r>
      <w:proofErr w:type="gramStart"/>
      <w:r w:rsidRPr="002D5B7A">
        <w:rPr>
          <w:rFonts w:ascii="SF Mono" w:hAnsi="SF Mono" w:cs="SF Mono"/>
          <w:color w:val="666666"/>
          <w:sz w:val="20"/>
          <w:szCs w:val="20"/>
        </w:rPr>
        <w:t>6</w:t>
      </w:r>
      <w:r w:rsidRPr="002D5B7A">
        <w:rPr>
          <w:rFonts w:ascii="SF Mono" w:hAnsi="SF Mono" w:cs="SF Mono"/>
          <w:sz w:val="20"/>
          <w:szCs w:val="20"/>
        </w:rPr>
        <w:t>;</w:t>
      </w:r>
      <w:proofErr w:type="gramEnd"/>
    </w:p>
    <w:p w14:paraId="60E705B1"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19D247D9"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proofErr w:type="spellStart"/>
      <w:r w:rsidRPr="002D5B7A">
        <w:rPr>
          <w:rFonts w:ascii="SF Mono" w:hAnsi="SF Mono" w:cs="SF Mono"/>
          <w:sz w:val="20"/>
          <w:szCs w:val="20"/>
        </w:rPr>
        <w:t>cout</w:t>
      </w:r>
      <w:proofErr w:type="spellEnd"/>
      <w:r w:rsidRPr="002D5B7A">
        <w:rPr>
          <w:rFonts w:ascii="SF Mono" w:hAnsi="SF Mono" w:cs="SF Mono"/>
          <w:sz w:val="20"/>
          <w:szCs w:val="20"/>
        </w:rPr>
        <w:t xml:space="preserve"> </w:t>
      </w:r>
      <w:r w:rsidRPr="002D5B7A">
        <w:rPr>
          <w:rFonts w:ascii="SF Mono" w:hAnsi="SF Mono" w:cs="SF Mono"/>
          <w:color w:val="666666"/>
          <w:sz w:val="20"/>
          <w:szCs w:val="20"/>
        </w:rPr>
        <w:t>&lt;&lt;</w:t>
      </w:r>
      <w:r w:rsidRPr="002D5B7A">
        <w:rPr>
          <w:rFonts w:ascii="SF Mono" w:hAnsi="SF Mono" w:cs="SF Mono"/>
          <w:sz w:val="20"/>
          <w:szCs w:val="20"/>
        </w:rPr>
        <w:t xml:space="preserve"> </w:t>
      </w:r>
      <w:proofErr w:type="spellStart"/>
      <w:proofErr w:type="gramStart"/>
      <w:r w:rsidRPr="002D5B7A">
        <w:rPr>
          <w:rFonts w:ascii="SF Mono" w:hAnsi="SF Mono" w:cs="SF Mono"/>
          <w:sz w:val="20"/>
          <w:szCs w:val="20"/>
        </w:rPr>
        <w:t>exponentialSearch</w:t>
      </w:r>
      <w:proofErr w:type="spellEnd"/>
      <w:r w:rsidRPr="002D5B7A">
        <w:rPr>
          <w:rFonts w:ascii="SF Mono" w:hAnsi="SF Mono" w:cs="SF Mono"/>
          <w:sz w:val="20"/>
          <w:szCs w:val="20"/>
        </w:rPr>
        <w:t>(</w:t>
      </w:r>
      <w:proofErr w:type="spellStart"/>
      <w:proofErr w:type="gramEnd"/>
      <w:r w:rsidRPr="002D5B7A">
        <w:rPr>
          <w:rFonts w:ascii="SF Mono" w:hAnsi="SF Mono" w:cs="SF Mono"/>
          <w:sz w:val="20"/>
          <w:szCs w:val="20"/>
        </w:rPr>
        <w:t>arr</w:t>
      </w:r>
      <w:proofErr w:type="spellEnd"/>
      <w:r w:rsidRPr="002D5B7A">
        <w:rPr>
          <w:rFonts w:ascii="SF Mono" w:hAnsi="SF Mono" w:cs="SF Mono"/>
          <w:sz w:val="20"/>
          <w:szCs w:val="20"/>
        </w:rPr>
        <w:t xml:space="preserve">, n, target) </w:t>
      </w:r>
      <w:r w:rsidRPr="002D5B7A">
        <w:rPr>
          <w:rFonts w:ascii="SF Mono" w:hAnsi="SF Mono" w:cs="SF Mono"/>
          <w:color w:val="666666"/>
          <w:sz w:val="20"/>
          <w:szCs w:val="20"/>
        </w:rPr>
        <w:t>&lt;&lt;</w:t>
      </w:r>
      <w:r w:rsidRPr="002D5B7A">
        <w:rPr>
          <w:rFonts w:ascii="SF Mono" w:hAnsi="SF Mono" w:cs="SF Mono"/>
          <w:sz w:val="20"/>
          <w:szCs w:val="20"/>
        </w:rPr>
        <w:t xml:space="preserve"> </w:t>
      </w:r>
      <w:r w:rsidRPr="002D5B7A">
        <w:rPr>
          <w:rFonts w:ascii="SF Mono" w:hAnsi="SF Mono" w:cs="SF Mono"/>
          <w:color w:val="BA2121"/>
          <w:sz w:val="20"/>
          <w:szCs w:val="20"/>
        </w:rPr>
        <w:t>'\n'</w:t>
      </w:r>
      <w:r w:rsidRPr="002D5B7A">
        <w:rPr>
          <w:rFonts w:ascii="SF Mono" w:hAnsi="SF Mono" w:cs="SF Mono"/>
          <w:sz w:val="20"/>
          <w:szCs w:val="20"/>
        </w:rPr>
        <w:t xml:space="preserve">; </w:t>
      </w:r>
      <w:r w:rsidRPr="002D5B7A">
        <w:rPr>
          <w:rFonts w:ascii="SF Mono" w:hAnsi="SF Mono" w:cs="SF Mono"/>
          <w:i/>
          <w:iCs/>
          <w:color w:val="408080"/>
          <w:sz w:val="20"/>
          <w:szCs w:val="20"/>
        </w:rPr>
        <w:t>// Output: 5</w:t>
      </w:r>
    </w:p>
    <w:p w14:paraId="331B1391"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return</w:t>
      </w:r>
      <w:r w:rsidRPr="002D5B7A">
        <w:rPr>
          <w:rFonts w:ascii="SF Mono" w:hAnsi="SF Mono" w:cs="SF Mono"/>
          <w:sz w:val="20"/>
          <w:szCs w:val="20"/>
        </w:rPr>
        <w:t xml:space="preserve"> </w:t>
      </w:r>
      <w:proofErr w:type="gramStart"/>
      <w:r w:rsidRPr="002D5B7A">
        <w:rPr>
          <w:rFonts w:ascii="SF Mono" w:hAnsi="SF Mono" w:cs="SF Mono"/>
          <w:color w:val="666666"/>
          <w:sz w:val="20"/>
          <w:szCs w:val="20"/>
        </w:rPr>
        <w:t>0</w:t>
      </w:r>
      <w:r w:rsidRPr="002D5B7A">
        <w:rPr>
          <w:rFonts w:ascii="SF Mono" w:hAnsi="SF Mono" w:cs="SF Mono"/>
          <w:sz w:val="20"/>
          <w:szCs w:val="20"/>
        </w:rPr>
        <w:t>;</w:t>
      </w:r>
      <w:proofErr w:type="gramEnd"/>
    </w:p>
    <w:p w14:paraId="30CA834F"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w:t>
      </w:r>
    </w:p>
    <w:p w14:paraId="37BEC487" w14:textId="77777777" w:rsidR="002D5B7A" w:rsidRPr="002D5B7A" w:rsidRDefault="002D5B7A" w:rsidP="002D5B7A">
      <w:pPr>
        <w:pStyle w:val="Heading2"/>
      </w:pPr>
      <w:r w:rsidRPr="002D5B7A">
        <w:t>Visualization</w:t>
      </w:r>
    </w:p>
    <w:p w14:paraId="25AB7356" w14:textId="77777777" w:rsidR="002D5B7A" w:rsidRDefault="002D5B7A">
      <w:pPr>
        <w:numPr>
          <w:ilvl w:val="0"/>
          <w:numId w:val="50"/>
        </w:numPr>
      </w:pPr>
      <w:r w:rsidRPr="002D5B7A">
        <w:rPr>
          <w:b/>
          <w:bCs/>
        </w:rPr>
        <w:t>Example</w:t>
      </w:r>
    </w:p>
    <w:p w14:paraId="2C863627" w14:textId="20277B21" w:rsidR="002D5B7A" w:rsidRPr="002D5B7A" w:rsidRDefault="002D5B7A" w:rsidP="002D5B7A">
      <w:pPr>
        <w:ind w:left="360"/>
      </w:pPr>
      <w:r w:rsidRPr="002D5B7A">
        <w:t>Array: [1, 2, 3, 4, 5, 6, 7]</w:t>
      </w:r>
      <w:r w:rsidRPr="002D5B7A">
        <w:br/>
        <w:t>Target: 6</w:t>
      </w:r>
    </w:p>
    <w:p w14:paraId="33D8381B" w14:textId="77777777" w:rsidR="002D5B7A" w:rsidRPr="002D5B7A" w:rsidRDefault="002D5B7A">
      <w:pPr>
        <w:numPr>
          <w:ilvl w:val="0"/>
          <w:numId w:val="50"/>
        </w:numPr>
      </w:pPr>
      <w:r w:rsidRPr="002D5B7A">
        <w:rPr>
          <w:b/>
          <w:bCs/>
        </w:rPr>
        <w:t>Steps</w:t>
      </w:r>
    </w:p>
    <w:p w14:paraId="08ED37A8" w14:textId="77777777" w:rsidR="002D5B7A" w:rsidRPr="002D5B7A" w:rsidRDefault="002D5B7A">
      <w:pPr>
        <w:numPr>
          <w:ilvl w:val="0"/>
          <w:numId w:val="51"/>
        </w:numPr>
      </w:pPr>
      <w:r w:rsidRPr="002D5B7A">
        <w:t xml:space="preserve">Compare </w:t>
      </w:r>
      <w:proofErr w:type="spellStart"/>
      <w:proofErr w:type="gramStart"/>
      <w:r w:rsidRPr="002D5B7A">
        <w:t>arr</w:t>
      </w:r>
      <w:proofErr w:type="spellEnd"/>
      <w:r w:rsidRPr="002D5B7A">
        <w:t>[</w:t>
      </w:r>
      <w:proofErr w:type="gramEnd"/>
      <w:r w:rsidRPr="002D5B7A">
        <w:t>1] = 2 with 6 → less → double index.</w:t>
      </w:r>
    </w:p>
    <w:p w14:paraId="0F7CE553" w14:textId="77777777" w:rsidR="002D5B7A" w:rsidRPr="002D5B7A" w:rsidRDefault="002D5B7A">
      <w:pPr>
        <w:numPr>
          <w:ilvl w:val="0"/>
          <w:numId w:val="51"/>
        </w:numPr>
      </w:pPr>
      <w:r w:rsidRPr="002D5B7A">
        <w:t xml:space="preserve">Compare </w:t>
      </w:r>
      <w:proofErr w:type="spellStart"/>
      <w:proofErr w:type="gramStart"/>
      <w:r w:rsidRPr="002D5B7A">
        <w:t>arr</w:t>
      </w:r>
      <w:proofErr w:type="spellEnd"/>
      <w:r w:rsidRPr="002D5B7A">
        <w:t>[</w:t>
      </w:r>
      <w:proofErr w:type="gramEnd"/>
      <w:r w:rsidRPr="002D5B7A">
        <w:t>2] = 3 with 6 → less → double index.</w:t>
      </w:r>
    </w:p>
    <w:p w14:paraId="45766AF5" w14:textId="77777777" w:rsidR="002D5B7A" w:rsidRPr="002D5B7A" w:rsidRDefault="002D5B7A">
      <w:pPr>
        <w:numPr>
          <w:ilvl w:val="0"/>
          <w:numId w:val="51"/>
        </w:numPr>
      </w:pPr>
      <w:r w:rsidRPr="002D5B7A">
        <w:t xml:space="preserve">Compare </w:t>
      </w:r>
      <w:proofErr w:type="spellStart"/>
      <w:proofErr w:type="gramStart"/>
      <w:r w:rsidRPr="002D5B7A">
        <w:t>arr</w:t>
      </w:r>
      <w:proofErr w:type="spellEnd"/>
      <w:r w:rsidRPr="002D5B7A">
        <w:t>[</w:t>
      </w:r>
      <w:proofErr w:type="gramEnd"/>
      <w:r w:rsidRPr="002D5B7A">
        <w:t>4] = 5 with 6 → less → double index.</w:t>
      </w:r>
    </w:p>
    <w:p w14:paraId="6AF20F9E" w14:textId="77777777" w:rsidR="002D5B7A" w:rsidRPr="002D5B7A" w:rsidRDefault="002D5B7A">
      <w:pPr>
        <w:numPr>
          <w:ilvl w:val="0"/>
          <w:numId w:val="51"/>
        </w:numPr>
      </w:pPr>
      <w:r w:rsidRPr="002D5B7A">
        <w:t>Range found between index 4 and 6.</w:t>
      </w:r>
    </w:p>
    <w:p w14:paraId="634E1FB3" w14:textId="7304E44E" w:rsidR="002D5B7A" w:rsidRPr="002D5B7A" w:rsidRDefault="002D5B7A">
      <w:pPr>
        <w:numPr>
          <w:ilvl w:val="0"/>
          <w:numId w:val="51"/>
        </w:numPr>
      </w:pPr>
      <w:r w:rsidRPr="002D5B7A">
        <w:t>Apply Binary Search in [5,6,7] → mid</w:t>
      </w:r>
      <w:r w:rsidR="00992630">
        <w:t xml:space="preserve"> </w:t>
      </w:r>
      <w:r w:rsidRPr="002D5B7A">
        <w:t>=</w:t>
      </w:r>
      <w:r w:rsidR="00992630">
        <w:t xml:space="preserve"> </w:t>
      </w:r>
      <w:r w:rsidRPr="002D5B7A">
        <w:t xml:space="preserve">5 → </w:t>
      </w:r>
      <w:proofErr w:type="spellStart"/>
      <w:proofErr w:type="gramStart"/>
      <w:r w:rsidRPr="002D5B7A">
        <w:t>arr</w:t>
      </w:r>
      <w:proofErr w:type="spellEnd"/>
      <w:r w:rsidRPr="002D5B7A">
        <w:t>[</w:t>
      </w:r>
      <w:proofErr w:type="gramEnd"/>
      <w:r w:rsidRPr="002D5B7A">
        <w:t>5]</w:t>
      </w:r>
      <w:r w:rsidR="00992630">
        <w:t xml:space="preserve"> </w:t>
      </w:r>
      <w:r w:rsidRPr="002D5B7A">
        <w:t>=</w:t>
      </w:r>
      <w:r w:rsidR="00992630">
        <w:t xml:space="preserve"> </w:t>
      </w:r>
      <w:r w:rsidRPr="002D5B7A">
        <w:t xml:space="preserve">6 </w:t>
      </w:r>
      <w:proofErr w:type="gramStart"/>
      <w:r w:rsidRPr="002D5B7A">
        <w:t xml:space="preserve">→  </w:t>
      </w:r>
      <w:r w:rsidR="00992630" w:rsidRPr="00992630">
        <w:rPr>
          <w:b/>
          <w:bCs/>
        </w:rPr>
        <w:t>match</w:t>
      </w:r>
      <w:proofErr w:type="gramEnd"/>
      <w:r w:rsidR="00992630" w:rsidRPr="00992630">
        <w:rPr>
          <w:b/>
          <w:bCs/>
        </w:rPr>
        <w:t xml:space="preserve"> found</w:t>
      </w:r>
      <w:r w:rsidRPr="002D5B7A">
        <w:t xml:space="preserve"> </w:t>
      </w:r>
      <w:r w:rsidRPr="002D5B7A">
        <w:rPr>
          <w:rFonts w:cs="Cambria"/>
        </w:rPr>
        <w:t>→</w:t>
      </w:r>
      <w:r w:rsidRPr="002D5B7A">
        <w:t xml:space="preserve"> return 5.</w:t>
      </w:r>
    </w:p>
    <w:p w14:paraId="337638B4" w14:textId="77777777" w:rsidR="002D5B7A" w:rsidRPr="002D5B7A" w:rsidRDefault="002D5B7A">
      <w:pPr>
        <w:numPr>
          <w:ilvl w:val="0"/>
          <w:numId w:val="52"/>
        </w:numPr>
      </w:pPr>
      <w:r w:rsidRPr="002D5B7A">
        <w:rPr>
          <w:b/>
          <w:bCs/>
        </w:rPr>
        <w:t>Resul</w:t>
      </w:r>
      <w:r>
        <w:rPr>
          <w:b/>
          <w:bCs/>
        </w:rPr>
        <w:t>t</w:t>
      </w:r>
    </w:p>
    <w:p w14:paraId="4723073E" w14:textId="6D6AC0E0" w:rsidR="002D5B7A" w:rsidRPr="002D5B7A" w:rsidRDefault="002D5B7A" w:rsidP="002D5B7A">
      <w:pPr>
        <w:ind w:left="360"/>
      </w:pPr>
      <w:r w:rsidRPr="002D5B7A">
        <w:t>The function returns 5.</w:t>
      </w:r>
    </w:p>
    <w:p w14:paraId="08FE4ACE" w14:textId="500A4F53" w:rsidR="002D5B7A" w:rsidRDefault="00000000" w:rsidP="002D5B7A">
      <w:pPr>
        <w:rPr>
          <w:rFonts w:eastAsia="Aptos" w:cs="Times New Roman"/>
          <w:kern w:val="2"/>
          <w:szCs w:val="24"/>
          <w14:ligatures w14:val="standardContextual"/>
        </w:rPr>
      </w:pPr>
      <w:r>
        <w:rPr>
          <w:rFonts w:eastAsia="Aptos" w:cs="Times New Roman"/>
          <w:kern w:val="2"/>
          <w:szCs w:val="24"/>
          <w14:ligatures w14:val="standardContextual"/>
        </w:rPr>
        <w:pict w14:anchorId="0E683D74">
          <v:rect id="_x0000_i1036" style="width:0;height:1.5pt" o:hralign="center" o:hrstd="t" o:hr="t" fillcolor="#a0a0a0" stroked="f"/>
        </w:pict>
      </w:r>
    </w:p>
    <w:p w14:paraId="139105AC" w14:textId="04C583E1" w:rsidR="002D5B7A" w:rsidRPr="002D5B7A" w:rsidRDefault="002D5B7A" w:rsidP="002D5B7A">
      <w:pPr>
        <w:pStyle w:val="Heading1"/>
      </w:pPr>
      <w:bookmarkStart w:id="14" w:name="_Toc210424395"/>
      <w:r>
        <w:t xml:space="preserve">2.5 </w:t>
      </w:r>
      <w:r w:rsidRPr="002D5B7A">
        <w:t>Counting Sort</w:t>
      </w:r>
      <w:bookmarkEnd w:id="14"/>
    </w:p>
    <w:p w14:paraId="5E31553A" w14:textId="77777777" w:rsidR="002D5B7A" w:rsidRPr="002D5B7A" w:rsidRDefault="002D5B7A" w:rsidP="002D5B7A">
      <w:pPr>
        <w:pStyle w:val="Heading2"/>
      </w:pPr>
      <w:r w:rsidRPr="002D5B7A">
        <w:t>Algorithm Idea</w:t>
      </w:r>
    </w:p>
    <w:p w14:paraId="259F87A2" w14:textId="77777777" w:rsidR="002D5B7A" w:rsidRPr="002D5B7A" w:rsidRDefault="002D5B7A" w:rsidP="002D5B7A">
      <w:r w:rsidRPr="002D5B7A">
        <w:t>Counting Sort counts the frequency of each element, calculates the cumulative count, and places each element in its correct position in the output array. It works only for integers in a limited range.</w:t>
      </w:r>
    </w:p>
    <w:p w14:paraId="74232B77" w14:textId="69203191" w:rsidR="002D5B7A" w:rsidRPr="002D5B7A" w:rsidRDefault="002D5B7A" w:rsidP="002D5B7A"/>
    <w:p w14:paraId="0447575D" w14:textId="77777777" w:rsidR="002D5B7A" w:rsidRPr="002D5B7A" w:rsidRDefault="002D5B7A" w:rsidP="002D5B7A">
      <w:pPr>
        <w:pStyle w:val="Heading2"/>
      </w:pPr>
      <w:r w:rsidRPr="002D5B7A">
        <w:t>Characteristics</w:t>
      </w:r>
    </w:p>
    <w:p w14:paraId="3FEF4A40" w14:textId="77777777" w:rsidR="002D5B7A" w:rsidRPr="002D5B7A" w:rsidRDefault="002D5B7A">
      <w:pPr>
        <w:numPr>
          <w:ilvl w:val="0"/>
          <w:numId w:val="53"/>
        </w:numPr>
      </w:pPr>
      <w:r w:rsidRPr="002D5B7A">
        <w:rPr>
          <w:b/>
          <w:bCs/>
        </w:rPr>
        <w:t>Best Case:</w:t>
      </w:r>
      <w:r w:rsidRPr="002D5B7A">
        <w:t xml:space="preserve"> </w:t>
      </w:r>
      <w:proofErr w:type="gramStart"/>
      <w:r w:rsidRPr="002D5B7A">
        <w:t>O(</w:t>
      </w:r>
      <w:proofErr w:type="gramEnd"/>
      <w:r w:rsidRPr="002D5B7A">
        <w:t>n + k)</w:t>
      </w:r>
    </w:p>
    <w:p w14:paraId="5A004D51" w14:textId="77777777" w:rsidR="002D5B7A" w:rsidRPr="002D5B7A" w:rsidRDefault="002D5B7A">
      <w:pPr>
        <w:numPr>
          <w:ilvl w:val="0"/>
          <w:numId w:val="53"/>
        </w:numPr>
      </w:pPr>
      <w:r w:rsidRPr="002D5B7A">
        <w:rPr>
          <w:b/>
          <w:bCs/>
        </w:rPr>
        <w:t>Worst Case:</w:t>
      </w:r>
      <w:r w:rsidRPr="002D5B7A">
        <w:t xml:space="preserve"> </w:t>
      </w:r>
      <w:proofErr w:type="gramStart"/>
      <w:r w:rsidRPr="002D5B7A">
        <w:t>O(</w:t>
      </w:r>
      <w:proofErr w:type="gramEnd"/>
      <w:r w:rsidRPr="002D5B7A">
        <w:t>n + k)</w:t>
      </w:r>
    </w:p>
    <w:p w14:paraId="58A314FC" w14:textId="77777777" w:rsidR="002D5B7A" w:rsidRPr="002D5B7A" w:rsidRDefault="002D5B7A">
      <w:pPr>
        <w:numPr>
          <w:ilvl w:val="0"/>
          <w:numId w:val="53"/>
        </w:numPr>
      </w:pPr>
      <w:r w:rsidRPr="002D5B7A">
        <w:rPr>
          <w:b/>
          <w:bCs/>
        </w:rPr>
        <w:t>Average Case:</w:t>
      </w:r>
      <w:r w:rsidRPr="002D5B7A">
        <w:t xml:space="preserve"> </w:t>
      </w:r>
      <w:proofErr w:type="gramStart"/>
      <w:r w:rsidRPr="002D5B7A">
        <w:t>O(</w:t>
      </w:r>
      <w:proofErr w:type="gramEnd"/>
      <w:r w:rsidRPr="002D5B7A">
        <w:t>n + k)</w:t>
      </w:r>
    </w:p>
    <w:p w14:paraId="6B19B36F" w14:textId="0563D9E8" w:rsidR="002D5B7A" w:rsidRDefault="002D5B7A">
      <w:pPr>
        <w:numPr>
          <w:ilvl w:val="0"/>
          <w:numId w:val="53"/>
        </w:numPr>
      </w:pPr>
      <w:r w:rsidRPr="002D5B7A">
        <w:rPr>
          <w:b/>
          <w:bCs/>
        </w:rPr>
        <w:t>Space Complexity:</w:t>
      </w:r>
      <w:r w:rsidRPr="002D5B7A">
        <w:t xml:space="preserve"> </w:t>
      </w:r>
      <w:proofErr w:type="gramStart"/>
      <w:r w:rsidRPr="002D5B7A">
        <w:t>O(</w:t>
      </w:r>
      <w:proofErr w:type="gramEnd"/>
      <w:r w:rsidRPr="002D5B7A">
        <w:t>n + k)</w:t>
      </w:r>
    </w:p>
    <w:p w14:paraId="62530D23" w14:textId="2F53C5B8" w:rsidR="002D5B7A" w:rsidRDefault="002D5B7A" w:rsidP="002D5B7A">
      <w:pPr>
        <w:pStyle w:val="Heading2"/>
      </w:pPr>
      <w:r>
        <w:t>Codes</w:t>
      </w:r>
    </w:p>
    <w:p w14:paraId="03F55A99" w14:textId="77777777" w:rsidR="002D5B7A" w:rsidRPr="002D5B7A" w:rsidRDefault="002D5B7A" w:rsidP="002D5B7A">
      <w:pPr>
        <w:autoSpaceDE w:val="0"/>
        <w:autoSpaceDN w:val="0"/>
        <w:adjustRightInd w:val="0"/>
        <w:spacing w:before="0" w:after="0" w:line="240" w:lineRule="auto"/>
        <w:rPr>
          <w:rFonts w:ascii="SF Mono" w:hAnsi="SF Mono" w:cs="SF Mono"/>
          <w:color w:val="BC7A00"/>
          <w:sz w:val="20"/>
          <w:szCs w:val="20"/>
        </w:rPr>
      </w:pPr>
      <w:proofErr w:type="gramStart"/>
      <w:r w:rsidRPr="002D5B7A">
        <w:rPr>
          <w:rFonts w:ascii="SF Mono" w:hAnsi="SF Mono" w:cs="SF Mono"/>
          <w:color w:val="BC7A00"/>
          <w:sz w:val="20"/>
          <w:szCs w:val="20"/>
        </w:rPr>
        <w:t>#include</w:t>
      </w:r>
      <w:proofErr w:type="gramEnd"/>
      <w:r w:rsidRPr="002D5B7A">
        <w:rPr>
          <w:rFonts w:ascii="SF Mono" w:hAnsi="SF Mono" w:cs="SF Mono"/>
          <w:color w:val="BC7A00"/>
          <w:sz w:val="20"/>
          <w:szCs w:val="20"/>
        </w:rPr>
        <w:t xml:space="preserve"> &lt;bits/</w:t>
      </w:r>
      <w:proofErr w:type="spellStart"/>
      <w:r w:rsidRPr="002D5B7A">
        <w:rPr>
          <w:rFonts w:ascii="SF Mono" w:hAnsi="SF Mono" w:cs="SF Mono"/>
          <w:color w:val="BC7A00"/>
          <w:sz w:val="20"/>
          <w:szCs w:val="20"/>
        </w:rPr>
        <w:t>stdc</w:t>
      </w:r>
      <w:proofErr w:type="spellEnd"/>
      <w:r w:rsidRPr="002D5B7A">
        <w:rPr>
          <w:rFonts w:ascii="SF Mono" w:hAnsi="SF Mono" w:cs="SF Mono"/>
          <w:color w:val="BC7A00"/>
          <w:sz w:val="20"/>
          <w:szCs w:val="20"/>
        </w:rPr>
        <w:t>++.h&gt;</w:t>
      </w:r>
    </w:p>
    <w:p w14:paraId="76A14C76"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b/>
          <w:bCs/>
          <w:color w:val="008000"/>
          <w:sz w:val="20"/>
          <w:szCs w:val="20"/>
        </w:rPr>
        <w:t>using</w:t>
      </w:r>
      <w:r w:rsidRPr="002D5B7A">
        <w:rPr>
          <w:rFonts w:ascii="SF Mono" w:hAnsi="SF Mono" w:cs="SF Mono"/>
          <w:sz w:val="20"/>
          <w:szCs w:val="20"/>
        </w:rPr>
        <w:t xml:space="preserve"> </w:t>
      </w:r>
      <w:r w:rsidRPr="002D5B7A">
        <w:rPr>
          <w:rFonts w:ascii="SF Mono" w:hAnsi="SF Mono" w:cs="SF Mono"/>
          <w:b/>
          <w:bCs/>
          <w:color w:val="008000"/>
          <w:sz w:val="20"/>
          <w:szCs w:val="20"/>
        </w:rPr>
        <w:t>namespace</w:t>
      </w:r>
      <w:r w:rsidRPr="002D5B7A">
        <w:rPr>
          <w:rFonts w:ascii="SF Mono" w:hAnsi="SF Mono" w:cs="SF Mono"/>
          <w:sz w:val="20"/>
          <w:szCs w:val="20"/>
        </w:rPr>
        <w:t xml:space="preserve"> </w:t>
      </w:r>
      <w:proofErr w:type="gramStart"/>
      <w:r w:rsidRPr="002D5B7A">
        <w:rPr>
          <w:rFonts w:ascii="SF Mono" w:hAnsi="SF Mono" w:cs="SF Mono"/>
          <w:sz w:val="20"/>
          <w:szCs w:val="20"/>
        </w:rPr>
        <w:t>std;</w:t>
      </w:r>
      <w:proofErr w:type="gramEnd"/>
    </w:p>
    <w:p w14:paraId="24FF4381"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6FCD706C"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color w:val="B00040"/>
          <w:sz w:val="20"/>
          <w:szCs w:val="20"/>
        </w:rPr>
        <w:t>void</w:t>
      </w:r>
      <w:r w:rsidRPr="002D5B7A">
        <w:rPr>
          <w:rFonts w:ascii="SF Mono" w:hAnsi="SF Mono" w:cs="SF Mono"/>
          <w:sz w:val="20"/>
          <w:szCs w:val="20"/>
        </w:rPr>
        <w:t xml:space="preserve"> </w:t>
      </w:r>
      <w:proofErr w:type="spellStart"/>
      <w:proofErr w:type="gramStart"/>
      <w:r w:rsidRPr="002D5B7A">
        <w:rPr>
          <w:rFonts w:ascii="SF Mono" w:hAnsi="SF Mono" w:cs="SF Mono"/>
          <w:color w:val="0000FF"/>
          <w:sz w:val="20"/>
          <w:szCs w:val="20"/>
        </w:rPr>
        <w:t>countingSort</w:t>
      </w:r>
      <w:proofErr w:type="spellEnd"/>
      <w:r w:rsidRPr="002D5B7A">
        <w:rPr>
          <w:rFonts w:ascii="SF Mono" w:hAnsi="SF Mono" w:cs="SF Mono"/>
          <w:sz w:val="20"/>
          <w:szCs w:val="20"/>
        </w:rPr>
        <w:t>(</w:t>
      </w:r>
      <w:proofErr w:type="gramEnd"/>
      <w:r w:rsidRPr="002D5B7A">
        <w:rPr>
          <w:rFonts w:ascii="SF Mono" w:hAnsi="SF Mono" w:cs="SF Mono"/>
          <w:color w:val="B00040"/>
          <w:sz w:val="20"/>
          <w:szCs w:val="20"/>
        </w:rPr>
        <w:t>int</w:t>
      </w:r>
      <w:r w:rsidRPr="002D5B7A">
        <w:rPr>
          <w:rFonts w:ascii="SF Mono" w:hAnsi="SF Mono" w:cs="SF Mono"/>
          <w:sz w:val="20"/>
          <w:szCs w:val="20"/>
        </w:rPr>
        <w:t xml:space="preserve"> </w:t>
      </w:r>
      <w:proofErr w:type="spellStart"/>
      <w:proofErr w:type="gramStart"/>
      <w:r w:rsidRPr="002D5B7A">
        <w:rPr>
          <w:rFonts w:ascii="SF Mono" w:hAnsi="SF Mono" w:cs="SF Mono"/>
          <w:sz w:val="20"/>
          <w:szCs w:val="20"/>
        </w:rPr>
        <w:t>arr</w:t>
      </w:r>
      <w:proofErr w:type="spellEnd"/>
      <w:r w:rsidRPr="002D5B7A">
        <w:rPr>
          <w:rFonts w:ascii="SF Mono" w:hAnsi="SF Mono" w:cs="SF Mono"/>
          <w:sz w:val="20"/>
          <w:szCs w:val="20"/>
        </w:rPr>
        <w:t>[</w:t>
      </w:r>
      <w:proofErr w:type="gramEnd"/>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w:t>
      </w:r>
      <w:proofErr w:type="gramStart"/>
      <w:r w:rsidRPr="002D5B7A">
        <w:rPr>
          <w:rFonts w:ascii="SF Mono" w:hAnsi="SF Mono" w:cs="SF Mono"/>
          <w:sz w:val="20"/>
          <w:szCs w:val="20"/>
        </w:rPr>
        <w:t>n) {</w:t>
      </w:r>
      <w:proofErr w:type="gramEnd"/>
    </w:p>
    <w:p w14:paraId="375EC0CB"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i/>
          <w:iCs/>
          <w:color w:val="408080"/>
          <w:sz w:val="20"/>
          <w:szCs w:val="20"/>
        </w:rPr>
        <w:t>// input: array and its size</w:t>
      </w:r>
    </w:p>
    <w:p w14:paraId="4916F267"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105E3E46"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w:t>
      </w:r>
      <w:proofErr w:type="spellStart"/>
      <w:r w:rsidRPr="002D5B7A">
        <w:rPr>
          <w:rFonts w:ascii="SF Mono" w:hAnsi="SF Mono" w:cs="SF Mono"/>
          <w:sz w:val="20"/>
          <w:szCs w:val="20"/>
        </w:rPr>
        <w:t>maxVal</w:t>
      </w:r>
      <w:proofErr w:type="spellEnd"/>
      <w:r w:rsidRPr="002D5B7A">
        <w:rPr>
          <w:rFonts w:ascii="SF Mono" w:hAnsi="SF Mono" w:cs="SF Mono"/>
          <w:sz w:val="20"/>
          <w:szCs w:val="20"/>
        </w:rPr>
        <w:t xml:space="preserve"> </w:t>
      </w:r>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color w:val="666666"/>
          <w:sz w:val="20"/>
          <w:szCs w:val="20"/>
        </w:rPr>
        <w:t>*</w:t>
      </w:r>
      <w:proofErr w:type="spellStart"/>
      <w:r w:rsidRPr="002D5B7A">
        <w:rPr>
          <w:rFonts w:ascii="SF Mono" w:hAnsi="SF Mono" w:cs="SF Mono"/>
          <w:sz w:val="20"/>
          <w:szCs w:val="20"/>
        </w:rPr>
        <w:t>max_</w:t>
      </w:r>
      <w:proofErr w:type="gramStart"/>
      <w:r w:rsidRPr="002D5B7A">
        <w:rPr>
          <w:rFonts w:ascii="SF Mono" w:hAnsi="SF Mono" w:cs="SF Mono"/>
          <w:sz w:val="20"/>
          <w:szCs w:val="20"/>
        </w:rPr>
        <w:t>element</w:t>
      </w:r>
      <w:proofErr w:type="spellEnd"/>
      <w:r w:rsidRPr="002D5B7A">
        <w:rPr>
          <w:rFonts w:ascii="SF Mono" w:hAnsi="SF Mono" w:cs="SF Mono"/>
          <w:sz w:val="20"/>
          <w:szCs w:val="20"/>
        </w:rPr>
        <w:t>(</w:t>
      </w:r>
      <w:proofErr w:type="spellStart"/>
      <w:proofErr w:type="gramEnd"/>
      <w:r w:rsidRPr="002D5B7A">
        <w:rPr>
          <w:rFonts w:ascii="SF Mono" w:hAnsi="SF Mono" w:cs="SF Mono"/>
          <w:sz w:val="20"/>
          <w:szCs w:val="20"/>
        </w:rPr>
        <w:t>arr</w:t>
      </w:r>
      <w:proofErr w:type="spellEnd"/>
      <w:r w:rsidRPr="002D5B7A">
        <w:rPr>
          <w:rFonts w:ascii="SF Mono" w:hAnsi="SF Mono" w:cs="SF Mono"/>
          <w:sz w:val="20"/>
          <w:szCs w:val="20"/>
        </w:rPr>
        <w:t xml:space="preserve">, </w:t>
      </w:r>
      <w:proofErr w:type="spellStart"/>
      <w:r w:rsidRPr="002D5B7A">
        <w:rPr>
          <w:rFonts w:ascii="SF Mono" w:hAnsi="SF Mono" w:cs="SF Mono"/>
          <w:sz w:val="20"/>
          <w:szCs w:val="20"/>
        </w:rPr>
        <w:t>arr</w:t>
      </w:r>
      <w:proofErr w:type="spellEnd"/>
      <w:r w:rsidRPr="002D5B7A">
        <w:rPr>
          <w:rFonts w:ascii="SF Mono" w:hAnsi="SF Mono" w:cs="SF Mono"/>
          <w:sz w:val="20"/>
          <w:szCs w:val="20"/>
        </w:rPr>
        <w:t xml:space="preserve"> </w:t>
      </w:r>
      <w:r w:rsidRPr="002D5B7A">
        <w:rPr>
          <w:rFonts w:ascii="SF Mono" w:hAnsi="SF Mono" w:cs="SF Mono"/>
          <w:color w:val="666666"/>
          <w:sz w:val="20"/>
          <w:szCs w:val="20"/>
        </w:rPr>
        <w:t>+</w:t>
      </w:r>
      <w:r w:rsidRPr="002D5B7A">
        <w:rPr>
          <w:rFonts w:ascii="SF Mono" w:hAnsi="SF Mono" w:cs="SF Mono"/>
          <w:sz w:val="20"/>
          <w:szCs w:val="20"/>
        </w:rPr>
        <w:t xml:space="preserve"> n); </w:t>
      </w:r>
      <w:r w:rsidRPr="002D5B7A">
        <w:rPr>
          <w:rFonts w:ascii="SF Mono" w:hAnsi="SF Mono" w:cs="SF Mono"/>
          <w:i/>
          <w:iCs/>
          <w:color w:val="408080"/>
          <w:sz w:val="20"/>
          <w:szCs w:val="20"/>
        </w:rPr>
        <w:t>// find maximum value</w:t>
      </w:r>
    </w:p>
    <w:p w14:paraId="0A87C9A4"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w:t>
      </w:r>
      <w:proofErr w:type="gramStart"/>
      <w:r w:rsidRPr="002D5B7A">
        <w:rPr>
          <w:rFonts w:ascii="SF Mono" w:hAnsi="SF Mono" w:cs="SF Mono"/>
          <w:sz w:val="20"/>
          <w:szCs w:val="20"/>
        </w:rPr>
        <w:t>count[</w:t>
      </w:r>
      <w:proofErr w:type="spellStart"/>
      <w:proofErr w:type="gramEnd"/>
      <w:r w:rsidRPr="002D5B7A">
        <w:rPr>
          <w:rFonts w:ascii="SF Mono" w:hAnsi="SF Mono" w:cs="SF Mono"/>
          <w:sz w:val="20"/>
          <w:szCs w:val="20"/>
        </w:rPr>
        <w:t>maxVal</w:t>
      </w:r>
      <w:proofErr w:type="spellEnd"/>
      <w:r w:rsidRPr="002D5B7A">
        <w:rPr>
          <w:rFonts w:ascii="SF Mono" w:hAnsi="SF Mono" w:cs="SF Mono"/>
          <w:sz w:val="20"/>
          <w:szCs w:val="20"/>
        </w:rPr>
        <w:t xml:space="preserve"> </w:t>
      </w:r>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color w:val="666666"/>
          <w:sz w:val="20"/>
          <w:szCs w:val="20"/>
        </w:rPr>
        <w:t>1</w:t>
      </w:r>
      <w:r w:rsidRPr="002D5B7A">
        <w:rPr>
          <w:rFonts w:ascii="SF Mono" w:hAnsi="SF Mono" w:cs="SF Mono"/>
          <w:sz w:val="20"/>
          <w:szCs w:val="20"/>
        </w:rPr>
        <w:t xml:space="preserve">] </w:t>
      </w:r>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color w:val="666666"/>
          <w:sz w:val="20"/>
          <w:szCs w:val="20"/>
        </w:rPr>
        <w:t>0</w:t>
      </w:r>
      <w:r w:rsidRPr="002D5B7A">
        <w:rPr>
          <w:rFonts w:ascii="SF Mono" w:hAnsi="SF Mono" w:cs="SF Mono"/>
          <w:sz w:val="20"/>
          <w:szCs w:val="20"/>
        </w:rPr>
        <w:t xml:space="preserve">}; </w:t>
      </w:r>
      <w:r w:rsidRPr="002D5B7A">
        <w:rPr>
          <w:rFonts w:ascii="SF Mono" w:hAnsi="SF Mono" w:cs="SF Mono"/>
          <w:i/>
          <w:iCs/>
          <w:color w:val="408080"/>
          <w:sz w:val="20"/>
          <w:szCs w:val="20"/>
        </w:rPr>
        <w:t>// count array</w:t>
      </w:r>
    </w:p>
    <w:p w14:paraId="164F53A0"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7C47D9B1"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for</w:t>
      </w: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color w:val="666666"/>
          <w:sz w:val="20"/>
          <w:szCs w:val="20"/>
        </w:rPr>
        <w:t>0</w:t>
      </w:r>
      <w:r w:rsidRPr="002D5B7A">
        <w:rPr>
          <w:rFonts w:ascii="SF Mono" w:hAnsi="SF Mono" w:cs="SF Mono"/>
          <w:sz w:val="20"/>
          <w:szCs w:val="20"/>
        </w:rPr>
        <w:t xml:space="preserve">; </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&lt;</w:t>
      </w:r>
      <w:r w:rsidRPr="002D5B7A">
        <w:rPr>
          <w:rFonts w:ascii="SF Mono" w:hAnsi="SF Mono" w:cs="SF Mono"/>
          <w:sz w:val="20"/>
          <w:szCs w:val="20"/>
        </w:rPr>
        <w:t xml:space="preserve"> n; </w:t>
      </w:r>
      <w:proofErr w:type="spellStart"/>
      <w:r w:rsidRPr="002D5B7A">
        <w:rPr>
          <w:rFonts w:ascii="SF Mono" w:hAnsi="SF Mono" w:cs="SF Mono"/>
          <w:sz w:val="20"/>
          <w:szCs w:val="20"/>
        </w:rPr>
        <w:t>i</w:t>
      </w:r>
      <w:proofErr w:type="spellEnd"/>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i/>
          <w:iCs/>
          <w:color w:val="408080"/>
          <w:sz w:val="20"/>
          <w:szCs w:val="20"/>
        </w:rPr>
        <w:t>// count each element</w:t>
      </w:r>
    </w:p>
    <w:p w14:paraId="6B7760D2"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count[</w:t>
      </w:r>
      <w:proofErr w:type="spellStart"/>
      <w:r w:rsidRPr="002D5B7A">
        <w:rPr>
          <w:rFonts w:ascii="SF Mono" w:hAnsi="SF Mono" w:cs="SF Mono"/>
          <w:sz w:val="20"/>
          <w:szCs w:val="20"/>
        </w:rPr>
        <w:t>arr</w:t>
      </w:r>
      <w:proofErr w:type="spellEnd"/>
      <w:r w:rsidRPr="002D5B7A">
        <w:rPr>
          <w:rFonts w:ascii="SF Mono" w:hAnsi="SF Mono" w:cs="SF Mono"/>
          <w:sz w:val="20"/>
          <w:szCs w:val="20"/>
        </w:rPr>
        <w:t>[</w:t>
      </w:r>
      <w:proofErr w:type="spellStart"/>
      <w:r w:rsidRPr="002D5B7A">
        <w:rPr>
          <w:rFonts w:ascii="SF Mono" w:hAnsi="SF Mono" w:cs="SF Mono"/>
          <w:sz w:val="20"/>
          <w:szCs w:val="20"/>
        </w:rPr>
        <w:t>i</w:t>
      </w:r>
      <w:proofErr w:type="spellEnd"/>
      <w:proofErr w:type="gramStart"/>
      <w:r w:rsidRPr="002D5B7A">
        <w:rPr>
          <w:rFonts w:ascii="SF Mono" w:hAnsi="SF Mono" w:cs="SF Mono"/>
          <w:sz w:val="20"/>
          <w:szCs w:val="20"/>
        </w:rPr>
        <w:t>]]</w:t>
      </w:r>
      <w:r w:rsidRPr="002D5B7A">
        <w:rPr>
          <w:rFonts w:ascii="SF Mono" w:hAnsi="SF Mono" w:cs="SF Mono"/>
          <w:color w:val="666666"/>
          <w:sz w:val="20"/>
          <w:szCs w:val="20"/>
        </w:rPr>
        <w:t>++</w:t>
      </w:r>
      <w:r w:rsidRPr="002D5B7A">
        <w:rPr>
          <w:rFonts w:ascii="SF Mono" w:hAnsi="SF Mono" w:cs="SF Mono"/>
          <w:sz w:val="20"/>
          <w:szCs w:val="20"/>
        </w:rPr>
        <w:t>;</w:t>
      </w:r>
      <w:proofErr w:type="gramEnd"/>
    </w:p>
    <w:p w14:paraId="5DCA4C80"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34E5C037"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for</w:t>
      </w: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color w:val="666666"/>
          <w:sz w:val="20"/>
          <w:szCs w:val="20"/>
        </w:rPr>
        <w:t>1</w:t>
      </w:r>
      <w:r w:rsidRPr="002D5B7A">
        <w:rPr>
          <w:rFonts w:ascii="SF Mono" w:hAnsi="SF Mono" w:cs="SF Mono"/>
          <w:sz w:val="20"/>
          <w:szCs w:val="20"/>
        </w:rPr>
        <w:t xml:space="preserve">; </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&lt;=</w:t>
      </w:r>
      <w:r w:rsidRPr="002D5B7A">
        <w:rPr>
          <w:rFonts w:ascii="SF Mono" w:hAnsi="SF Mono" w:cs="SF Mono"/>
          <w:sz w:val="20"/>
          <w:szCs w:val="20"/>
        </w:rPr>
        <w:t xml:space="preserve"> </w:t>
      </w:r>
      <w:proofErr w:type="spellStart"/>
      <w:r w:rsidRPr="002D5B7A">
        <w:rPr>
          <w:rFonts w:ascii="SF Mono" w:hAnsi="SF Mono" w:cs="SF Mono"/>
          <w:sz w:val="20"/>
          <w:szCs w:val="20"/>
        </w:rPr>
        <w:t>maxVal</w:t>
      </w:r>
      <w:proofErr w:type="spellEnd"/>
      <w:r w:rsidRPr="002D5B7A">
        <w:rPr>
          <w:rFonts w:ascii="SF Mono" w:hAnsi="SF Mono" w:cs="SF Mono"/>
          <w:sz w:val="20"/>
          <w:szCs w:val="20"/>
        </w:rPr>
        <w:t xml:space="preserve">; </w:t>
      </w:r>
      <w:proofErr w:type="spellStart"/>
      <w:r w:rsidRPr="002D5B7A">
        <w:rPr>
          <w:rFonts w:ascii="SF Mono" w:hAnsi="SF Mono" w:cs="SF Mono"/>
          <w:sz w:val="20"/>
          <w:szCs w:val="20"/>
        </w:rPr>
        <w:t>i</w:t>
      </w:r>
      <w:proofErr w:type="spellEnd"/>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i/>
          <w:iCs/>
          <w:color w:val="408080"/>
          <w:sz w:val="20"/>
          <w:szCs w:val="20"/>
        </w:rPr>
        <w:t>// cumulative sum</w:t>
      </w:r>
    </w:p>
    <w:p w14:paraId="6D0BBF2A"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count[</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w:t>
      </w:r>
      <w:r w:rsidRPr="002D5B7A">
        <w:rPr>
          <w:rFonts w:ascii="SF Mono" w:hAnsi="SF Mono" w:cs="SF Mono"/>
          <w:sz w:val="20"/>
          <w:szCs w:val="20"/>
        </w:rPr>
        <w:t xml:space="preserve"> </w:t>
      </w:r>
      <w:proofErr w:type="gramStart"/>
      <w:r w:rsidRPr="002D5B7A">
        <w:rPr>
          <w:rFonts w:ascii="SF Mono" w:hAnsi="SF Mono" w:cs="SF Mono"/>
          <w:sz w:val="20"/>
          <w:szCs w:val="20"/>
        </w:rPr>
        <w:t>count[</w:t>
      </w:r>
      <w:proofErr w:type="spellStart"/>
      <w:proofErr w:type="gramEnd"/>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color w:val="666666"/>
          <w:sz w:val="20"/>
          <w:szCs w:val="20"/>
        </w:rPr>
        <w:t>1</w:t>
      </w:r>
      <w:proofErr w:type="gramStart"/>
      <w:r w:rsidRPr="002D5B7A">
        <w:rPr>
          <w:rFonts w:ascii="SF Mono" w:hAnsi="SF Mono" w:cs="SF Mono"/>
          <w:sz w:val="20"/>
          <w:szCs w:val="20"/>
        </w:rPr>
        <w:t>];</w:t>
      </w:r>
      <w:proofErr w:type="gramEnd"/>
    </w:p>
    <w:p w14:paraId="76B1AF82"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19A6F4CE" w14:textId="0A22BAE0"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output[n];</w:t>
      </w:r>
      <w:r w:rsidRPr="002D5B7A">
        <w:rPr>
          <w:rFonts w:ascii="SF Mono" w:hAnsi="SF Mono" w:cs="SF Mono"/>
          <w:i/>
          <w:iCs/>
          <w:color w:val="408080"/>
          <w:sz w:val="20"/>
          <w:szCs w:val="20"/>
        </w:rPr>
        <w:t>// output array</w:t>
      </w:r>
    </w:p>
    <w:p w14:paraId="350A4FF0"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for</w:t>
      </w: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w:t>
      </w:r>
      <w:r w:rsidRPr="002D5B7A">
        <w:rPr>
          <w:rFonts w:ascii="SF Mono" w:hAnsi="SF Mono" w:cs="SF Mono"/>
          <w:sz w:val="20"/>
          <w:szCs w:val="20"/>
        </w:rPr>
        <w:t xml:space="preserve"> n </w:t>
      </w:r>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color w:val="666666"/>
          <w:sz w:val="20"/>
          <w:szCs w:val="20"/>
        </w:rPr>
        <w:t>1</w:t>
      </w:r>
      <w:r w:rsidRPr="002D5B7A">
        <w:rPr>
          <w:rFonts w:ascii="SF Mono" w:hAnsi="SF Mono" w:cs="SF Mono"/>
          <w:sz w:val="20"/>
          <w:szCs w:val="20"/>
        </w:rPr>
        <w:t xml:space="preserve">; </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&gt;=</w:t>
      </w:r>
      <w:r w:rsidRPr="002D5B7A">
        <w:rPr>
          <w:rFonts w:ascii="SF Mono" w:hAnsi="SF Mono" w:cs="SF Mono"/>
          <w:sz w:val="20"/>
          <w:szCs w:val="20"/>
        </w:rPr>
        <w:t xml:space="preserve"> </w:t>
      </w:r>
      <w:r w:rsidRPr="002D5B7A">
        <w:rPr>
          <w:rFonts w:ascii="SF Mono" w:hAnsi="SF Mono" w:cs="SF Mono"/>
          <w:color w:val="666666"/>
          <w:sz w:val="20"/>
          <w:szCs w:val="20"/>
        </w:rPr>
        <w:t>0</w:t>
      </w:r>
      <w:r w:rsidRPr="002D5B7A">
        <w:rPr>
          <w:rFonts w:ascii="SF Mono" w:hAnsi="SF Mono" w:cs="SF Mono"/>
          <w:sz w:val="20"/>
          <w:szCs w:val="20"/>
        </w:rPr>
        <w:t xml:space="preserve">; </w:t>
      </w:r>
      <w:proofErr w:type="spellStart"/>
      <w:r w:rsidRPr="002D5B7A">
        <w:rPr>
          <w:rFonts w:ascii="SF Mono" w:hAnsi="SF Mono" w:cs="SF Mono"/>
          <w:sz w:val="20"/>
          <w:szCs w:val="20"/>
        </w:rPr>
        <w:t>i</w:t>
      </w:r>
      <w:proofErr w:type="spellEnd"/>
      <w:r w:rsidRPr="002D5B7A">
        <w:rPr>
          <w:rFonts w:ascii="SF Mono" w:hAnsi="SF Mono" w:cs="SF Mono"/>
          <w:color w:val="666666"/>
          <w:sz w:val="20"/>
          <w:szCs w:val="20"/>
        </w:rPr>
        <w:t>--</w:t>
      </w:r>
      <w:r w:rsidRPr="002D5B7A">
        <w:rPr>
          <w:rFonts w:ascii="SF Mono" w:hAnsi="SF Mono" w:cs="SF Mono"/>
          <w:sz w:val="20"/>
          <w:szCs w:val="20"/>
        </w:rPr>
        <w:t xml:space="preserve">) </w:t>
      </w:r>
      <w:proofErr w:type="gramStart"/>
      <w:r w:rsidRPr="002D5B7A">
        <w:rPr>
          <w:rFonts w:ascii="SF Mono" w:hAnsi="SF Mono" w:cs="SF Mono"/>
          <w:sz w:val="20"/>
          <w:szCs w:val="20"/>
        </w:rPr>
        <w:t xml:space="preserve">{ </w:t>
      </w:r>
      <w:r w:rsidRPr="002D5B7A">
        <w:rPr>
          <w:rFonts w:ascii="SF Mono" w:hAnsi="SF Mono" w:cs="SF Mono"/>
          <w:i/>
          <w:iCs/>
          <w:color w:val="408080"/>
          <w:sz w:val="20"/>
          <w:szCs w:val="20"/>
        </w:rPr>
        <w:t>/</w:t>
      </w:r>
      <w:proofErr w:type="gramEnd"/>
      <w:r w:rsidRPr="002D5B7A">
        <w:rPr>
          <w:rFonts w:ascii="SF Mono" w:hAnsi="SF Mono" w:cs="SF Mono"/>
          <w:i/>
          <w:iCs/>
          <w:color w:val="408080"/>
          <w:sz w:val="20"/>
          <w:szCs w:val="20"/>
        </w:rPr>
        <w:t>/ build output (stable)</w:t>
      </w:r>
    </w:p>
    <w:p w14:paraId="67A98081"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output[count[</w:t>
      </w:r>
      <w:proofErr w:type="spellStart"/>
      <w:r w:rsidRPr="002D5B7A">
        <w:rPr>
          <w:rFonts w:ascii="SF Mono" w:hAnsi="SF Mono" w:cs="SF Mono"/>
          <w:sz w:val="20"/>
          <w:szCs w:val="20"/>
        </w:rPr>
        <w:t>arr</w:t>
      </w:r>
      <w:proofErr w:type="spellEnd"/>
      <w:r w:rsidRPr="002D5B7A">
        <w:rPr>
          <w:rFonts w:ascii="SF Mono" w:hAnsi="SF Mono" w:cs="SF Mono"/>
          <w:sz w:val="20"/>
          <w:szCs w:val="20"/>
        </w:rPr>
        <w:t>[</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color w:val="666666"/>
          <w:sz w:val="20"/>
          <w:szCs w:val="20"/>
        </w:rPr>
        <w:t>1</w:t>
      </w:r>
      <w:r w:rsidRPr="002D5B7A">
        <w:rPr>
          <w:rFonts w:ascii="SF Mono" w:hAnsi="SF Mono" w:cs="SF Mono"/>
          <w:sz w:val="20"/>
          <w:szCs w:val="20"/>
        </w:rPr>
        <w:t xml:space="preserve">] </w:t>
      </w:r>
      <w:r w:rsidRPr="002D5B7A">
        <w:rPr>
          <w:rFonts w:ascii="SF Mono" w:hAnsi="SF Mono" w:cs="SF Mono"/>
          <w:color w:val="666666"/>
          <w:sz w:val="20"/>
          <w:szCs w:val="20"/>
        </w:rPr>
        <w:t>=</w:t>
      </w:r>
      <w:r w:rsidRPr="002D5B7A">
        <w:rPr>
          <w:rFonts w:ascii="SF Mono" w:hAnsi="SF Mono" w:cs="SF Mono"/>
          <w:sz w:val="20"/>
          <w:szCs w:val="20"/>
        </w:rPr>
        <w:t xml:space="preserve"> </w:t>
      </w:r>
      <w:proofErr w:type="spellStart"/>
      <w:r w:rsidRPr="002D5B7A">
        <w:rPr>
          <w:rFonts w:ascii="SF Mono" w:hAnsi="SF Mono" w:cs="SF Mono"/>
          <w:sz w:val="20"/>
          <w:szCs w:val="20"/>
        </w:rPr>
        <w:t>arr</w:t>
      </w:r>
      <w:proofErr w:type="spellEnd"/>
      <w:r w:rsidRPr="002D5B7A">
        <w:rPr>
          <w:rFonts w:ascii="SF Mono" w:hAnsi="SF Mono" w:cs="SF Mono"/>
          <w:sz w:val="20"/>
          <w:szCs w:val="20"/>
        </w:rPr>
        <w:t>[</w:t>
      </w:r>
      <w:proofErr w:type="spellStart"/>
      <w:r w:rsidRPr="002D5B7A">
        <w:rPr>
          <w:rFonts w:ascii="SF Mono" w:hAnsi="SF Mono" w:cs="SF Mono"/>
          <w:sz w:val="20"/>
          <w:szCs w:val="20"/>
        </w:rPr>
        <w:t>i</w:t>
      </w:r>
      <w:proofErr w:type="spellEnd"/>
      <w:proofErr w:type="gramStart"/>
      <w:r w:rsidRPr="002D5B7A">
        <w:rPr>
          <w:rFonts w:ascii="SF Mono" w:hAnsi="SF Mono" w:cs="SF Mono"/>
          <w:sz w:val="20"/>
          <w:szCs w:val="20"/>
        </w:rPr>
        <w:t>];</w:t>
      </w:r>
      <w:proofErr w:type="gramEnd"/>
    </w:p>
    <w:p w14:paraId="6CB3B84A"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count[</w:t>
      </w:r>
      <w:proofErr w:type="spellStart"/>
      <w:r w:rsidRPr="002D5B7A">
        <w:rPr>
          <w:rFonts w:ascii="SF Mono" w:hAnsi="SF Mono" w:cs="SF Mono"/>
          <w:sz w:val="20"/>
          <w:szCs w:val="20"/>
        </w:rPr>
        <w:t>arr</w:t>
      </w:r>
      <w:proofErr w:type="spellEnd"/>
      <w:r w:rsidRPr="002D5B7A">
        <w:rPr>
          <w:rFonts w:ascii="SF Mono" w:hAnsi="SF Mono" w:cs="SF Mono"/>
          <w:sz w:val="20"/>
          <w:szCs w:val="20"/>
        </w:rPr>
        <w:t>[</w:t>
      </w:r>
      <w:proofErr w:type="spellStart"/>
      <w:r w:rsidRPr="002D5B7A">
        <w:rPr>
          <w:rFonts w:ascii="SF Mono" w:hAnsi="SF Mono" w:cs="SF Mono"/>
          <w:sz w:val="20"/>
          <w:szCs w:val="20"/>
        </w:rPr>
        <w:t>i</w:t>
      </w:r>
      <w:proofErr w:type="spellEnd"/>
      <w:proofErr w:type="gramStart"/>
      <w:r w:rsidRPr="002D5B7A">
        <w:rPr>
          <w:rFonts w:ascii="SF Mono" w:hAnsi="SF Mono" w:cs="SF Mono"/>
          <w:sz w:val="20"/>
          <w:szCs w:val="20"/>
        </w:rPr>
        <w:t>]]</w:t>
      </w:r>
      <w:r w:rsidRPr="002D5B7A">
        <w:rPr>
          <w:rFonts w:ascii="SF Mono" w:hAnsi="SF Mono" w:cs="SF Mono"/>
          <w:color w:val="666666"/>
          <w:sz w:val="20"/>
          <w:szCs w:val="20"/>
        </w:rPr>
        <w:t>--</w:t>
      </w:r>
      <w:proofErr w:type="gramEnd"/>
      <w:r w:rsidRPr="002D5B7A">
        <w:rPr>
          <w:rFonts w:ascii="SF Mono" w:hAnsi="SF Mono" w:cs="SF Mono"/>
          <w:sz w:val="20"/>
          <w:szCs w:val="20"/>
        </w:rPr>
        <w:t>;</w:t>
      </w:r>
    </w:p>
    <w:p w14:paraId="45B1F082"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p>
    <w:p w14:paraId="56648E5B"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6AB61ECF"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for</w:t>
      </w: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color w:val="666666"/>
          <w:sz w:val="20"/>
          <w:szCs w:val="20"/>
        </w:rPr>
        <w:t>0</w:t>
      </w:r>
      <w:r w:rsidRPr="002D5B7A">
        <w:rPr>
          <w:rFonts w:ascii="SF Mono" w:hAnsi="SF Mono" w:cs="SF Mono"/>
          <w:sz w:val="20"/>
          <w:szCs w:val="20"/>
        </w:rPr>
        <w:t xml:space="preserve">; </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&lt;</w:t>
      </w:r>
      <w:r w:rsidRPr="002D5B7A">
        <w:rPr>
          <w:rFonts w:ascii="SF Mono" w:hAnsi="SF Mono" w:cs="SF Mono"/>
          <w:sz w:val="20"/>
          <w:szCs w:val="20"/>
        </w:rPr>
        <w:t xml:space="preserve"> n; </w:t>
      </w:r>
      <w:proofErr w:type="spellStart"/>
      <w:r w:rsidRPr="002D5B7A">
        <w:rPr>
          <w:rFonts w:ascii="SF Mono" w:hAnsi="SF Mono" w:cs="SF Mono"/>
          <w:sz w:val="20"/>
          <w:szCs w:val="20"/>
        </w:rPr>
        <w:t>i</w:t>
      </w:r>
      <w:proofErr w:type="spellEnd"/>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i/>
          <w:iCs/>
          <w:color w:val="408080"/>
          <w:sz w:val="20"/>
          <w:szCs w:val="20"/>
        </w:rPr>
        <w:t>// copy back</w:t>
      </w:r>
    </w:p>
    <w:p w14:paraId="67C8DEA9"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proofErr w:type="spellStart"/>
      <w:r w:rsidRPr="002D5B7A">
        <w:rPr>
          <w:rFonts w:ascii="SF Mono" w:hAnsi="SF Mono" w:cs="SF Mono"/>
          <w:sz w:val="20"/>
          <w:szCs w:val="20"/>
        </w:rPr>
        <w:t>arr</w:t>
      </w:r>
      <w:proofErr w:type="spellEnd"/>
      <w:r w:rsidRPr="002D5B7A">
        <w:rPr>
          <w:rFonts w:ascii="SF Mono" w:hAnsi="SF Mono" w:cs="SF Mono"/>
          <w:sz w:val="20"/>
          <w:szCs w:val="20"/>
        </w:rPr>
        <w:t>[</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w:t>
      </w:r>
      <w:r w:rsidRPr="002D5B7A">
        <w:rPr>
          <w:rFonts w:ascii="SF Mono" w:hAnsi="SF Mono" w:cs="SF Mono"/>
          <w:sz w:val="20"/>
          <w:szCs w:val="20"/>
        </w:rPr>
        <w:t xml:space="preserve"> output[</w:t>
      </w:r>
      <w:proofErr w:type="spellStart"/>
      <w:r w:rsidRPr="002D5B7A">
        <w:rPr>
          <w:rFonts w:ascii="SF Mono" w:hAnsi="SF Mono" w:cs="SF Mono"/>
          <w:sz w:val="20"/>
          <w:szCs w:val="20"/>
        </w:rPr>
        <w:t>i</w:t>
      </w:r>
      <w:proofErr w:type="spellEnd"/>
      <w:proofErr w:type="gramStart"/>
      <w:r w:rsidRPr="002D5B7A">
        <w:rPr>
          <w:rFonts w:ascii="SF Mono" w:hAnsi="SF Mono" w:cs="SF Mono"/>
          <w:sz w:val="20"/>
          <w:szCs w:val="20"/>
        </w:rPr>
        <w:t>];</w:t>
      </w:r>
      <w:proofErr w:type="gramEnd"/>
    </w:p>
    <w:p w14:paraId="2012F614"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12771A56"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i/>
          <w:iCs/>
          <w:color w:val="408080"/>
          <w:sz w:val="20"/>
          <w:szCs w:val="20"/>
        </w:rPr>
        <w:t>// output: sorted array</w:t>
      </w:r>
    </w:p>
    <w:p w14:paraId="7E3A0A23"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w:t>
      </w:r>
    </w:p>
    <w:p w14:paraId="13A3EA10"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12571958"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color w:val="B00040"/>
          <w:sz w:val="20"/>
          <w:szCs w:val="20"/>
        </w:rPr>
        <w:t>int</w:t>
      </w:r>
      <w:r w:rsidRPr="002D5B7A">
        <w:rPr>
          <w:rFonts w:ascii="SF Mono" w:hAnsi="SF Mono" w:cs="SF Mono"/>
          <w:sz w:val="20"/>
          <w:szCs w:val="20"/>
        </w:rPr>
        <w:t xml:space="preserve"> </w:t>
      </w:r>
      <w:proofErr w:type="gramStart"/>
      <w:r w:rsidRPr="002D5B7A">
        <w:rPr>
          <w:rFonts w:ascii="SF Mono" w:hAnsi="SF Mono" w:cs="SF Mono"/>
          <w:color w:val="0000FF"/>
          <w:sz w:val="20"/>
          <w:szCs w:val="20"/>
        </w:rPr>
        <w:t>main</w:t>
      </w:r>
      <w:r w:rsidRPr="002D5B7A">
        <w:rPr>
          <w:rFonts w:ascii="SF Mono" w:hAnsi="SF Mono" w:cs="SF Mono"/>
          <w:sz w:val="20"/>
          <w:szCs w:val="20"/>
        </w:rPr>
        <w:t>(</w:t>
      </w:r>
      <w:proofErr w:type="gramEnd"/>
      <w:r w:rsidRPr="002D5B7A">
        <w:rPr>
          <w:rFonts w:ascii="SF Mono" w:hAnsi="SF Mono" w:cs="SF Mono"/>
          <w:sz w:val="20"/>
          <w:szCs w:val="20"/>
        </w:rPr>
        <w:t>) {</w:t>
      </w:r>
    </w:p>
    <w:p w14:paraId="3273FAEB"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n </w:t>
      </w:r>
      <w:r w:rsidRPr="002D5B7A">
        <w:rPr>
          <w:rFonts w:ascii="SF Mono" w:hAnsi="SF Mono" w:cs="SF Mono"/>
          <w:color w:val="666666"/>
          <w:sz w:val="20"/>
          <w:szCs w:val="20"/>
        </w:rPr>
        <w:t>=</w:t>
      </w:r>
      <w:r w:rsidRPr="002D5B7A">
        <w:rPr>
          <w:rFonts w:ascii="SF Mono" w:hAnsi="SF Mono" w:cs="SF Mono"/>
          <w:sz w:val="20"/>
          <w:szCs w:val="20"/>
        </w:rPr>
        <w:t xml:space="preserve"> </w:t>
      </w:r>
      <w:proofErr w:type="gramStart"/>
      <w:r w:rsidRPr="002D5B7A">
        <w:rPr>
          <w:rFonts w:ascii="SF Mono" w:hAnsi="SF Mono" w:cs="SF Mono"/>
          <w:color w:val="666666"/>
          <w:sz w:val="20"/>
          <w:szCs w:val="20"/>
        </w:rPr>
        <w:t>7</w:t>
      </w:r>
      <w:r w:rsidRPr="002D5B7A">
        <w:rPr>
          <w:rFonts w:ascii="SF Mono" w:hAnsi="SF Mono" w:cs="SF Mono"/>
          <w:sz w:val="20"/>
          <w:szCs w:val="20"/>
        </w:rPr>
        <w:t>;</w:t>
      </w:r>
      <w:proofErr w:type="gramEnd"/>
    </w:p>
    <w:p w14:paraId="266DDAD2"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w:t>
      </w:r>
      <w:proofErr w:type="spellStart"/>
      <w:r w:rsidRPr="002D5B7A">
        <w:rPr>
          <w:rFonts w:ascii="SF Mono" w:hAnsi="SF Mono" w:cs="SF Mono"/>
          <w:sz w:val="20"/>
          <w:szCs w:val="20"/>
        </w:rPr>
        <w:t>arr</w:t>
      </w:r>
      <w:proofErr w:type="spellEnd"/>
      <w:r w:rsidRPr="002D5B7A">
        <w:rPr>
          <w:rFonts w:ascii="SF Mono" w:hAnsi="SF Mono" w:cs="SF Mono"/>
          <w:sz w:val="20"/>
          <w:szCs w:val="20"/>
        </w:rPr>
        <w:t xml:space="preserve">[n] </w:t>
      </w:r>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color w:val="666666"/>
          <w:sz w:val="20"/>
          <w:szCs w:val="20"/>
        </w:rPr>
        <w:t>4</w:t>
      </w:r>
      <w:r w:rsidRPr="002D5B7A">
        <w:rPr>
          <w:rFonts w:ascii="SF Mono" w:hAnsi="SF Mono" w:cs="SF Mono"/>
          <w:sz w:val="20"/>
          <w:szCs w:val="20"/>
        </w:rPr>
        <w:t xml:space="preserve">, </w:t>
      </w:r>
      <w:r w:rsidRPr="002D5B7A">
        <w:rPr>
          <w:rFonts w:ascii="SF Mono" w:hAnsi="SF Mono" w:cs="SF Mono"/>
          <w:color w:val="666666"/>
          <w:sz w:val="20"/>
          <w:szCs w:val="20"/>
        </w:rPr>
        <w:t>2</w:t>
      </w:r>
      <w:r w:rsidRPr="002D5B7A">
        <w:rPr>
          <w:rFonts w:ascii="SF Mono" w:hAnsi="SF Mono" w:cs="SF Mono"/>
          <w:sz w:val="20"/>
          <w:szCs w:val="20"/>
        </w:rPr>
        <w:t xml:space="preserve">, </w:t>
      </w:r>
      <w:r w:rsidRPr="002D5B7A">
        <w:rPr>
          <w:rFonts w:ascii="SF Mono" w:hAnsi="SF Mono" w:cs="SF Mono"/>
          <w:color w:val="666666"/>
          <w:sz w:val="20"/>
          <w:szCs w:val="20"/>
        </w:rPr>
        <w:t>2</w:t>
      </w:r>
      <w:r w:rsidRPr="002D5B7A">
        <w:rPr>
          <w:rFonts w:ascii="SF Mono" w:hAnsi="SF Mono" w:cs="SF Mono"/>
          <w:sz w:val="20"/>
          <w:szCs w:val="20"/>
        </w:rPr>
        <w:t xml:space="preserve">, </w:t>
      </w:r>
      <w:r w:rsidRPr="002D5B7A">
        <w:rPr>
          <w:rFonts w:ascii="SF Mono" w:hAnsi="SF Mono" w:cs="SF Mono"/>
          <w:color w:val="666666"/>
          <w:sz w:val="20"/>
          <w:szCs w:val="20"/>
        </w:rPr>
        <w:t>8</w:t>
      </w:r>
      <w:r w:rsidRPr="002D5B7A">
        <w:rPr>
          <w:rFonts w:ascii="SF Mono" w:hAnsi="SF Mono" w:cs="SF Mono"/>
          <w:sz w:val="20"/>
          <w:szCs w:val="20"/>
        </w:rPr>
        <w:t xml:space="preserve">, </w:t>
      </w:r>
      <w:r w:rsidRPr="002D5B7A">
        <w:rPr>
          <w:rFonts w:ascii="SF Mono" w:hAnsi="SF Mono" w:cs="SF Mono"/>
          <w:color w:val="666666"/>
          <w:sz w:val="20"/>
          <w:szCs w:val="20"/>
        </w:rPr>
        <w:t>3</w:t>
      </w:r>
      <w:r w:rsidRPr="002D5B7A">
        <w:rPr>
          <w:rFonts w:ascii="SF Mono" w:hAnsi="SF Mono" w:cs="SF Mono"/>
          <w:sz w:val="20"/>
          <w:szCs w:val="20"/>
        </w:rPr>
        <w:t xml:space="preserve">, </w:t>
      </w:r>
      <w:r w:rsidRPr="002D5B7A">
        <w:rPr>
          <w:rFonts w:ascii="SF Mono" w:hAnsi="SF Mono" w:cs="SF Mono"/>
          <w:color w:val="666666"/>
          <w:sz w:val="20"/>
          <w:szCs w:val="20"/>
        </w:rPr>
        <w:t>3</w:t>
      </w:r>
      <w:r w:rsidRPr="002D5B7A">
        <w:rPr>
          <w:rFonts w:ascii="SF Mono" w:hAnsi="SF Mono" w:cs="SF Mono"/>
          <w:sz w:val="20"/>
          <w:szCs w:val="20"/>
        </w:rPr>
        <w:t xml:space="preserve">, </w:t>
      </w:r>
      <w:r w:rsidRPr="002D5B7A">
        <w:rPr>
          <w:rFonts w:ascii="SF Mono" w:hAnsi="SF Mono" w:cs="SF Mono"/>
          <w:color w:val="666666"/>
          <w:sz w:val="20"/>
          <w:szCs w:val="20"/>
        </w:rPr>
        <w:t>1</w:t>
      </w:r>
      <w:proofErr w:type="gramStart"/>
      <w:r w:rsidRPr="002D5B7A">
        <w:rPr>
          <w:rFonts w:ascii="SF Mono" w:hAnsi="SF Mono" w:cs="SF Mono"/>
          <w:sz w:val="20"/>
          <w:szCs w:val="20"/>
        </w:rPr>
        <w:t>};</w:t>
      </w:r>
      <w:proofErr w:type="gramEnd"/>
    </w:p>
    <w:p w14:paraId="5F706EC6"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proofErr w:type="spellStart"/>
      <w:proofErr w:type="gramStart"/>
      <w:r w:rsidRPr="002D5B7A">
        <w:rPr>
          <w:rFonts w:ascii="SF Mono" w:hAnsi="SF Mono" w:cs="SF Mono"/>
          <w:sz w:val="20"/>
          <w:szCs w:val="20"/>
        </w:rPr>
        <w:t>countingSort</w:t>
      </w:r>
      <w:proofErr w:type="spellEnd"/>
      <w:r w:rsidRPr="002D5B7A">
        <w:rPr>
          <w:rFonts w:ascii="SF Mono" w:hAnsi="SF Mono" w:cs="SF Mono"/>
          <w:sz w:val="20"/>
          <w:szCs w:val="20"/>
        </w:rPr>
        <w:t>(</w:t>
      </w:r>
      <w:proofErr w:type="spellStart"/>
      <w:proofErr w:type="gramEnd"/>
      <w:r w:rsidRPr="002D5B7A">
        <w:rPr>
          <w:rFonts w:ascii="SF Mono" w:hAnsi="SF Mono" w:cs="SF Mono"/>
          <w:sz w:val="20"/>
          <w:szCs w:val="20"/>
        </w:rPr>
        <w:t>arr</w:t>
      </w:r>
      <w:proofErr w:type="spellEnd"/>
      <w:r w:rsidRPr="002D5B7A">
        <w:rPr>
          <w:rFonts w:ascii="SF Mono" w:hAnsi="SF Mono" w:cs="SF Mono"/>
          <w:sz w:val="20"/>
          <w:szCs w:val="20"/>
        </w:rPr>
        <w:t>, n</w:t>
      </w:r>
      <w:proofErr w:type="gramStart"/>
      <w:r w:rsidRPr="002D5B7A">
        <w:rPr>
          <w:rFonts w:ascii="SF Mono" w:hAnsi="SF Mono" w:cs="SF Mono"/>
          <w:sz w:val="20"/>
          <w:szCs w:val="20"/>
        </w:rPr>
        <w:t>);</w:t>
      </w:r>
      <w:proofErr w:type="gramEnd"/>
    </w:p>
    <w:p w14:paraId="77567C84"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4BF3C4F2"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for</w:t>
      </w: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color w:val="666666"/>
          <w:sz w:val="20"/>
          <w:szCs w:val="20"/>
        </w:rPr>
        <w:t>0</w:t>
      </w:r>
      <w:r w:rsidRPr="002D5B7A">
        <w:rPr>
          <w:rFonts w:ascii="SF Mono" w:hAnsi="SF Mono" w:cs="SF Mono"/>
          <w:sz w:val="20"/>
          <w:szCs w:val="20"/>
        </w:rPr>
        <w:t xml:space="preserve">; </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&lt;</w:t>
      </w:r>
      <w:r w:rsidRPr="002D5B7A">
        <w:rPr>
          <w:rFonts w:ascii="SF Mono" w:hAnsi="SF Mono" w:cs="SF Mono"/>
          <w:sz w:val="20"/>
          <w:szCs w:val="20"/>
        </w:rPr>
        <w:t xml:space="preserve"> n; </w:t>
      </w:r>
      <w:proofErr w:type="spellStart"/>
      <w:r w:rsidRPr="002D5B7A">
        <w:rPr>
          <w:rFonts w:ascii="SF Mono" w:hAnsi="SF Mono" w:cs="SF Mono"/>
          <w:sz w:val="20"/>
          <w:szCs w:val="20"/>
        </w:rPr>
        <w:t>i</w:t>
      </w:r>
      <w:proofErr w:type="spellEnd"/>
      <w:r w:rsidRPr="002D5B7A">
        <w:rPr>
          <w:rFonts w:ascii="SF Mono" w:hAnsi="SF Mono" w:cs="SF Mono"/>
          <w:color w:val="666666"/>
          <w:sz w:val="20"/>
          <w:szCs w:val="20"/>
        </w:rPr>
        <w:t>++</w:t>
      </w:r>
      <w:r w:rsidRPr="002D5B7A">
        <w:rPr>
          <w:rFonts w:ascii="SF Mono" w:hAnsi="SF Mono" w:cs="SF Mono"/>
          <w:sz w:val="20"/>
          <w:szCs w:val="20"/>
        </w:rPr>
        <w:t>)</w:t>
      </w:r>
    </w:p>
    <w:p w14:paraId="61D74E74"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proofErr w:type="spellStart"/>
      <w:r w:rsidRPr="002D5B7A">
        <w:rPr>
          <w:rFonts w:ascii="SF Mono" w:hAnsi="SF Mono" w:cs="SF Mono"/>
          <w:sz w:val="20"/>
          <w:szCs w:val="20"/>
        </w:rPr>
        <w:t>cout</w:t>
      </w:r>
      <w:proofErr w:type="spellEnd"/>
      <w:r w:rsidRPr="002D5B7A">
        <w:rPr>
          <w:rFonts w:ascii="SF Mono" w:hAnsi="SF Mono" w:cs="SF Mono"/>
          <w:sz w:val="20"/>
          <w:szCs w:val="20"/>
        </w:rPr>
        <w:t xml:space="preserve"> </w:t>
      </w:r>
      <w:r w:rsidRPr="002D5B7A">
        <w:rPr>
          <w:rFonts w:ascii="SF Mono" w:hAnsi="SF Mono" w:cs="SF Mono"/>
          <w:color w:val="666666"/>
          <w:sz w:val="20"/>
          <w:szCs w:val="20"/>
        </w:rPr>
        <w:t>&lt;&lt;</w:t>
      </w:r>
      <w:r w:rsidRPr="002D5B7A">
        <w:rPr>
          <w:rFonts w:ascii="SF Mono" w:hAnsi="SF Mono" w:cs="SF Mono"/>
          <w:sz w:val="20"/>
          <w:szCs w:val="20"/>
        </w:rPr>
        <w:t xml:space="preserve"> </w:t>
      </w:r>
      <w:proofErr w:type="spellStart"/>
      <w:r w:rsidRPr="002D5B7A">
        <w:rPr>
          <w:rFonts w:ascii="SF Mono" w:hAnsi="SF Mono" w:cs="SF Mono"/>
          <w:sz w:val="20"/>
          <w:szCs w:val="20"/>
        </w:rPr>
        <w:t>arr</w:t>
      </w:r>
      <w:proofErr w:type="spellEnd"/>
      <w:r w:rsidRPr="002D5B7A">
        <w:rPr>
          <w:rFonts w:ascii="SF Mono" w:hAnsi="SF Mono" w:cs="SF Mono"/>
          <w:sz w:val="20"/>
          <w:szCs w:val="20"/>
        </w:rPr>
        <w:t>[</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&lt;&lt;</w:t>
      </w:r>
      <w:r w:rsidRPr="002D5B7A">
        <w:rPr>
          <w:rFonts w:ascii="SF Mono" w:hAnsi="SF Mono" w:cs="SF Mono"/>
          <w:sz w:val="20"/>
          <w:szCs w:val="20"/>
        </w:rPr>
        <w:t xml:space="preserve"> </w:t>
      </w:r>
      <w:r w:rsidRPr="002D5B7A">
        <w:rPr>
          <w:rFonts w:ascii="SF Mono" w:hAnsi="SF Mono" w:cs="SF Mono"/>
          <w:color w:val="BA2121"/>
          <w:sz w:val="20"/>
          <w:szCs w:val="20"/>
        </w:rPr>
        <w:t>" "</w:t>
      </w:r>
      <w:r w:rsidRPr="002D5B7A">
        <w:rPr>
          <w:rFonts w:ascii="SF Mono" w:hAnsi="SF Mono" w:cs="SF Mono"/>
          <w:sz w:val="20"/>
          <w:szCs w:val="20"/>
        </w:rPr>
        <w:t xml:space="preserve">; </w:t>
      </w:r>
      <w:r w:rsidRPr="002D5B7A">
        <w:rPr>
          <w:rFonts w:ascii="SF Mono" w:hAnsi="SF Mono" w:cs="SF Mono"/>
          <w:i/>
          <w:iCs/>
          <w:color w:val="408080"/>
          <w:sz w:val="20"/>
          <w:szCs w:val="20"/>
        </w:rPr>
        <w:t>// Output: 1 2 2 3 3 4 8</w:t>
      </w:r>
    </w:p>
    <w:p w14:paraId="1BE9B07A"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return</w:t>
      </w:r>
      <w:r w:rsidRPr="002D5B7A">
        <w:rPr>
          <w:rFonts w:ascii="SF Mono" w:hAnsi="SF Mono" w:cs="SF Mono"/>
          <w:sz w:val="20"/>
          <w:szCs w:val="20"/>
        </w:rPr>
        <w:t xml:space="preserve"> </w:t>
      </w:r>
      <w:proofErr w:type="gramStart"/>
      <w:r w:rsidRPr="002D5B7A">
        <w:rPr>
          <w:rFonts w:ascii="SF Mono" w:hAnsi="SF Mono" w:cs="SF Mono"/>
          <w:color w:val="666666"/>
          <w:sz w:val="20"/>
          <w:szCs w:val="20"/>
        </w:rPr>
        <w:t>0</w:t>
      </w:r>
      <w:r w:rsidRPr="002D5B7A">
        <w:rPr>
          <w:rFonts w:ascii="SF Mono" w:hAnsi="SF Mono" w:cs="SF Mono"/>
          <w:sz w:val="20"/>
          <w:szCs w:val="20"/>
        </w:rPr>
        <w:t>;</w:t>
      </w:r>
      <w:proofErr w:type="gramEnd"/>
    </w:p>
    <w:p w14:paraId="6F240738" w14:textId="77777777" w:rsid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w:t>
      </w:r>
    </w:p>
    <w:p w14:paraId="5B788AE7"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77E640F4" w14:textId="77777777" w:rsidR="002D5B7A" w:rsidRPr="002D5B7A" w:rsidRDefault="002D5B7A" w:rsidP="002D5B7A">
      <w:pPr>
        <w:pStyle w:val="Heading2"/>
      </w:pPr>
      <w:r w:rsidRPr="002D5B7A">
        <w:lastRenderedPageBreak/>
        <w:t>Visualization</w:t>
      </w:r>
    </w:p>
    <w:p w14:paraId="434A3EA1" w14:textId="77777777" w:rsidR="002D5B7A" w:rsidRDefault="002D5B7A">
      <w:pPr>
        <w:numPr>
          <w:ilvl w:val="0"/>
          <w:numId w:val="54"/>
        </w:numPr>
        <w:rPr>
          <w:sz w:val="20"/>
          <w:szCs w:val="20"/>
        </w:rPr>
      </w:pPr>
      <w:r w:rsidRPr="002D5B7A">
        <w:rPr>
          <w:b/>
          <w:bCs/>
          <w:sz w:val="20"/>
          <w:szCs w:val="20"/>
        </w:rPr>
        <w:t>Example</w:t>
      </w:r>
      <w:r>
        <w:rPr>
          <w:sz w:val="20"/>
          <w:szCs w:val="20"/>
        </w:rPr>
        <w:t xml:space="preserve"> </w:t>
      </w:r>
    </w:p>
    <w:p w14:paraId="5756B618" w14:textId="2CB8A978" w:rsidR="002D5B7A" w:rsidRPr="002D5B7A" w:rsidRDefault="002D5B7A" w:rsidP="002D5B7A">
      <w:pPr>
        <w:ind w:left="360"/>
        <w:rPr>
          <w:sz w:val="20"/>
          <w:szCs w:val="20"/>
        </w:rPr>
      </w:pPr>
      <w:r w:rsidRPr="002D5B7A">
        <w:rPr>
          <w:sz w:val="20"/>
          <w:szCs w:val="20"/>
        </w:rPr>
        <w:t>Array: [4, 2, 2, 8, 3, 3, 1]</w:t>
      </w:r>
    </w:p>
    <w:p w14:paraId="34948E76" w14:textId="77777777" w:rsidR="002D5B7A" w:rsidRPr="002D5B7A" w:rsidRDefault="002D5B7A">
      <w:pPr>
        <w:numPr>
          <w:ilvl w:val="0"/>
          <w:numId w:val="54"/>
        </w:numPr>
        <w:rPr>
          <w:sz w:val="20"/>
          <w:szCs w:val="20"/>
        </w:rPr>
      </w:pPr>
      <w:r w:rsidRPr="002D5B7A">
        <w:rPr>
          <w:b/>
          <w:bCs/>
          <w:sz w:val="20"/>
          <w:szCs w:val="20"/>
        </w:rPr>
        <w:t>Steps</w:t>
      </w:r>
    </w:p>
    <w:p w14:paraId="422A133E" w14:textId="77777777" w:rsidR="002D5B7A" w:rsidRPr="002D5B7A" w:rsidRDefault="002D5B7A">
      <w:pPr>
        <w:numPr>
          <w:ilvl w:val="0"/>
          <w:numId w:val="55"/>
        </w:numPr>
        <w:rPr>
          <w:sz w:val="20"/>
          <w:szCs w:val="20"/>
        </w:rPr>
      </w:pPr>
      <w:r w:rsidRPr="002D5B7A">
        <w:rPr>
          <w:sz w:val="20"/>
          <w:szCs w:val="20"/>
        </w:rPr>
        <w:t>Count frequencies → [0,1,2,2,1,0,0,0,1]</w:t>
      </w:r>
    </w:p>
    <w:p w14:paraId="63310B36" w14:textId="77777777" w:rsidR="002D5B7A" w:rsidRPr="002D5B7A" w:rsidRDefault="002D5B7A">
      <w:pPr>
        <w:numPr>
          <w:ilvl w:val="0"/>
          <w:numId w:val="55"/>
        </w:numPr>
        <w:rPr>
          <w:sz w:val="20"/>
          <w:szCs w:val="20"/>
        </w:rPr>
      </w:pPr>
      <w:r w:rsidRPr="002D5B7A">
        <w:rPr>
          <w:sz w:val="20"/>
          <w:szCs w:val="20"/>
        </w:rPr>
        <w:t>Cumulative count → [0,1,3,5,6,6,6,6,7]</w:t>
      </w:r>
    </w:p>
    <w:p w14:paraId="6B8800B7" w14:textId="77777777" w:rsidR="002D5B7A" w:rsidRPr="002D5B7A" w:rsidRDefault="002D5B7A">
      <w:pPr>
        <w:numPr>
          <w:ilvl w:val="0"/>
          <w:numId w:val="55"/>
        </w:numPr>
        <w:rPr>
          <w:sz w:val="20"/>
          <w:szCs w:val="20"/>
        </w:rPr>
      </w:pPr>
      <w:r w:rsidRPr="002D5B7A">
        <w:rPr>
          <w:sz w:val="20"/>
          <w:szCs w:val="20"/>
        </w:rPr>
        <w:t>Place elements into output array → [1, 2, 2, 3, 3, 4, 8]</w:t>
      </w:r>
    </w:p>
    <w:p w14:paraId="68CE3486" w14:textId="77777777" w:rsidR="002D5B7A" w:rsidRDefault="002D5B7A">
      <w:pPr>
        <w:numPr>
          <w:ilvl w:val="0"/>
          <w:numId w:val="56"/>
        </w:numPr>
        <w:rPr>
          <w:sz w:val="20"/>
          <w:szCs w:val="20"/>
        </w:rPr>
      </w:pPr>
      <w:r w:rsidRPr="002D5B7A">
        <w:rPr>
          <w:b/>
          <w:bCs/>
          <w:sz w:val="20"/>
          <w:szCs w:val="20"/>
        </w:rPr>
        <w:t>Result</w:t>
      </w:r>
    </w:p>
    <w:p w14:paraId="5B904E1C" w14:textId="4DFFC8FB" w:rsidR="002D5B7A" w:rsidRDefault="002D5B7A" w:rsidP="002D5B7A">
      <w:pPr>
        <w:ind w:left="360"/>
        <w:rPr>
          <w:sz w:val="20"/>
          <w:szCs w:val="20"/>
        </w:rPr>
      </w:pPr>
      <w:r w:rsidRPr="002D5B7A">
        <w:rPr>
          <w:sz w:val="20"/>
          <w:szCs w:val="20"/>
        </w:rPr>
        <w:t>The function returns the sorted array: [1, 2, 2, 3, 3, 4, 8]</w:t>
      </w:r>
    </w:p>
    <w:p w14:paraId="1D66D3C5" w14:textId="2AF350F2" w:rsidR="002D5B7A" w:rsidRDefault="00000000" w:rsidP="002D5B7A">
      <w:pPr>
        <w:rPr>
          <w:rFonts w:eastAsia="Aptos" w:cs="Times New Roman"/>
          <w:kern w:val="2"/>
          <w:szCs w:val="24"/>
          <w14:ligatures w14:val="standardContextual"/>
        </w:rPr>
      </w:pPr>
      <w:r>
        <w:rPr>
          <w:rFonts w:eastAsia="Aptos" w:cs="Times New Roman"/>
          <w:kern w:val="2"/>
          <w:szCs w:val="24"/>
          <w14:ligatures w14:val="standardContextual"/>
        </w:rPr>
        <w:pict w14:anchorId="0CD6E3F1">
          <v:rect id="_x0000_i1037" style="width:0;height:1.5pt" o:hralign="center" o:hrstd="t" o:hr="t" fillcolor="#a0a0a0" stroked="f"/>
        </w:pict>
      </w:r>
    </w:p>
    <w:p w14:paraId="471764C3" w14:textId="1EEBBCD0" w:rsidR="002D5B7A" w:rsidRPr="002D5B7A" w:rsidRDefault="002D5B7A" w:rsidP="002D5B7A">
      <w:pPr>
        <w:pStyle w:val="Heading1"/>
      </w:pPr>
      <w:bookmarkStart w:id="15" w:name="_Toc210424396"/>
      <w:r>
        <w:t xml:space="preserve">2.6 </w:t>
      </w:r>
      <w:r w:rsidRPr="002D5B7A">
        <w:t>Bucket Sort</w:t>
      </w:r>
      <w:bookmarkEnd w:id="15"/>
    </w:p>
    <w:p w14:paraId="67816D58" w14:textId="77777777" w:rsidR="002D5B7A" w:rsidRPr="002D5B7A" w:rsidRDefault="002D5B7A" w:rsidP="002D5B7A">
      <w:pPr>
        <w:pStyle w:val="Heading2"/>
      </w:pPr>
      <w:r w:rsidRPr="002D5B7A">
        <w:t>Algorithm Idea</w:t>
      </w:r>
    </w:p>
    <w:p w14:paraId="7B8971C2" w14:textId="05B3F440" w:rsidR="002D5B7A" w:rsidRPr="002D5B7A" w:rsidRDefault="002D5B7A" w:rsidP="002D5B7A">
      <w:pPr>
        <w:rPr>
          <w:sz w:val="20"/>
          <w:szCs w:val="20"/>
        </w:rPr>
      </w:pPr>
      <w:r w:rsidRPr="002D5B7A">
        <w:rPr>
          <w:sz w:val="20"/>
          <w:szCs w:val="20"/>
        </w:rPr>
        <w:t>Bucket Sort distributes elements into several buckets, sorts each bucket (commonly using Insertion Sort), and then concatenates all buckets to get the final sorted array.</w:t>
      </w:r>
    </w:p>
    <w:p w14:paraId="62DE0F31" w14:textId="77777777" w:rsidR="002D5B7A" w:rsidRPr="002D5B7A" w:rsidRDefault="002D5B7A" w:rsidP="002D5B7A">
      <w:pPr>
        <w:pStyle w:val="Heading2"/>
      </w:pPr>
      <w:r w:rsidRPr="002D5B7A">
        <w:t>Characteristics</w:t>
      </w:r>
    </w:p>
    <w:p w14:paraId="7BF9C468" w14:textId="77777777" w:rsidR="002D5B7A" w:rsidRPr="002D5B7A" w:rsidRDefault="002D5B7A">
      <w:pPr>
        <w:numPr>
          <w:ilvl w:val="0"/>
          <w:numId w:val="57"/>
        </w:numPr>
        <w:rPr>
          <w:sz w:val="20"/>
          <w:szCs w:val="20"/>
        </w:rPr>
      </w:pPr>
      <w:r w:rsidRPr="002D5B7A">
        <w:rPr>
          <w:b/>
          <w:bCs/>
          <w:sz w:val="20"/>
          <w:szCs w:val="20"/>
        </w:rPr>
        <w:t>Best Case:</w:t>
      </w:r>
      <w:r w:rsidRPr="002D5B7A">
        <w:rPr>
          <w:sz w:val="20"/>
          <w:szCs w:val="20"/>
        </w:rPr>
        <w:t xml:space="preserve"> </w:t>
      </w:r>
      <w:proofErr w:type="gramStart"/>
      <w:r w:rsidRPr="002D5B7A">
        <w:rPr>
          <w:sz w:val="20"/>
          <w:szCs w:val="20"/>
        </w:rPr>
        <w:t>O(</w:t>
      </w:r>
      <w:proofErr w:type="gramEnd"/>
      <w:r w:rsidRPr="002D5B7A">
        <w:rPr>
          <w:sz w:val="20"/>
          <w:szCs w:val="20"/>
        </w:rPr>
        <w:t>n + k)</w:t>
      </w:r>
    </w:p>
    <w:p w14:paraId="37F0C26B" w14:textId="77777777" w:rsidR="002D5B7A" w:rsidRPr="002D5B7A" w:rsidRDefault="002D5B7A">
      <w:pPr>
        <w:numPr>
          <w:ilvl w:val="0"/>
          <w:numId w:val="57"/>
        </w:numPr>
        <w:rPr>
          <w:sz w:val="20"/>
          <w:szCs w:val="20"/>
        </w:rPr>
      </w:pPr>
      <w:r w:rsidRPr="002D5B7A">
        <w:rPr>
          <w:b/>
          <w:bCs/>
          <w:sz w:val="20"/>
          <w:szCs w:val="20"/>
        </w:rPr>
        <w:t>Worst Case:</w:t>
      </w:r>
      <w:r w:rsidRPr="002D5B7A">
        <w:rPr>
          <w:sz w:val="20"/>
          <w:szCs w:val="20"/>
        </w:rPr>
        <w:t xml:space="preserve"> O(n²) (all elements in one bucket)</w:t>
      </w:r>
    </w:p>
    <w:p w14:paraId="2A5F476F" w14:textId="77777777" w:rsidR="002D5B7A" w:rsidRPr="002D5B7A" w:rsidRDefault="002D5B7A">
      <w:pPr>
        <w:numPr>
          <w:ilvl w:val="0"/>
          <w:numId w:val="57"/>
        </w:numPr>
        <w:rPr>
          <w:sz w:val="20"/>
          <w:szCs w:val="20"/>
        </w:rPr>
      </w:pPr>
      <w:r w:rsidRPr="002D5B7A">
        <w:rPr>
          <w:b/>
          <w:bCs/>
          <w:sz w:val="20"/>
          <w:szCs w:val="20"/>
        </w:rPr>
        <w:t>Average Case:</w:t>
      </w:r>
      <w:r w:rsidRPr="002D5B7A">
        <w:rPr>
          <w:sz w:val="20"/>
          <w:szCs w:val="20"/>
        </w:rPr>
        <w:t xml:space="preserve"> </w:t>
      </w:r>
      <w:proofErr w:type="gramStart"/>
      <w:r w:rsidRPr="002D5B7A">
        <w:rPr>
          <w:sz w:val="20"/>
          <w:szCs w:val="20"/>
        </w:rPr>
        <w:t>O(</w:t>
      </w:r>
      <w:proofErr w:type="gramEnd"/>
      <w:r w:rsidRPr="002D5B7A">
        <w:rPr>
          <w:sz w:val="20"/>
          <w:szCs w:val="20"/>
        </w:rPr>
        <w:t>n + k)</w:t>
      </w:r>
    </w:p>
    <w:p w14:paraId="65D33CD2" w14:textId="265DA81A" w:rsidR="002D5B7A" w:rsidRDefault="002D5B7A">
      <w:pPr>
        <w:numPr>
          <w:ilvl w:val="0"/>
          <w:numId w:val="57"/>
        </w:numPr>
        <w:rPr>
          <w:sz w:val="20"/>
          <w:szCs w:val="20"/>
        </w:rPr>
      </w:pPr>
      <w:r w:rsidRPr="002D5B7A">
        <w:rPr>
          <w:b/>
          <w:bCs/>
          <w:sz w:val="20"/>
          <w:szCs w:val="20"/>
        </w:rPr>
        <w:t>Space Complexity:</w:t>
      </w:r>
      <w:r w:rsidRPr="002D5B7A">
        <w:rPr>
          <w:sz w:val="20"/>
          <w:szCs w:val="20"/>
        </w:rPr>
        <w:t xml:space="preserve"> </w:t>
      </w:r>
      <w:proofErr w:type="gramStart"/>
      <w:r w:rsidRPr="002D5B7A">
        <w:rPr>
          <w:sz w:val="20"/>
          <w:szCs w:val="20"/>
        </w:rPr>
        <w:t>O(</w:t>
      </w:r>
      <w:proofErr w:type="gramEnd"/>
      <w:r w:rsidRPr="002D5B7A">
        <w:rPr>
          <w:sz w:val="20"/>
          <w:szCs w:val="20"/>
        </w:rPr>
        <w:t>n + k)</w:t>
      </w:r>
    </w:p>
    <w:p w14:paraId="25248ACB" w14:textId="3E407A43" w:rsidR="002D5B7A" w:rsidRDefault="002D5B7A" w:rsidP="002D5B7A">
      <w:pPr>
        <w:pStyle w:val="Heading2"/>
      </w:pPr>
      <w:r>
        <w:t>Codes</w:t>
      </w:r>
    </w:p>
    <w:p w14:paraId="6967F447" w14:textId="77777777" w:rsidR="002D5B7A" w:rsidRPr="002D5B7A" w:rsidRDefault="002D5B7A" w:rsidP="002D5B7A">
      <w:pPr>
        <w:autoSpaceDE w:val="0"/>
        <w:autoSpaceDN w:val="0"/>
        <w:adjustRightInd w:val="0"/>
        <w:spacing w:before="0" w:after="0" w:line="240" w:lineRule="auto"/>
        <w:rPr>
          <w:rFonts w:ascii="SF Mono" w:hAnsi="SF Mono" w:cs="SF Mono"/>
          <w:color w:val="BC7A00"/>
          <w:sz w:val="20"/>
          <w:szCs w:val="20"/>
        </w:rPr>
      </w:pPr>
      <w:proofErr w:type="gramStart"/>
      <w:r w:rsidRPr="002D5B7A">
        <w:rPr>
          <w:rFonts w:ascii="SF Mono" w:hAnsi="SF Mono" w:cs="SF Mono"/>
          <w:color w:val="BC7A00"/>
          <w:sz w:val="20"/>
          <w:szCs w:val="20"/>
        </w:rPr>
        <w:t>#include</w:t>
      </w:r>
      <w:proofErr w:type="gramEnd"/>
      <w:r w:rsidRPr="002D5B7A">
        <w:rPr>
          <w:rFonts w:ascii="SF Mono" w:hAnsi="SF Mono" w:cs="SF Mono"/>
          <w:color w:val="BC7A00"/>
          <w:sz w:val="20"/>
          <w:szCs w:val="20"/>
        </w:rPr>
        <w:t xml:space="preserve"> &lt;bits/</w:t>
      </w:r>
      <w:proofErr w:type="spellStart"/>
      <w:r w:rsidRPr="002D5B7A">
        <w:rPr>
          <w:rFonts w:ascii="SF Mono" w:hAnsi="SF Mono" w:cs="SF Mono"/>
          <w:color w:val="BC7A00"/>
          <w:sz w:val="20"/>
          <w:szCs w:val="20"/>
        </w:rPr>
        <w:t>stdc</w:t>
      </w:r>
      <w:proofErr w:type="spellEnd"/>
      <w:r w:rsidRPr="002D5B7A">
        <w:rPr>
          <w:rFonts w:ascii="SF Mono" w:hAnsi="SF Mono" w:cs="SF Mono"/>
          <w:color w:val="BC7A00"/>
          <w:sz w:val="20"/>
          <w:szCs w:val="20"/>
        </w:rPr>
        <w:t>++.h&gt;</w:t>
      </w:r>
    </w:p>
    <w:p w14:paraId="5413290D"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b/>
          <w:bCs/>
          <w:color w:val="008000"/>
          <w:sz w:val="20"/>
          <w:szCs w:val="20"/>
        </w:rPr>
        <w:t>using</w:t>
      </w:r>
      <w:r w:rsidRPr="002D5B7A">
        <w:rPr>
          <w:rFonts w:ascii="SF Mono" w:hAnsi="SF Mono" w:cs="SF Mono"/>
          <w:sz w:val="20"/>
          <w:szCs w:val="20"/>
        </w:rPr>
        <w:t xml:space="preserve"> </w:t>
      </w:r>
      <w:r w:rsidRPr="002D5B7A">
        <w:rPr>
          <w:rFonts w:ascii="SF Mono" w:hAnsi="SF Mono" w:cs="SF Mono"/>
          <w:b/>
          <w:bCs/>
          <w:color w:val="008000"/>
          <w:sz w:val="20"/>
          <w:szCs w:val="20"/>
        </w:rPr>
        <w:t>namespace</w:t>
      </w:r>
      <w:r w:rsidRPr="002D5B7A">
        <w:rPr>
          <w:rFonts w:ascii="SF Mono" w:hAnsi="SF Mono" w:cs="SF Mono"/>
          <w:sz w:val="20"/>
          <w:szCs w:val="20"/>
        </w:rPr>
        <w:t xml:space="preserve"> </w:t>
      </w:r>
      <w:proofErr w:type="gramStart"/>
      <w:r w:rsidRPr="002D5B7A">
        <w:rPr>
          <w:rFonts w:ascii="SF Mono" w:hAnsi="SF Mono" w:cs="SF Mono"/>
          <w:sz w:val="20"/>
          <w:szCs w:val="20"/>
        </w:rPr>
        <w:t>std;</w:t>
      </w:r>
      <w:proofErr w:type="gramEnd"/>
    </w:p>
    <w:p w14:paraId="7E1AA8B7"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5FC7823E"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color w:val="B00040"/>
          <w:sz w:val="20"/>
          <w:szCs w:val="20"/>
        </w:rPr>
        <w:t>void</w:t>
      </w:r>
      <w:r w:rsidRPr="002D5B7A">
        <w:rPr>
          <w:rFonts w:ascii="SF Mono" w:hAnsi="SF Mono" w:cs="SF Mono"/>
          <w:sz w:val="20"/>
          <w:szCs w:val="20"/>
        </w:rPr>
        <w:t xml:space="preserve"> </w:t>
      </w:r>
      <w:proofErr w:type="spellStart"/>
      <w:proofErr w:type="gramStart"/>
      <w:r w:rsidRPr="002D5B7A">
        <w:rPr>
          <w:rFonts w:ascii="SF Mono" w:hAnsi="SF Mono" w:cs="SF Mono"/>
          <w:color w:val="0000FF"/>
          <w:sz w:val="20"/>
          <w:szCs w:val="20"/>
        </w:rPr>
        <w:t>bucketSort</w:t>
      </w:r>
      <w:proofErr w:type="spellEnd"/>
      <w:r w:rsidRPr="002D5B7A">
        <w:rPr>
          <w:rFonts w:ascii="SF Mono" w:hAnsi="SF Mono" w:cs="SF Mono"/>
          <w:sz w:val="20"/>
          <w:szCs w:val="20"/>
        </w:rPr>
        <w:t>(</w:t>
      </w:r>
      <w:proofErr w:type="gramEnd"/>
      <w:r w:rsidRPr="002D5B7A">
        <w:rPr>
          <w:rFonts w:ascii="SF Mono" w:hAnsi="SF Mono" w:cs="SF Mono"/>
          <w:color w:val="B00040"/>
          <w:sz w:val="20"/>
          <w:szCs w:val="20"/>
        </w:rPr>
        <w:t>float</w:t>
      </w:r>
      <w:r w:rsidRPr="002D5B7A">
        <w:rPr>
          <w:rFonts w:ascii="SF Mono" w:hAnsi="SF Mono" w:cs="SF Mono"/>
          <w:sz w:val="20"/>
          <w:szCs w:val="20"/>
        </w:rPr>
        <w:t xml:space="preserve"> </w:t>
      </w:r>
      <w:proofErr w:type="spellStart"/>
      <w:proofErr w:type="gramStart"/>
      <w:r w:rsidRPr="002D5B7A">
        <w:rPr>
          <w:rFonts w:ascii="SF Mono" w:hAnsi="SF Mono" w:cs="SF Mono"/>
          <w:sz w:val="20"/>
          <w:szCs w:val="20"/>
        </w:rPr>
        <w:t>arr</w:t>
      </w:r>
      <w:proofErr w:type="spellEnd"/>
      <w:r w:rsidRPr="002D5B7A">
        <w:rPr>
          <w:rFonts w:ascii="SF Mono" w:hAnsi="SF Mono" w:cs="SF Mono"/>
          <w:sz w:val="20"/>
          <w:szCs w:val="20"/>
        </w:rPr>
        <w:t>[</w:t>
      </w:r>
      <w:proofErr w:type="gramEnd"/>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w:t>
      </w:r>
      <w:proofErr w:type="gramStart"/>
      <w:r w:rsidRPr="002D5B7A">
        <w:rPr>
          <w:rFonts w:ascii="SF Mono" w:hAnsi="SF Mono" w:cs="SF Mono"/>
          <w:sz w:val="20"/>
          <w:szCs w:val="20"/>
        </w:rPr>
        <w:t>n) {</w:t>
      </w:r>
      <w:proofErr w:type="gramEnd"/>
    </w:p>
    <w:p w14:paraId="03DC77D8"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i/>
          <w:iCs/>
          <w:color w:val="408080"/>
          <w:sz w:val="20"/>
          <w:szCs w:val="20"/>
        </w:rPr>
        <w:t>// input: array and its size</w:t>
      </w:r>
    </w:p>
    <w:p w14:paraId="3BEE3B7D"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3D6CEFB8"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lastRenderedPageBreak/>
        <w:t xml:space="preserve">    vector</w:t>
      </w:r>
      <w:r w:rsidRPr="002D5B7A">
        <w:rPr>
          <w:rFonts w:ascii="SF Mono" w:hAnsi="SF Mono" w:cs="SF Mono"/>
          <w:color w:val="666666"/>
          <w:sz w:val="20"/>
          <w:szCs w:val="20"/>
        </w:rPr>
        <w:t>&lt;</w:t>
      </w:r>
      <w:r w:rsidRPr="002D5B7A">
        <w:rPr>
          <w:rFonts w:ascii="SF Mono" w:hAnsi="SF Mono" w:cs="SF Mono"/>
          <w:color w:val="B00040"/>
          <w:sz w:val="20"/>
          <w:szCs w:val="20"/>
        </w:rPr>
        <w:t>float</w:t>
      </w:r>
      <w:r w:rsidRPr="002D5B7A">
        <w:rPr>
          <w:rFonts w:ascii="SF Mono" w:hAnsi="SF Mono" w:cs="SF Mono"/>
          <w:color w:val="666666"/>
          <w:sz w:val="20"/>
          <w:szCs w:val="20"/>
        </w:rPr>
        <w:t>&gt;</w:t>
      </w:r>
      <w:r w:rsidRPr="002D5B7A">
        <w:rPr>
          <w:rFonts w:ascii="SF Mono" w:hAnsi="SF Mono" w:cs="SF Mono"/>
          <w:sz w:val="20"/>
          <w:szCs w:val="20"/>
        </w:rPr>
        <w:t xml:space="preserve"> buckets[n]; </w:t>
      </w:r>
      <w:r w:rsidRPr="002D5B7A">
        <w:rPr>
          <w:rFonts w:ascii="SF Mono" w:hAnsi="SF Mono" w:cs="SF Mono"/>
          <w:i/>
          <w:iCs/>
          <w:color w:val="408080"/>
          <w:sz w:val="20"/>
          <w:szCs w:val="20"/>
        </w:rPr>
        <w:t>// create n buckets</w:t>
      </w:r>
    </w:p>
    <w:p w14:paraId="1735405C"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70F2CD14"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for</w:t>
      </w: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color w:val="666666"/>
          <w:sz w:val="20"/>
          <w:szCs w:val="20"/>
        </w:rPr>
        <w:t>0</w:t>
      </w:r>
      <w:r w:rsidRPr="002D5B7A">
        <w:rPr>
          <w:rFonts w:ascii="SF Mono" w:hAnsi="SF Mono" w:cs="SF Mono"/>
          <w:sz w:val="20"/>
          <w:szCs w:val="20"/>
        </w:rPr>
        <w:t xml:space="preserve">; </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&lt;</w:t>
      </w:r>
      <w:r w:rsidRPr="002D5B7A">
        <w:rPr>
          <w:rFonts w:ascii="SF Mono" w:hAnsi="SF Mono" w:cs="SF Mono"/>
          <w:sz w:val="20"/>
          <w:szCs w:val="20"/>
        </w:rPr>
        <w:t xml:space="preserve"> n; </w:t>
      </w:r>
      <w:proofErr w:type="spellStart"/>
      <w:r w:rsidRPr="002D5B7A">
        <w:rPr>
          <w:rFonts w:ascii="SF Mono" w:hAnsi="SF Mono" w:cs="SF Mono"/>
          <w:sz w:val="20"/>
          <w:szCs w:val="20"/>
        </w:rPr>
        <w:t>i</w:t>
      </w:r>
      <w:proofErr w:type="spellEnd"/>
      <w:r w:rsidRPr="002D5B7A">
        <w:rPr>
          <w:rFonts w:ascii="SF Mono" w:hAnsi="SF Mono" w:cs="SF Mono"/>
          <w:color w:val="666666"/>
          <w:sz w:val="20"/>
          <w:szCs w:val="20"/>
        </w:rPr>
        <w:t>++</w:t>
      </w:r>
      <w:r w:rsidRPr="002D5B7A">
        <w:rPr>
          <w:rFonts w:ascii="SF Mono" w:hAnsi="SF Mono" w:cs="SF Mono"/>
          <w:sz w:val="20"/>
          <w:szCs w:val="20"/>
        </w:rPr>
        <w:t xml:space="preserve">) </w:t>
      </w:r>
      <w:proofErr w:type="gramStart"/>
      <w:r w:rsidRPr="002D5B7A">
        <w:rPr>
          <w:rFonts w:ascii="SF Mono" w:hAnsi="SF Mono" w:cs="SF Mono"/>
          <w:sz w:val="20"/>
          <w:szCs w:val="20"/>
        </w:rPr>
        <w:t xml:space="preserve">{ </w:t>
      </w:r>
      <w:r w:rsidRPr="002D5B7A">
        <w:rPr>
          <w:rFonts w:ascii="SF Mono" w:hAnsi="SF Mono" w:cs="SF Mono"/>
          <w:i/>
          <w:iCs/>
          <w:color w:val="408080"/>
          <w:sz w:val="20"/>
          <w:szCs w:val="20"/>
        </w:rPr>
        <w:t>/</w:t>
      </w:r>
      <w:proofErr w:type="gramEnd"/>
      <w:r w:rsidRPr="002D5B7A">
        <w:rPr>
          <w:rFonts w:ascii="SF Mono" w:hAnsi="SF Mono" w:cs="SF Mono"/>
          <w:i/>
          <w:iCs/>
          <w:color w:val="408080"/>
          <w:sz w:val="20"/>
          <w:szCs w:val="20"/>
        </w:rPr>
        <w:t>/ put elements in buckets</w:t>
      </w:r>
    </w:p>
    <w:p w14:paraId="2DB2794B"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w:t>
      </w:r>
      <w:proofErr w:type="spellStart"/>
      <w:r w:rsidRPr="002D5B7A">
        <w:rPr>
          <w:rFonts w:ascii="SF Mono" w:hAnsi="SF Mono" w:cs="SF Mono"/>
          <w:sz w:val="20"/>
          <w:szCs w:val="20"/>
        </w:rPr>
        <w:t>idx</w:t>
      </w:r>
      <w:proofErr w:type="spellEnd"/>
      <w:r w:rsidRPr="002D5B7A">
        <w:rPr>
          <w:rFonts w:ascii="SF Mono" w:hAnsi="SF Mono" w:cs="SF Mono"/>
          <w:sz w:val="20"/>
          <w:szCs w:val="20"/>
        </w:rPr>
        <w:t xml:space="preserve"> </w:t>
      </w:r>
      <w:r w:rsidRPr="002D5B7A">
        <w:rPr>
          <w:rFonts w:ascii="SF Mono" w:hAnsi="SF Mono" w:cs="SF Mono"/>
          <w:color w:val="666666"/>
          <w:sz w:val="20"/>
          <w:szCs w:val="20"/>
        </w:rPr>
        <w:t>=</w:t>
      </w:r>
      <w:r w:rsidRPr="002D5B7A">
        <w:rPr>
          <w:rFonts w:ascii="SF Mono" w:hAnsi="SF Mono" w:cs="SF Mono"/>
          <w:sz w:val="20"/>
          <w:szCs w:val="20"/>
        </w:rPr>
        <w:t xml:space="preserve"> n </w:t>
      </w:r>
      <w:r w:rsidRPr="002D5B7A">
        <w:rPr>
          <w:rFonts w:ascii="SF Mono" w:hAnsi="SF Mono" w:cs="SF Mono"/>
          <w:color w:val="666666"/>
          <w:sz w:val="20"/>
          <w:szCs w:val="20"/>
        </w:rPr>
        <w:t>*</w:t>
      </w:r>
      <w:r w:rsidRPr="002D5B7A">
        <w:rPr>
          <w:rFonts w:ascii="SF Mono" w:hAnsi="SF Mono" w:cs="SF Mono"/>
          <w:sz w:val="20"/>
          <w:szCs w:val="20"/>
        </w:rPr>
        <w:t xml:space="preserve"> </w:t>
      </w:r>
      <w:proofErr w:type="spellStart"/>
      <w:r w:rsidRPr="002D5B7A">
        <w:rPr>
          <w:rFonts w:ascii="SF Mono" w:hAnsi="SF Mono" w:cs="SF Mono"/>
          <w:sz w:val="20"/>
          <w:szCs w:val="20"/>
        </w:rPr>
        <w:t>arr</w:t>
      </w:r>
      <w:proofErr w:type="spellEnd"/>
      <w:r w:rsidRPr="002D5B7A">
        <w:rPr>
          <w:rFonts w:ascii="SF Mono" w:hAnsi="SF Mono" w:cs="SF Mono"/>
          <w:sz w:val="20"/>
          <w:szCs w:val="20"/>
        </w:rPr>
        <w:t>[</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i/>
          <w:iCs/>
          <w:color w:val="408080"/>
          <w:sz w:val="20"/>
          <w:szCs w:val="20"/>
        </w:rPr>
        <w:t>// index for bucket</w:t>
      </w:r>
    </w:p>
    <w:p w14:paraId="32E403FE"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buckets[</w:t>
      </w:r>
      <w:proofErr w:type="spellStart"/>
      <w:r w:rsidRPr="002D5B7A">
        <w:rPr>
          <w:rFonts w:ascii="SF Mono" w:hAnsi="SF Mono" w:cs="SF Mono"/>
          <w:sz w:val="20"/>
          <w:szCs w:val="20"/>
        </w:rPr>
        <w:t>idx</w:t>
      </w:r>
      <w:proofErr w:type="spellEnd"/>
      <w:proofErr w:type="gramStart"/>
      <w:r w:rsidRPr="002D5B7A">
        <w:rPr>
          <w:rFonts w:ascii="SF Mono" w:hAnsi="SF Mono" w:cs="SF Mono"/>
          <w:sz w:val="20"/>
          <w:szCs w:val="20"/>
        </w:rPr>
        <w:t>].</w:t>
      </w:r>
      <w:proofErr w:type="spellStart"/>
      <w:r w:rsidRPr="002D5B7A">
        <w:rPr>
          <w:rFonts w:ascii="SF Mono" w:hAnsi="SF Mono" w:cs="SF Mono"/>
          <w:sz w:val="20"/>
          <w:szCs w:val="20"/>
        </w:rPr>
        <w:t>push</w:t>
      </w:r>
      <w:proofErr w:type="gramEnd"/>
      <w:r w:rsidRPr="002D5B7A">
        <w:rPr>
          <w:rFonts w:ascii="SF Mono" w:hAnsi="SF Mono" w:cs="SF Mono"/>
          <w:sz w:val="20"/>
          <w:szCs w:val="20"/>
        </w:rPr>
        <w:t>_back</w:t>
      </w:r>
      <w:proofErr w:type="spellEnd"/>
      <w:r w:rsidRPr="002D5B7A">
        <w:rPr>
          <w:rFonts w:ascii="SF Mono" w:hAnsi="SF Mono" w:cs="SF Mono"/>
          <w:sz w:val="20"/>
          <w:szCs w:val="20"/>
        </w:rPr>
        <w:t>(</w:t>
      </w:r>
      <w:proofErr w:type="spellStart"/>
      <w:r w:rsidRPr="002D5B7A">
        <w:rPr>
          <w:rFonts w:ascii="SF Mono" w:hAnsi="SF Mono" w:cs="SF Mono"/>
          <w:sz w:val="20"/>
          <w:szCs w:val="20"/>
        </w:rPr>
        <w:t>arr</w:t>
      </w:r>
      <w:proofErr w:type="spellEnd"/>
      <w:r w:rsidRPr="002D5B7A">
        <w:rPr>
          <w:rFonts w:ascii="SF Mono" w:hAnsi="SF Mono" w:cs="SF Mono"/>
          <w:sz w:val="20"/>
          <w:szCs w:val="20"/>
        </w:rPr>
        <w:t>[</w:t>
      </w:r>
      <w:proofErr w:type="spellStart"/>
      <w:r w:rsidRPr="002D5B7A">
        <w:rPr>
          <w:rFonts w:ascii="SF Mono" w:hAnsi="SF Mono" w:cs="SF Mono"/>
          <w:sz w:val="20"/>
          <w:szCs w:val="20"/>
        </w:rPr>
        <w:t>i</w:t>
      </w:r>
      <w:proofErr w:type="spellEnd"/>
      <w:r w:rsidRPr="002D5B7A">
        <w:rPr>
          <w:rFonts w:ascii="SF Mono" w:hAnsi="SF Mono" w:cs="SF Mono"/>
          <w:sz w:val="20"/>
          <w:szCs w:val="20"/>
        </w:rPr>
        <w:t>]</w:t>
      </w:r>
      <w:proofErr w:type="gramStart"/>
      <w:r w:rsidRPr="002D5B7A">
        <w:rPr>
          <w:rFonts w:ascii="SF Mono" w:hAnsi="SF Mono" w:cs="SF Mono"/>
          <w:sz w:val="20"/>
          <w:szCs w:val="20"/>
        </w:rPr>
        <w:t>);</w:t>
      </w:r>
      <w:proofErr w:type="gramEnd"/>
    </w:p>
    <w:p w14:paraId="707A07A1"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p>
    <w:p w14:paraId="14839BF5"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1802D235"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for</w:t>
      </w: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color w:val="666666"/>
          <w:sz w:val="20"/>
          <w:szCs w:val="20"/>
        </w:rPr>
        <w:t>0</w:t>
      </w:r>
      <w:r w:rsidRPr="002D5B7A">
        <w:rPr>
          <w:rFonts w:ascii="SF Mono" w:hAnsi="SF Mono" w:cs="SF Mono"/>
          <w:sz w:val="20"/>
          <w:szCs w:val="20"/>
        </w:rPr>
        <w:t xml:space="preserve">; </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&lt;</w:t>
      </w:r>
      <w:r w:rsidRPr="002D5B7A">
        <w:rPr>
          <w:rFonts w:ascii="SF Mono" w:hAnsi="SF Mono" w:cs="SF Mono"/>
          <w:sz w:val="20"/>
          <w:szCs w:val="20"/>
        </w:rPr>
        <w:t xml:space="preserve"> n; </w:t>
      </w:r>
      <w:proofErr w:type="spellStart"/>
      <w:r w:rsidRPr="002D5B7A">
        <w:rPr>
          <w:rFonts w:ascii="SF Mono" w:hAnsi="SF Mono" w:cs="SF Mono"/>
          <w:sz w:val="20"/>
          <w:szCs w:val="20"/>
        </w:rPr>
        <w:t>i</w:t>
      </w:r>
      <w:proofErr w:type="spellEnd"/>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i/>
          <w:iCs/>
          <w:color w:val="408080"/>
          <w:sz w:val="20"/>
          <w:szCs w:val="20"/>
        </w:rPr>
        <w:t>// sort each bucket</w:t>
      </w:r>
    </w:p>
    <w:p w14:paraId="3F470AAE"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sort(buckets[</w:t>
      </w:r>
      <w:proofErr w:type="spellStart"/>
      <w:r w:rsidRPr="002D5B7A">
        <w:rPr>
          <w:rFonts w:ascii="SF Mono" w:hAnsi="SF Mono" w:cs="SF Mono"/>
          <w:sz w:val="20"/>
          <w:szCs w:val="20"/>
        </w:rPr>
        <w:t>i</w:t>
      </w:r>
      <w:proofErr w:type="spellEnd"/>
      <w:proofErr w:type="gramStart"/>
      <w:r w:rsidRPr="002D5B7A">
        <w:rPr>
          <w:rFonts w:ascii="SF Mono" w:hAnsi="SF Mono" w:cs="SF Mono"/>
          <w:sz w:val="20"/>
          <w:szCs w:val="20"/>
        </w:rPr>
        <w:t>].begin</w:t>
      </w:r>
      <w:proofErr w:type="gramEnd"/>
      <w:r w:rsidRPr="002D5B7A">
        <w:rPr>
          <w:rFonts w:ascii="SF Mono" w:hAnsi="SF Mono" w:cs="SF Mono"/>
          <w:sz w:val="20"/>
          <w:szCs w:val="20"/>
        </w:rPr>
        <w:t>(), buckets[</w:t>
      </w:r>
      <w:proofErr w:type="spellStart"/>
      <w:r w:rsidRPr="002D5B7A">
        <w:rPr>
          <w:rFonts w:ascii="SF Mono" w:hAnsi="SF Mono" w:cs="SF Mono"/>
          <w:sz w:val="20"/>
          <w:szCs w:val="20"/>
        </w:rPr>
        <w:t>i</w:t>
      </w:r>
      <w:proofErr w:type="spellEnd"/>
      <w:proofErr w:type="gramStart"/>
      <w:r w:rsidRPr="002D5B7A">
        <w:rPr>
          <w:rFonts w:ascii="SF Mono" w:hAnsi="SF Mono" w:cs="SF Mono"/>
          <w:sz w:val="20"/>
          <w:szCs w:val="20"/>
        </w:rPr>
        <w:t>].end</w:t>
      </w:r>
      <w:proofErr w:type="gramEnd"/>
      <w:r w:rsidRPr="002D5B7A">
        <w:rPr>
          <w:rFonts w:ascii="SF Mono" w:hAnsi="SF Mono" w:cs="SF Mono"/>
          <w:sz w:val="20"/>
          <w:szCs w:val="20"/>
        </w:rPr>
        <w:t>()</w:t>
      </w:r>
      <w:proofErr w:type="gramStart"/>
      <w:r w:rsidRPr="002D5B7A">
        <w:rPr>
          <w:rFonts w:ascii="SF Mono" w:hAnsi="SF Mono" w:cs="SF Mono"/>
          <w:sz w:val="20"/>
          <w:szCs w:val="20"/>
        </w:rPr>
        <w:t>);</w:t>
      </w:r>
      <w:proofErr w:type="gramEnd"/>
    </w:p>
    <w:p w14:paraId="23717D5E"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53E355EA"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index </w:t>
      </w:r>
      <w:r w:rsidRPr="002D5B7A">
        <w:rPr>
          <w:rFonts w:ascii="SF Mono" w:hAnsi="SF Mono" w:cs="SF Mono"/>
          <w:color w:val="666666"/>
          <w:sz w:val="20"/>
          <w:szCs w:val="20"/>
        </w:rPr>
        <w:t>=</w:t>
      </w:r>
      <w:r w:rsidRPr="002D5B7A">
        <w:rPr>
          <w:rFonts w:ascii="SF Mono" w:hAnsi="SF Mono" w:cs="SF Mono"/>
          <w:sz w:val="20"/>
          <w:szCs w:val="20"/>
        </w:rPr>
        <w:t xml:space="preserve"> </w:t>
      </w:r>
      <w:proofErr w:type="gramStart"/>
      <w:r w:rsidRPr="002D5B7A">
        <w:rPr>
          <w:rFonts w:ascii="SF Mono" w:hAnsi="SF Mono" w:cs="SF Mono"/>
          <w:color w:val="666666"/>
          <w:sz w:val="20"/>
          <w:szCs w:val="20"/>
        </w:rPr>
        <w:t>0</w:t>
      </w:r>
      <w:r w:rsidRPr="002D5B7A">
        <w:rPr>
          <w:rFonts w:ascii="SF Mono" w:hAnsi="SF Mono" w:cs="SF Mono"/>
          <w:sz w:val="20"/>
          <w:szCs w:val="20"/>
        </w:rPr>
        <w:t xml:space="preserve">;   </w:t>
      </w:r>
      <w:proofErr w:type="gramEnd"/>
      <w:r w:rsidRPr="002D5B7A">
        <w:rPr>
          <w:rFonts w:ascii="SF Mono" w:hAnsi="SF Mono" w:cs="SF Mono"/>
          <w:sz w:val="20"/>
          <w:szCs w:val="20"/>
        </w:rPr>
        <w:t xml:space="preserve">                      </w:t>
      </w:r>
      <w:r w:rsidRPr="002D5B7A">
        <w:rPr>
          <w:rFonts w:ascii="SF Mono" w:hAnsi="SF Mono" w:cs="SF Mono"/>
          <w:i/>
          <w:iCs/>
          <w:color w:val="408080"/>
          <w:sz w:val="20"/>
          <w:szCs w:val="20"/>
        </w:rPr>
        <w:t>// merge buckets</w:t>
      </w:r>
    </w:p>
    <w:p w14:paraId="5363D8E2"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for</w:t>
      </w: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color w:val="666666"/>
          <w:sz w:val="20"/>
          <w:szCs w:val="20"/>
        </w:rPr>
        <w:t>0</w:t>
      </w:r>
      <w:r w:rsidRPr="002D5B7A">
        <w:rPr>
          <w:rFonts w:ascii="SF Mono" w:hAnsi="SF Mono" w:cs="SF Mono"/>
          <w:sz w:val="20"/>
          <w:szCs w:val="20"/>
        </w:rPr>
        <w:t xml:space="preserve">; </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&lt;</w:t>
      </w:r>
      <w:r w:rsidRPr="002D5B7A">
        <w:rPr>
          <w:rFonts w:ascii="SF Mono" w:hAnsi="SF Mono" w:cs="SF Mono"/>
          <w:sz w:val="20"/>
          <w:szCs w:val="20"/>
        </w:rPr>
        <w:t xml:space="preserve"> n; </w:t>
      </w:r>
      <w:proofErr w:type="spellStart"/>
      <w:r w:rsidRPr="002D5B7A">
        <w:rPr>
          <w:rFonts w:ascii="SF Mono" w:hAnsi="SF Mono" w:cs="SF Mono"/>
          <w:sz w:val="20"/>
          <w:szCs w:val="20"/>
        </w:rPr>
        <w:t>i</w:t>
      </w:r>
      <w:proofErr w:type="spellEnd"/>
      <w:r w:rsidRPr="002D5B7A">
        <w:rPr>
          <w:rFonts w:ascii="SF Mono" w:hAnsi="SF Mono" w:cs="SF Mono"/>
          <w:color w:val="666666"/>
          <w:sz w:val="20"/>
          <w:szCs w:val="20"/>
        </w:rPr>
        <w:t>+</w:t>
      </w:r>
      <w:proofErr w:type="gramStart"/>
      <w:r w:rsidRPr="002D5B7A">
        <w:rPr>
          <w:rFonts w:ascii="SF Mono" w:hAnsi="SF Mono" w:cs="SF Mono"/>
          <w:color w:val="666666"/>
          <w:sz w:val="20"/>
          <w:szCs w:val="20"/>
        </w:rPr>
        <w:t>+</w:t>
      </w:r>
      <w:r w:rsidRPr="002D5B7A">
        <w:rPr>
          <w:rFonts w:ascii="SF Mono" w:hAnsi="SF Mono" w:cs="SF Mono"/>
          <w:sz w:val="20"/>
          <w:szCs w:val="20"/>
        </w:rPr>
        <w:t>) {</w:t>
      </w:r>
      <w:proofErr w:type="gramEnd"/>
    </w:p>
    <w:p w14:paraId="38843F00"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for</w:t>
      </w:r>
      <w:r w:rsidRPr="002D5B7A">
        <w:rPr>
          <w:rFonts w:ascii="SF Mono" w:hAnsi="SF Mono" w:cs="SF Mono"/>
          <w:sz w:val="20"/>
          <w:szCs w:val="20"/>
        </w:rPr>
        <w:t xml:space="preserve"> (</w:t>
      </w:r>
      <w:r w:rsidRPr="002D5B7A">
        <w:rPr>
          <w:rFonts w:ascii="SF Mono" w:hAnsi="SF Mono" w:cs="SF Mono"/>
          <w:color w:val="B00040"/>
          <w:sz w:val="20"/>
          <w:szCs w:val="20"/>
        </w:rPr>
        <w:t>float</w:t>
      </w:r>
      <w:r w:rsidRPr="002D5B7A">
        <w:rPr>
          <w:rFonts w:ascii="SF Mono" w:hAnsi="SF Mono" w:cs="SF Mono"/>
          <w:sz w:val="20"/>
          <w:szCs w:val="20"/>
        </w:rPr>
        <w:t xml:space="preserve"> </w:t>
      </w:r>
      <w:proofErr w:type="gramStart"/>
      <w:r w:rsidRPr="002D5B7A">
        <w:rPr>
          <w:rFonts w:ascii="SF Mono" w:hAnsi="SF Mono" w:cs="SF Mono"/>
          <w:sz w:val="20"/>
          <w:szCs w:val="20"/>
        </w:rPr>
        <w:t xml:space="preserve">x </w:t>
      </w:r>
      <w:r w:rsidRPr="002D5B7A">
        <w:rPr>
          <w:rFonts w:ascii="SF Mono" w:hAnsi="SF Mono" w:cs="SF Mono"/>
          <w:color w:val="666666"/>
          <w:sz w:val="20"/>
          <w:szCs w:val="20"/>
        </w:rPr>
        <w:t>:</w:t>
      </w:r>
      <w:proofErr w:type="gramEnd"/>
      <w:r w:rsidRPr="002D5B7A">
        <w:rPr>
          <w:rFonts w:ascii="SF Mono" w:hAnsi="SF Mono" w:cs="SF Mono"/>
          <w:sz w:val="20"/>
          <w:szCs w:val="20"/>
        </w:rPr>
        <w:t xml:space="preserve"> buckets[</w:t>
      </w:r>
      <w:proofErr w:type="spellStart"/>
      <w:r w:rsidRPr="002D5B7A">
        <w:rPr>
          <w:rFonts w:ascii="SF Mono" w:hAnsi="SF Mono" w:cs="SF Mono"/>
          <w:sz w:val="20"/>
          <w:szCs w:val="20"/>
        </w:rPr>
        <w:t>i</w:t>
      </w:r>
      <w:proofErr w:type="spellEnd"/>
      <w:r w:rsidRPr="002D5B7A">
        <w:rPr>
          <w:rFonts w:ascii="SF Mono" w:hAnsi="SF Mono" w:cs="SF Mono"/>
          <w:sz w:val="20"/>
          <w:szCs w:val="20"/>
        </w:rPr>
        <w:t>])</w:t>
      </w:r>
    </w:p>
    <w:p w14:paraId="4471C83A"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proofErr w:type="spellStart"/>
      <w:r w:rsidRPr="002D5B7A">
        <w:rPr>
          <w:rFonts w:ascii="SF Mono" w:hAnsi="SF Mono" w:cs="SF Mono"/>
          <w:sz w:val="20"/>
          <w:szCs w:val="20"/>
        </w:rPr>
        <w:t>arr</w:t>
      </w:r>
      <w:proofErr w:type="spellEnd"/>
      <w:r w:rsidRPr="002D5B7A">
        <w:rPr>
          <w:rFonts w:ascii="SF Mono" w:hAnsi="SF Mono" w:cs="SF Mono"/>
          <w:sz w:val="20"/>
          <w:szCs w:val="20"/>
        </w:rPr>
        <w:t>[index</w:t>
      </w:r>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color w:val="666666"/>
          <w:sz w:val="20"/>
          <w:szCs w:val="20"/>
        </w:rPr>
        <w:t>=</w:t>
      </w:r>
      <w:r w:rsidRPr="002D5B7A">
        <w:rPr>
          <w:rFonts w:ascii="SF Mono" w:hAnsi="SF Mono" w:cs="SF Mono"/>
          <w:sz w:val="20"/>
          <w:szCs w:val="20"/>
        </w:rPr>
        <w:t xml:space="preserve"> </w:t>
      </w:r>
      <w:proofErr w:type="gramStart"/>
      <w:r w:rsidRPr="002D5B7A">
        <w:rPr>
          <w:rFonts w:ascii="SF Mono" w:hAnsi="SF Mono" w:cs="SF Mono"/>
          <w:sz w:val="20"/>
          <w:szCs w:val="20"/>
        </w:rPr>
        <w:t>x;</w:t>
      </w:r>
      <w:proofErr w:type="gramEnd"/>
    </w:p>
    <w:p w14:paraId="5C1B421E"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p>
    <w:p w14:paraId="1CC46C11"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3672829F"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r w:rsidRPr="002D5B7A">
        <w:rPr>
          <w:rFonts w:ascii="SF Mono" w:hAnsi="SF Mono" w:cs="SF Mono"/>
          <w:i/>
          <w:iCs/>
          <w:color w:val="408080"/>
          <w:sz w:val="20"/>
          <w:szCs w:val="20"/>
        </w:rPr>
        <w:t>// output: sorted array</w:t>
      </w:r>
    </w:p>
    <w:p w14:paraId="6209DB50"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w:t>
      </w:r>
    </w:p>
    <w:p w14:paraId="2F2F65D4"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486240B8"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color w:val="B00040"/>
          <w:sz w:val="20"/>
          <w:szCs w:val="20"/>
        </w:rPr>
        <w:t>int</w:t>
      </w:r>
      <w:r w:rsidRPr="002D5B7A">
        <w:rPr>
          <w:rFonts w:ascii="SF Mono" w:hAnsi="SF Mono" w:cs="SF Mono"/>
          <w:sz w:val="20"/>
          <w:szCs w:val="20"/>
        </w:rPr>
        <w:t xml:space="preserve"> </w:t>
      </w:r>
      <w:proofErr w:type="gramStart"/>
      <w:r w:rsidRPr="002D5B7A">
        <w:rPr>
          <w:rFonts w:ascii="SF Mono" w:hAnsi="SF Mono" w:cs="SF Mono"/>
          <w:color w:val="0000FF"/>
          <w:sz w:val="20"/>
          <w:szCs w:val="20"/>
        </w:rPr>
        <w:t>main</w:t>
      </w:r>
      <w:r w:rsidRPr="002D5B7A">
        <w:rPr>
          <w:rFonts w:ascii="SF Mono" w:hAnsi="SF Mono" w:cs="SF Mono"/>
          <w:sz w:val="20"/>
          <w:szCs w:val="20"/>
        </w:rPr>
        <w:t>(</w:t>
      </w:r>
      <w:proofErr w:type="gramEnd"/>
      <w:r w:rsidRPr="002D5B7A">
        <w:rPr>
          <w:rFonts w:ascii="SF Mono" w:hAnsi="SF Mono" w:cs="SF Mono"/>
          <w:sz w:val="20"/>
          <w:szCs w:val="20"/>
        </w:rPr>
        <w:t>) {</w:t>
      </w:r>
    </w:p>
    <w:p w14:paraId="7C59B05A"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n </w:t>
      </w:r>
      <w:r w:rsidRPr="002D5B7A">
        <w:rPr>
          <w:rFonts w:ascii="SF Mono" w:hAnsi="SF Mono" w:cs="SF Mono"/>
          <w:color w:val="666666"/>
          <w:sz w:val="20"/>
          <w:szCs w:val="20"/>
        </w:rPr>
        <w:t>=</w:t>
      </w:r>
      <w:r w:rsidRPr="002D5B7A">
        <w:rPr>
          <w:rFonts w:ascii="SF Mono" w:hAnsi="SF Mono" w:cs="SF Mono"/>
          <w:sz w:val="20"/>
          <w:szCs w:val="20"/>
        </w:rPr>
        <w:t xml:space="preserve"> </w:t>
      </w:r>
      <w:proofErr w:type="gramStart"/>
      <w:r w:rsidRPr="002D5B7A">
        <w:rPr>
          <w:rFonts w:ascii="SF Mono" w:hAnsi="SF Mono" w:cs="SF Mono"/>
          <w:color w:val="666666"/>
          <w:sz w:val="20"/>
          <w:szCs w:val="20"/>
        </w:rPr>
        <w:t>5</w:t>
      </w:r>
      <w:r w:rsidRPr="002D5B7A">
        <w:rPr>
          <w:rFonts w:ascii="SF Mono" w:hAnsi="SF Mono" w:cs="SF Mono"/>
          <w:sz w:val="20"/>
          <w:szCs w:val="20"/>
        </w:rPr>
        <w:t>;</w:t>
      </w:r>
      <w:proofErr w:type="gramEnd"/>
    </w:p>
    <w:p w14:paraId="17CF60E9"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color w:val="B00040"/>
          <w:sz w:val="20"/>
          <w:szCs w:val="20"/>
        </w:rPr>
        <w:t>float</w:t>
      </w:r>
      <w:r w:rsidRPr="002D5B7A">
        <w:rPr>
          <w:rFonts w:ascii="SF Mono" w:hAnsi="SF Mono" w:cs="SF Mono"/>
          <w:sz w:val="20"/>
          <w:szCs w:val="20"/>
        </w:rPr>
        <w:t xml:space="preserve"> </w:t>
      </w:r>
      <w:proofErr w:type="spellStart"/>
      <w:r w:rsidRPr="002D5B7A">
        <w:rPr>
          <w:rFonts w:ascii="SF Mono" w:hAnsi="SF Mono" w:cs="SF Mono"/>
          <w:sz w:val="20"/>
          <w:szCs w:val="20"/>
        </w:rPr>
        <w:t>arr</w:t>
      </w:r>
      <w:proofErr w:type="spellEnd"/>
      <w:r w:rsidRPr="002D5B7A">
        <w:rPr>
          <w:rFonts w:ascii="SF Mono" w:hAnsi="SF Mono" w:cs="SF Mono"/>
          <w:sz w:val="20"/>
          <w:szCs w:val="20"/>
        </w:rPr>
        <w:t xml:space="preserve">[n] </w:t>
      </w:r>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color w:val="666666"/>
          <w:sz w:val="20"/>
          <w:szCs w:val="20"/>
        </w:rPr>
        <w:t>0.78</w:t>
      </w:r>
      <w:r w:rsidRPr="002D5B7A">
        <w:rPr>
          <w:rFonts w:ascii="SF Mono" w:hAnsi="SF Mono" w:cs="SF Mono"/>
          <w:sz w:val="20"/>
          <w:szCs w:val="20"/>
        </w:rPr>
        <w:t xml:space="preserve">, </w:t>
      </w:r>
      <w:r w:rsidRPr="002D5B7A">
        <w:rPr>
          <w:rFonts w:ascii="SF Mono" w:hAnsi="SF Mono" w:cs="SF Mono"/>
          <w:color w:val="666666"/>
          <w:sz w:val="20"/>
          <w:szCs w:val="20"/>
        </w:rPr>
        <w:t>0.17</w:t>
      </w:r>
      <w:r w:rsidRPr="002D5B7A">
        <w:rPr>
          <w:rFonts w:ascii="SF Mono" w:hAnsi="SF Mono" w:cs="SF Mono"/>
          <w:sz w:val="20"/>
          <w:szCs w:val="20"/>
        </w:rPr>
        <w:t xml:space="preserve">, </w:t>
      </w:r>
      <w:r w:rsidRPr="002D5B7A">
        <w:rPr>
          <w:rFonts w:ascii="SF Mono" w:hAnsi="SF Mono" w:cs="SF Mono"/>
          <w:color w:val="666666"/>
          <w:sz w:val="20"/>
          <w:szCs w:val="20"/>
        </w:rPr>
        <w:t>0.39</w:t>
      </w:r>
      <w:r w:rsidRPr="002D5B7A">
        <w:rPr>
          <w:rFonts w:ascii="SF Mono" w:hAnsi="SF Mono" w:cs="SF Mono"/>
          <w:sz w:val="20"/>
          <w:szCs w:val="20"/>
        </w:rPr>
        <w:t xml:space="preserve">, </w:t>
      </w:r>
      <w:r w:rsidRPr="002D5B7A">
        <w:rPr>
          <w:rFonts w:ascii="SF Mono" w:hAnsi="SF Mono" w:cs="SF Mono"/>
          <w:color w:val="666666"/>
          <w:sz w:val="20"/>
          <w:szCs w:val="20"/>
        </w:rPr>
        <w:t>0.26</w:t>
      </w:r>
      <w:r w:rsidRPr="002D5B7A">
        <w:rPr>
          <w:rFonts w:ascii="SF Mono" w:hAnsi="SF Mono" w:cs="SF Mono"/>
          <w:sz w:val="20"/>
          <w:szCs w:val="20"/>
        </w:rPr>
        <w:t xml:space="preserve">, </w:t>
      </w:r>
      <w:r w:rsidRPr="002D5B7A">
        <w:rPr>
          <w:rFonts w:ascii="SF Mono" w:hAnsi="SF Mono" w:cs="SF Mono"/>
          <w:color w:val="666666"/>
          <w:sz w:val="20"/>
          <w:szCs w:val="20"/>
        </w:rPr>
        <w:t>0.72</w:t>
      </w:r>
      <w:proofErr w:type="gramStart"/>
      <w:r w:rsidRPr="002D5B7A">
        <w:rPr>
          <w:rFonts w:ascii="SF Mono" w:hAnsi="SF Mono" w:cs="SF Mono"/>
          <w:sz w:val="20"/>
          <w:szCs w:val="20"/>
        </w:rPr>
        <w:t>};</w:t>
      </w:r>
      <w:proofErr w:type="gramEnd"/>
    </w:p>
    <w:p w14:paraId="09C599FF"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proofErr w:type="spellStart"/>
      <w:proofErr w:type="gramStart"/>
      <w:r w:rsidRPr="002D5B7A">
        <w:rPr>
          <w:rFonts w:ascii="SF Mono" w:hAnsi="SF Mono" w:cs="SF Mono"/>
          <w:sz w:val="20"/>
          <w:szCs w:val="20"/>
        </w:rPr>
        <w:t>bucketSort</w:t>
      </w:r>
      <w:proofErr w:type="spellEnd"/>
      <w:r w:rsidRPr="002D5B7A">
        <w:rPr>
          <w:rFonts w:ascii="SF Mono" w:hAnsi="SF Mono" w:cs="SF Mono"/>
          <w:sz w:val="20"/>
          <w:szCs w:val="20"/>
        </w:rPr>
        <w:t>(</w:t>
      </w:r>
      <w:proofErr w:type="spellStart"/>
      <w:proofErr w:type="gramEnd"/>
      <w:r w:rsidRPr="002D5B7A">
        <w:rPr>
          <w:rFonts w:ascii="SF Mono" w:hAnsi="SF Mono" w:cs="SF Mono"/>
          <w:sz w:val="20"/>
          <w:szCs w:val="20"/>
        </w:rPr>
        <w:t>arr</w:t>
      </w:r>
      <w:proofErr w:type="spellEnd"/>
      <w:r w:rsidRPr="002D5B7A">
        <w:rPr>
          <w:rFonts w:ascii="SF Mono" w:hAnsi="SF Mono" w:cs="SF Mono"/>
          <w:sz w:val="20"/>
          <w:szCs w:val="20"/>
        </w:rPr>
        <w:t>, n</w:t>
      </w:r>
      <w:proofErr w:type="gramStart"/>
      <w:r w:rsidRPr="002D5B7A">
        <w:rPr>
          <w:rFonts w:ascii="SF Mono" w:hAnsi="SF Mono" w:cs="SF Mono"/>
          <w:sz w:val="20"/>
          <w:szCs w:val="20"/>
        </w:rPr>
        <w:t>);</w:t>
      </w:r>
      <w:proofErr w:type="gramEnd"/>
    </w:p>
    <w:p w14:paraId="7CB18CD2"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p>
    <w:p w14:paraId="4274558A"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for</w:t>
      </w:r>
      <w:r w:rsidRPr="002D5B7A">
        <w:rPr>
          <w:rFonts w:ascii="SF Mono" w:hAnsi="SF Mono" w:cs="SF Mono"/>
          <w:sz w:val="20"/>
          <w:szCs w:val="20"/>
        </w:rPr>
        <w:t xml:space="preserve"> (</w:t>
      </w:r>
      <w:r w:rsidRPr="002D5B7A">
        <w:rPr>
          <w:rFonts w:ascii="SF Mono" w:hAnsi="SF Mono" w:cs="SF Mono"/>
          <w:color w:val="B00040"/>
          <w:sz w:val="20"/>
          <w:szCs w:val="20"/>
        </w:rPr>
        <w:t>int</w:t>
      </w:r>
      <w:r w:rsidRPr="002D5B7A">
        <w:rPr>
          <w:rFonts w:ascii="SF Mono" w:hAnsi="SF Mono" w:cs="SF Mono"/>
          <w:sz w:val="20"/>
          <w:szCs w:val="20"/>
        </w:rPr>
        <w:t xml:space="preserve"> </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w:t>
      </w:r>
      <w:r w:rsidRPr="002D5B7A">
        <w:rPr>
          <w:rFonts w:ascii="SF Mono" w:hAnsi="SF Mono" w:cs="SF Mono"/>
          <w:sz w:val="20"/>
          <w:szCs w:val="20"/>
        </w:rPr>
        <w:t xml:space="preserve"> </w:t>
      </w:r>
      <w:r w:rsidRPr="002D5B7A">
        <w:rPr>
          <w:rFonts w:ascii="SF Mono" w:hAnsi="SF Mono" w:cs="SF Mono"/>
          <w:color w:val="666666"/>
          <w:sz w:val="20"/>
          <w:szCs w:val="20"/>
        </w:rPr>
        <w:t>0</w:t>
      </w:r>
      <w:r w:rsidRPr="002D5B7A">
        <w:rPr>
          <w:rFonts w:ascii="SF Mono" w:hAnsi="SF Mono" w:cs="SF Mono"/>
          <w:sz w:val="20"/>
          <w:szCs w:val="20"/>
        </w:rPr>
        <w:t xml:space="preserve">; </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&lt;</w:t>
      </w:r>
      <w:r w:rsidRPr="002D5B7A">
        <w:rPr>
          <w:rFonts w:ascii="SF Mono" w:hAnsi="SF Mono" w:cs="SF Mono"/>
          <w:sz w:val="20"/>
          <w:szCs w:val="20"/>
        </w:rPr>
        <w:t xml:space="preserve"> n; </w:t>
      </w:r>
      <w:proofErr w:type="spellStart"/>
      <w:r w:rsidRPr="002D5B7A">
        <w:rPr>
          <w:rFonts w:ascii="SF Mono" w:hAnsi="SF Mono" w:cs="SF Mono"/>
          <w:sz w:val="20"/>
          <w:szCs w:val="20"/>
        </w:rPr>
        <w:t>i</w:t>
      </w:r>
      <w:proofErr w:type="spellEnd"/>
      <w:r w:rsidRPr="002D5B7A">
        <w:rPr>
          <w:rFonts w:ascii="SF Mono" w:hAnsi="SF Mono" w:cs="SF Mono"/>
          <w:color w:val="666666"/>
          <w:sz w:val="20"/>
          <w:szCs w:val="20"/>
        </w:rPr>
        <w:t>++</w:t>
      </w:r>
      <w:r w:rsidRPr="002D5B7A">
        <w:rPr>
          <w:rFonts w:ascii="SF Mono" w:hAnsi="SF Mono" w:cs="SF Mono"/>
          <w:sz w:val="20"/>
          <w:szCs w:val="20"/>
        </w:rPr>
        <w:t>)</w:t>
      </w:r>
    </w:p>
    <w:p w14:paraId="040275B7" w14:textId="77777777" w:rsidR="002D5B7A" w:rsidRPr="002D5B7A" w:rsidRDefault="002D5B7A" w:rsidP="002D5B7A">
      <w:pPr>
        <w:autoSpaceDE w:val="0"/>
        <w:autoSpaceDN w:val="0"/>
        <w:adjustRightInd w:val="0"/>
        <w:spacing w:before="0" w:after="0" w:line="240" w:lineRule="auto"/>
        <w:rPr>
          <w:rFonts w:ascii="SF Mono" w:hAnsi="SF Mono" w:cs="SF Mono"/>
          <w:i/>
          <w:iCs/>
          <w:color w:val="408080"/>
          <w:sz w:val="20"/>
          <w:szCs w:val="20"/>
        </w:rPr>
      </w:pPr>
      <w:r w:rsidRPr="002D5B7A">
        <w:rPr>
          <w:rFonts w:ascii="SF Mono" w:hAnsi="SF Mono" w:cs="SF Mono"/>
          <w:sz w:val="20"/>
          <w:szCs w:val="20"/>
        </w:rPr>
        <w:t xml:space="preserve">        </w:t>
      </w:r>
      <w:proofErr w:type="spellStart"/>
      <w:r w:rsidRPr="002D5B7A">
        <w:rPr>
          <w:rFonts w:ascii="SF Mono" w:hAnsi="SF Mono" w:cs="SF Mono"/>
          <w:sz w:val="20"/>
          <w:szCs w:val="20"/>
        </w:rPr>
        <w:t>cout</w:t>
      </w:r>
      <w:proofErr w:type="spellEnd"/>
      <w:r w:rsidRPr="002D5B7A">
        <w:rPr>
          <w:rFonts w:ascii="SF Mono" w:hAnsi="SF Mono" w:cs="SF Mono"/>
          <w:sz w:val="20"/>
          <w:szCs w:val="20"/>
        </w:rPr>
        <w:t xml:space="preserve"> </w:t>
      </w:r>
      <w:r w:rsidRPr="002D5B7A">
        <w:rPr>
          <w:rFonts w:ascii="SF Mono" w:hAnsi="SF Mono" w:cs="SF Mono"/>
          <w:color w:val="666666"/>
          <w:sz w:val="20"/>
          <w:szCs w:val="20"/>
        </w:rPr>
        <w:t>&lt;&lt;</w:t>
      </w:r>
      <w:r w:rsidRPr="002D5B7A">
        <w:rPr>
          <w:rFonts w:ascii="SF Mono" w:hAnsi="SF Mono" w:cs="SF Mono"/>
          <w:sz w:val="20"/>
          <w:szCs w:val="20"/>
        </w:rPr>
        <w:t xml:space="preserve"> </w:t>
      </w:r>
      <w:proofErr w:type="spellStart"/>
      <w:r w:rsidRPr="002D5B7A">
        <w:rPr>
          <w:rFonts w:ascii="SF Mono" w:hAnsi="SF Mono" w:cs="SF Mono"/>
          <w:sz w:val="20"/>
          <w:szCs w:val="20"/>
        </w:rPr>
        <w:t>arr</w:t>
      </w:r>
      <w:proofErr w:type="spellEnd"/>
      <w:r w:rsidRPr="002D5B7A">
        <w:rPr>
          <w:rFonts w:ascii="SF Mono" w:hAnsi="SF Mono" w:cs="SF Mono"/>
          <w:sz w:val="20"/>
          <w:szCs w:val="20"/>
        </w:rPr>
        <w:t>[</w:t>
      </w:r>
      <w:proofErr w:type="spellStart"/>
      <w:r w:rsidRPr="002D5B7A">
        <w:rPr>
          <w:rFonts w:ascii="SF Mono" w:hAnsi="SF Mono" w:cs="SF Mono"/>
          <w:sz w:val="20"/>
          <w:szCs w:val="20"/>
        </w:rPr>
        <w:t>i</w:t>
      </w:r>
      <w:proofErr w:type="spellEnd"/>
      <w:r w:rsidRPr="002D5B7A">
        <w:rPr>
          <w:rFonts w:ascii="SF Mono" w:hAnsi="SF Mono" w:cs="SF Mono"/>
          <w:sz w:val="20"/>
          <w:szCs w:val="20"/>
        </w:rPr>
        <w:t xml:space="preserve">] </w:t>
      </w:r>
      <w:r w:rsidRPr="002D5B7A">
        <w:rPr>
          <w:rFonts w:ascii="SF Mono" w:hAnsi="SF Mono" w:cs="SF Mono"/>
          <w:color w:val="666666"/>
          <w:sz w:val="20"/>
          <w:szCs w:val="20"/>
        </w:rPr>
        <w:t>&lt;&lt;</w:t>
      </w:r>
      <w:r w:rsidRPr="002D5B7A">
        <w:rPr>
          <w:rFonts w:ascii="SF Mono" w:hAnsi="SF Mono" w:cs="SF Mono"/>
          <w:sz w:val="20"/>
          <w:szCs w:val="20"/>
        </w:rPr>
        <w:t xml:space="preserve"> </w:t>
      </w:r>
      <w:r w:rsidRPr="002D5B7A">
        <w:rPr>
          <w:rFonts w:ascii="SF Mono" w:hAnsi="SF Mono" w:cs="SF Mono"/>
          <w:color w:val="BA2121"/>
          <w:sz w:val="20"/>
          <w:szCs w:val="20"/>
        </w:rPr>
        <w:t>" "</w:t>
      </w:r>
      <w:r w:rsidRPr="002D5B7A">
        <w:rPr>
          <w:rFonts w:ascii="SF Mono" w:hAnsi="SF Mono" w:cs="SF Mono"/>
          <w:sz w:val="20"/>
          <w:szCs w:val="20"/>
        </w:rPr>
        <w:t xml:space="preserve">; </w:t>
      </w:r>
      <w:r w:rsidRPr="002D5B7A">
        <w:rPr>
          <w:rFonts w:ascii="SF Mono" w:hAnsi="SF Mono" w:cs="SF Mono"/>
          <w:i/>
          <w:iCs/>
          <w:color w:val="408080"/>
          <w:sz w:val="20"/>
          <w:szCs w:val="20"/>
        </w:rPr>
        <w:t>// Output: 0.17 0.26 0.39 0.72 0.78</w:t>
      </w:r>
    </w:p>
    <w:p w14:paraId="6D6A9424"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 xml:space="preserve">    </w:t>
      </w:r>
      <w:r w:rsidRPr="002D5B7A">
        <w:rPr>
          <w:rFonts w:ascii="SF Mono" w:hAnsi="SF Mono" w:cs="SF Mono"/>
          <w:b/>
          <w:bCs/>
          <w:color w:val="008000"/>
          <w:sz w:val="20"/>
          <w:szCs w:val="20"/>
        </w:rPr>
        <w:t>return</w:t>
      </w:r>
      <w:r w:rsidRPr="002D5B7A">
        <w:rPr>
          <w:rFonts w:ascii="SF Mono" w:hAnsi="SF Mono" w:cs="SF Mono"/>
          <w:sz w:val="20"/>
          <w:szCs w:val="20"/>
        </w:rPr>
        <w:t xml:space="preserve"> </w:t>
      </w:r>
      <w:proofErr w:type="gramStart"/>
      <w:r w:rsidRPr="002D5B7A">
        <w:rPr>
          <w:rFonts w:ascii="SF Mono" w:hAnsi="SF Mono" w:cs="SF Mono"/>
          <w:color w:val="666666"/>
          <w:sz w:val="20"/>
          <w:szCs w:val="20"/>
        </w:rPr>
        <w:t>0</w:t>
      </w:r>
      <w:r w:rsidRPr="002D5B7A">
        <w:rPr>
          <w:rFonts w:ascii="SF Mono" w:hAnsi="SF Mono" w:cs="SF Mono"/>
          <w:sz w:val="20"/>
          <w:szCs w:val="20"/>
        </w:rPr>
        <w:t>;</w:t>
      </w:r>
      <w:proofErr w:type="gramEnd"/>
    </w:p>
    <w:p w14:paraId="2CC21ECB" w14:textId="77777777" w:rsidR="002D5B7A" w:rsidRPr="002D5B7A" w:rsidRDefault="002D5B7A" w:rsidP="002D5B7A">
      <w:pPr>
        <w:autoSpaceDE w:val="0"/>
        <w:autoSpaceDN w:val="0"/>
        <w:adjustRightInd w:val="0"/>
        <w:spacing w:before="0" w:after="0" w:line="240" w:lineRule="auto"/>
        <w:rPr>
          <w:rFonts w:ascii="SF Mono" w:hAnsi="SF Mono" w:cs="SF Mono"/>
          <w:sz w:val="20"/>
          <w:szCs w:val="20"/>
        </w:rPr>
      </w:pPr>
      <w:r w:rsidRPr="002D5B7A">
        <w:rPr>
          <w:rFonts w:ascii="SF Mono" w:hAnsi="SF Mono" w:cs="SF Mono"/>
          <w:sz w:val="20"/>
          <w:szCs w:val="20"/>
        </w:rPr>
        <w:t>}</w:t>
      </w:r>
    </w:p>
    <w:p w14:paraId="56B5A671" w14:textId="77777777" w:rsidR="002D5B7A" w:rsidRPr="002D5B7A" w:rsidRDefault="002D5B7A" w:rsidP="002D5B7A">
      <w:pPr>
        <w:pStyle w:val="Heading2"/>
      </w:pPr>
      <w:r w:rsidRPr="002D5B7A">
        <w:t>Visualization</w:t>
      </w:r>
    </w:p>
    <w:p w14:paraId="5EA71768" w14:textId="77777777" w:rsidR="002D5B7A" w:rsidRDefault="002D5B7A">
      <w:pPr>
        <w:numPr>
          <w:ilvl w:val="0"/>
          <w:numId w:val="58"/>
        </w:numPr>
      </w:pPr>
      <w:r w:rsidRPr="002D5B7A">
        <w:rPr>
          <w:b/>
          <w:bCs/>
        </w:rPr>
        <w:t>Example</w:t>
      </w:r>
    </w:p>
    <w:p w14:paraId="11BF2428" w14:textId="3AEAD982" w:rsidR="002D5B7A" w:rsidRPr="002D5B7A" w:rsidRDefault="002D5B7A" w:rsidP="002D5B7A">
      <w:pPr>
        <w:ind w:left="360"/>
      </w:pPr>
      <w:r w:rsidRPr="002D5B7A">
        <w:t>Array: [0.78, 0.17, 0.39, 0.26, 0.72]</w:t>
      </w:r>
    </w:p>
    <w:p w14:paraId="6CDAC39B" w14:textId="77777777" w:rsidR="002D5B7A" w:rsidRPr="002D5B7A" w:rsidRDefault="002D5B7A">
      <w:pPr>
        <w:numPr>
          <w:ilvl w:val="0"/>
          <w:numId w:val="58"/>
        </w:numPr>
      </w:pPr>
      <w:r w:rsidRPr="002D5B7A">
        <w:rPr>
          <w:b/>
          <w:bCs/>
        </w:rPr>
        <w:t>Steps</w:t>
      </w:r>
    </w:p>
    <w:p w14:paraId="1F8F108A" w14:textId="77777777" w:rsidR="002D5B7A" w:rsidRPr="002D5B7A" w:rsidRDefault="002D5B7A">
      <w:pPr>
        <w:numPr>
          <w:ilvl w:val="0"/>
          <w:numId w:val="59"/>
        </w:numPr>
      </w:pPr>
      <w:r w:rsidRPr="002D5B7A">
        <w:t>Distribute into buckets:</w:t>
      </w:r>
    </w:p>
    <w:p w14:paraId="4E7A4218" w14:textId="77777777" w:rsidR="002D5B7A" w:rsidRPr="002D5B7A" w:rsidRDefault="002D5B7A">
      <w:pPr>
        <w:numPr>
          <w:ilvl w:val="1"/>
          <w:numId w:val="59"/>
        </w:numPr>
      </w:pPr>
      <w:r w:rsidRPr="002D5B7A">
        <w:t>Bucket0: [0.17]</w:t>
      </w:r>
    </w:p>
    <w:p w14:paraId="434662E4" w14:textId="77777777" w:rsidR="002D5B7A" w:rsidRPr="002D5B7A" w:rsidRDefault="002D5B7A">
      <w:pPr>
        <w:numPr>
          <w:ilvl w:val="1"/>
          <w:numId w:val="59"/>
        </w:numPr>
      </w:pPr>
      <w:r w:rsidRPr="002D5B7A">
        <w:t>Bucket1: [0.26, 0.39]</w:t>
      </w:r>
    </w:p>
    <w:p w14:paraId="7E4CAC4D" w14:textId="77777777" w:rsidR="002D5B7A" w:rsidRPr="002D5B7A" w:rsidRDefault="002D5B7A">
      <w:pPr>
        <w:numPr>
          <w:ilvl w:val="1"/>
          <w:numId w:val="59"/>
        </w:numPr>
      </w:pPr>
      <w:r w:rsidRPr="002D5B7A">
        <w:t>Bucket3: [0.72, 0.78]</w:t>
      </w:r>
    </w:p>
    <w:p w14:paraId="5E7B0041" w14:textId="77777777" w:rsidR="002D5B7A" w:rsidRPr="002D5B7A" w:rsidRDefault="002D5B7A">
      <w:pPr>
        <w:numPr>
          <w:ilvl w:val="0"/>
          <w:numId w:val="59"/>
        </w:numPr>
      </w:pPr>
      <w:r w:rsidRPr="002D5B7A">
        <w:t>Sort each bucket → [0.17], [0.26, 0.39], [0.72, 0.78]</w:t>
      </w:r>
    </w:p>
    <w:p w14:paraId="2FC5A83D" w14:textId="77777777" w:rsidR="002D5B7A" w:rsidRPr="002D5B7A" w:rsidRDefault="002D5B7A">
      <w:pPr>
        <w:numPr>
          <w:ilvl w:val="0"/>
          <w:numId w:val="59"/>
        </w:numPr>
      </w:pPr>
      <w:r w:rsidRPr="002D5B7A">
        <w:t>Concatenate → [0.17, 0.26, 0.39, 0.72, 0.78]</w:t>
      </w:r>
    </w:p>
    <w:p w14:paraId="0B175372" w14:textId="77777777" w:rsidR="002D5B7A" w:rsidRDefault="002D5B7A">
      <w:pPr>
        <w:numPr>
          <w:ilvl w:val="0"/>
          <w:numId w:val="60"/>
        </w:numPr>
      </w:pPr>
      <w:r w:rsidRPr="002D5B7A">
        <w:rPr>
          <w:b/>
          <w:bCs/>
        </w:rPr>
        <w:lastRenderedPageBreak/>
        <w:t>Result</w:t>
      </w:r>
    </w:p>
    <w:p w14:paraId="4CD3F1D8" w14:textId="06552273" w:rsidR="002D5B7A" w:rsidRDefault="002D5B7A" w:rsidP="002D5B7A">
      <w:pPr>
        <w:ind w:left="360"/>
      </w:pPr>
      <w:r w:rsidRPr="002D5B7A">
        <w:t>The function returns the sorted array: [0.17, 0.26, 0.39, 0.72, 0.78]</w:t>
      </w:r>
    </w:p>
    <w:p w14:paraId="4A59AB8F" w14:textId="77777777" w:rsidR="002D5B7A" w:rsidRDefault="00000000" w:rsidP="002D5B7A">
      <w:pPr>
        <w:rPr>
          <w:rFonts w:eastAsia="Aptos" w:cs="Times New Roman"/>
          <w:kern w:val="2"/>
          <w:szCs w:val="24"/>
          <w14:ligatures w14:val="standardContextual"/>
        </w:rPr>
      </w:pPr>
      <w:r>
        <w:rPr>
          <w:rFonts w:eastAsia="Aptos" w:cs="Times New Roman"/>
          <w:kern w:val="2"/>
          <w:szCs w:val="24"/>
          <w14:ligatures w14:val="standardContextual"/>
        </w:rPr>
        <w:pict w14:anchorId="394F0ED7">
          <v:rect id="_x0000_i1038" style="width:0;height:1.5pt" o:hralign="center" o:hrstd="t" o:hr="t" fillcolor="#a0a0a0" stroked="f"/>
        </w:pict>
      </w:r>
    </w:p>
    <w:p w14:paraId="6DF2EDA7" w14:textId="7324B116" w:rsidR="002D5B7A" w:rsidRDefault="002D5B7A" w:rsidP="002D5B7A">
      <w:pPr>
        <w:pStyle w:val="Heading1"/>
      </w:pPr>
      <w:bookmarkStart w:id="16" w:name="_Toc210424397"/>
      <w:r>
        <w:t xml:space="preserve">2.7 Merge </w:t>
      </w:r>
      <w:proofErr w:type="gramStart"/>
      <w:r>
        <w:t>sort</w:t>
      </w:r>
      <w:bookmarkEnd w:id="16"/>
      <w:proofErr w:type="gramEnd"/>
    </w:p>
    <w:p w14:paraId="68C08682" w14:textId="340EB93B" w:rsidR="002D5B7A" w:rsidRPr="002D5B7A" w:rsidRDefault="002D5B7A" w:rsidP="002D5B7A">
      <w:pPr>
        <w:pStyle w:val="Heading2"/>
      </w:pPr>
      <w:r w:rsidRPr="002D5B7A">
        <w:t>Algorithm Idea</w:t>
      </w:r>
    </w:p>
    <w:p w14:paraId="1FB9E6E2" w14:textId="0E4220D0" w:rsidR="002D5B7A" w:rsidRPr="002D5B7A" w:rsidRDefault="002D5B7A" w:rsidP="002D5B7A">
      <w:r w:rsidRPr="002D5B7A">
        <w:t xml:space="preserve">Merge Sort is a </w:t>
      </w:r>
      <w:r w:rsidRPr="002D5B7A">
        <w:rPr>
          <w:b/>
          <w:bCs/>
        </w:rPr>
        <w:t>divide and conquer</w:t>
      </w:r>
      <w:r w:rsidRPr="002D5B7A">
        <w:t xml:space="preserve"> algorithm. It splits the array into halves, recursively sorts them, and then merges the sorted halves into one.</w:t>
      </w:r>
    </w:p>
    <w:p w14:paraId="39DB2E6A" w14:textId="77777777" w:rsidR="002D5B7A" w:rsidRPr="002D5B7A" w:rsidRDefault="002D5B7A" w:rsidP="002D5B7A">
      <w:pPr>
        <w:pStyle w:val="Heading2"/>
      </w:pPr>
      <w:r w:rsidRPr="002D5B7A">
        <w:t>Characteristics</w:t>
      </w:r>
    </w:p>
    <w:p w14:paraId="289068D5" w14:textId="77777777" w:rsidR="002D5B7A" w:rsidRPr="002D5B7A" w:rsidRDefault="002D5B7A">
      <w:pPr>
        <w:numPr>
          <w:ilvl w:val="0"/>
          <w:numId w:val="61"/>
        </w:numPr>
      </w:pPr>
      <w:r w:rsidRPr="002D5B7A">
        <w:rPr>
          <w:b/>
          <w:bCs/>
        </w:rPr>
        <w:t>Best Case:</w:t>
      </w:r>
      <w:r w:rsidRPr="002D5B7A">
        <w:t xml:space="preserve"> </w:t>
      </w:r>
      <w:proofErr w:type="gramStart"/>
      <w:r w:rsidRPr="002D5B7A">
        <w:t>O(</w:t>
      </w:r>
      <w:proofErr w:type="gramEnd"/>
      <w:r w:rsidRPr="002D5B7A">
        <w:t>n log n)</w:t>
      </w:r>
    </w:p>
    <w:p w14:paraId="4712826E" w14:textId="77777777" w:rsidR="002D5B7A" w:rsidRPr="002D5B7A" w:rsidRDefault="002D5B7A">
      <w:pPr>
        <w:numPr>
          <w:ilvl w:val="0"/>
          <w:numId w:val="61"/>
        </w:numPr>
      </w:pPr>
      <w:r w:rsidRPr="002D5B7A">
        <w:rPr>
          <w:b/>
          <w:bCs/>
        </w:rPr>
        <w:t>Worst Case:</w:t>
      </w:r>
      <w:r w:rsidRPr="002D5B7A">
        <w:t xml:space="preserve"> </w:t>
      </w:r>
      <w:proofErr w:type="gramStart"/>
      <w:r w:rsidRPr="002D5B7A">
        <w:t>O(</w:t>
      </w:r>
      <w:proofErr w:type="gramEnd"/>
      <w:r w:rsidRPr="002D5B7A">
        <w:t>n log n)</w:t>
      </w:r>
    </w:p>
    <w:p w14:paraId="2C2281A4" w14:textId="77777777" w:rsidR="002D5B7A" w:rsidRPr="002D5B7A" w:rsidRDefault="002D5B7A">
      <w:pPr>
        <w:numPr>
          <w:ilvl w:val="0"/>
          <w:numId w:val="61"/>
        </w:numPr>
      </w:pPr>
      <w:r w:rsidRPr="002D5B7A">
        <w:rPr>
          <w:b/>
          <w:bCs/>
        </w:rPr>
        <w:t>Average Case:</w:t>
      </w:r>
      <w:r w:rsidRPr="002D5B7A">
        <w:t xml:space="preserve"> </w:t>
      </w:r>
      <w:proofErr w:type="gramStart"/>
      <w:r w:rsidRPr="002D5B7A">
        <w:t>O(</w:t>
      </w:r>
      <w:proofErr w:type="gramEnd"/>
      <w:r w:rsidRPr="002D5B7A">
        <w:t>n log n)</w:t>
      </w:r>
    </w:p>
    <w:p w14:paraId="6218A07E" w14:textId="3EFE7F74" w:rsidR="002D5B7A" w:rsidRDefault="002D5B7A">
      <w:pPr>
        <w:numPr>
          <w:ilvl w:val="0"/>
          <w:numId w:val="61"/>
        </w:numPr>
      </w:pPr>
      <w:r w:rsidRPr="002D5B7A">
        <w:rPr>
          <w:b/>
          <w:bCs/>
        </w:rPr>
        <w:t>Space Complexity:</w:t>
      </w:r>
      <w:r w:rsidRPr="002D5B7A">
        <w:t xml:space="preserve"> O(n)</w:t>
      </w:r>
    </w:p>
    <w:p w14:paraId="6294BDEE" w14:textId="7F21B4B3" w:rsidR="00B10D97" w:rsidRDefault="00B10D97" w:rsidP="00B10D97">
      <w:pPr>
        <w:pStyle w:val="Heading2"/>
      </w:pPr>
      <w:r>
        <w:t>Codes</w:t>
      </w:r>
    </w:p>
    <w:p w14:paraId="7AC6185B" w14:textId="77777777" w:rsidR="00B10D97" w:rsidRPr="00B10D97" w:rsidRDefault="00B10D97" w:rsidP="00B10D97">
      <w:pPr>
        <w:autoSpaceDE w:val="0"/>
        <w:autoSpaceDN w:val="0"/>
        <w:adjustRightInd w:val="0"/>
        <w:spacing w:before="0" w:after="0" w:line="240" w:lineRule="auto"/>
        <w:rPr>
          <w:rFonts w:ascii="SF Mono" w:hAnsi="SF Mono" w:cs="SF Mono"/>
          <w:color w:val="BC7A00"/>
          <w:sz w:val="20"/>
          <w:szCs w:val="20"/>
        </w:rPr>
      </w:pPr>
      <w:proofErr w:type="gramStart"/>
      <w:r w:rsidRPr="00B10D97">
        <w:rPr>
          <w:rFonts w:ascii="SF Mono" w:hAnsi="SF Mono" w:cs="SF Mono"/>
          <w:color w:val="BC7A00"/>
          <w:sz w:val="20"/>
          <w:szCs w:val="20"/>
        </w:rPr>
        <w:t>#include</w:t>
      </w:r>
      <w:proofErr w:type="gramEnd"/>
      <w:r w:rsidRPr="00B10D97">
        <w:rPr>
          <w:rFonts w:ascii="SF Mono" w:hAnsi="SF Mono" w:cs="SF Mono"/>
          <w:color w:val="BC7A00"/>
          <w:sz w:val="20"/>
          <w:szCs w:val="20"/>
        </w:rPr>
        <w:t xml:space="preserve"> &lt;bits/</w:t>
      </w:r>
      <w:proofErr w:type="spellStart"/>
      <w:r w:rsidRPr="00B10D97">
        <w:rPr>
          <w:rFonts w:ascii="SF Mono" w:hAnsi="SF Mono" w:cs="SF Mono"/>
          <w:color w:val="BC7A00"/>
          <w:sz w:val="20"/>
          <w:szCs w:val="20"/>
        </w:rPr>
        <w:t>stdc</w:t>
      </w:r>
      <w:proofErr w:type="spellEnd"/>
      <w:r w:rsidRPr="00B10D97">
        <w:rPr>
          <w:rFonts w:ascii="SF Mono" w:hAnsi="SF Mono" w:cs="SF Mono"/>
          <w:color w:val="BC7A00"/>
          <w:sz w:val="20"/>
          <w:szCs w:val="20"/>
        </w:rPr>
        <w:t>++.h&gt;</w:t>
      </w:r>
    </w:p>
    <w:p w14:paraId="1CA14768"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b/>
          <w:bCs/>
          <w:color w:val="008000"/>
          <w:sz w:val="20"/>
          <w:szCs w:val="20"/>
        </w:rPr>
        <w:t>using</w:t>
      </w:r>
      <w:r w:rsidRPr="00B10D97">
        <w:rPr>
          <w:rFonts w:ascii="SF Mono" w:hAnsi="SF Mono" w:cs="SF Mono"/>
          <w:sz w:val="20"/>
          <w:szCs w:val="20"/>
        </w:rPr>
        <w:t xml:space="preserve"> </w:t>
      </w:r>
      <w:r w:rsidRPr="00B10D97">
        <w:rPr>
          <w:rFonts w:ascii="SF Mono" w:hAnsi="SF Mono" w:cs="SF Mono"/>
          <w:b/>
          <w:bCs/>
          <w:color w:val="008000"/>
          <w:sz w:val="20"/>
          <w:szCs w:val="20"/>
        </w:rPr>
        <w:t>namespace</w:t>
      </w:r>
      <w:r w:rsidRPr="00B10D97">
        <w:rPr>
          <w:rFonts w:ascii="SF Mono" w:hAnsi="SF Mono" w:cs="SF Mono"/>
          <w:sz w:val="20"/>
          <w:szCs w:val="20"/>
        </w:rPr>
        <w:t xml:space="preserve"> </w:t>
      </w:r>
      <w:proofErr w:type="gramStart"/>
      <w:r w:rsidRPr="00B10D97">
        <w:rPr>
          <w:rFonts w:ascii="SF Mono" w:hAnsi="SF Mono" w:cs="SF Mono"/>
          <w:sz w:val="20"/>
          <w:szCs w:val="20"/>
        </w:rPr>
        <w:t>std;</w:t>
      </w:r>
      <w:proofErr w:type="gramEnd"/>
    </w:p>
    <w:p w14:paraId="723D2D6E"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p>
    <w:p w14:paraId="3004CE32"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color w:val="B00040"/>
          <w:sz w:val="20"/>
          <w:szCs w:val="20"/>
        </w:rPr>
        <w:t>void</w:t>
      </w:r>
      <w:r w:rsidRPr="00B10D97">
        <w:rPr>
          <w:rFonts w:ascii="SF Mono" w:hAnsi="SF Mono" w:cs="SF Mono"/>
          <w:sz w:val="20"/>
          <w:szCs w:val="20"/>
        </w:rPr>
        <w:t xml:space="preserve"> </w:t>
      </w:r>
      <w:proofErr w:type="gramStart"/>
      <w:r w:rsidRPr="00B10D97">
        <w:rPr>
          <w:rFonts w:ascii="SF Mono" w:hAnsi="SF Mono" w:cs="SF Mono"/>
          <w:color w:val="0000FF"/>
          <w:sz w:val="20"/>
          <w:szCs w:val="20"/>
        </w:rPr>
        <w:t>merge</w:t>
      </w:r>
      <w:r w:rsidRPr="00B10D97">
        <w:rPr>
          <w:rFonts w:ascii="SF Mono" w:hAnsi="SF Mono" w:cs="SF Mono"/>
          <w:sz w:val="20"/>
          <w:szCs w:val="20"/>
        </w:rPr>
        <w:t>(</w:t>
      </w:r>
      <w:proofErr w:type="gramEnd"/>
      <w:r w:rsidRPr="00B10D97">
        <w:rPr>
          <w:rFonts w:ascii="SF Mono" w:hAnsi="SF Mono" w:cs="SF Mono"/>
          <w:color w:val="B00040"/>
          <w:sz w:val="20"/>
          <w:szCs w:val="20"/>
        </w:rPr>
        <w:t>int</w:t>
      </w:r>
      <w:r w:rsidRPr="00B10D97">
        <w:rPr>
          <w:rFonts w:ascii="SF Mono" w:hAnsi="SF Mono" w:cs="SF Mono"/>
          <w:sz w:val="20"/>
          <w:szCs w:val="20"/>
        </w:rPr>
        <w:t xml:space="preserve"> </w:t>
      </w:r>
      <w:proofErr w:type="spellStart"/>
      <w:proofErr w:type="gramStart"/>
      <w:r w:rsidRPr="00B10D97">
        <w:rPr>
          <w:rFonts w:ascii="SF Mono" w:hAnsi="SF Mono" w:cs="SF Mono"/>
          <w:sz w:val="20"/>
          <w:szCs w:val="20"/>
        </w:rPr>
        <w:t>arr</w:t>
      </w:r>
      <w:proofErr w:type="spellEnd"/>
      <w:r w:rsidRPr="00B10D97">
        <w:rPr>
          <w:rFonts w:ascii="SF Mono" w:hAnsi="SF Mono" w:cs="SF Mono"/>
          <w:sz w:val="20"/>
          <w:szCs w:val="20"/>
        </w:rPr>
        <w:t>[</w:t>
      </w:r>
      <w:proofErr w:type="gramEnd"/>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l, </w:t>
      </w:r>
      <w:r w:rsidRPr="00B10D97">
        <w:rPr>
          <w:rFonts w:ascii="SF Mono" w:hAnsi="SF Mono" w:cs="SF Mono"/>
          <w:color w:val="B00040"/>
          <w:sz w:val="20"/>
          <w:szCs w:val="20"/>
        </w:rPr>
        <w:t>int</w:t>
      </w:r>
      <w:r w:rsidRPr="00B10D97">
        <w:rPr>
          <w:rFonts w:ascii="SF Mono" w:hAnsi="SF Mono" w:cs="SF Mono"/>
          <w:sz w:val="20"/>
          <w:szCs w:val="20"/>
        </w:rPr>
        <w:t xml:space="preserve"> m, </w:t>
      </w:r>
      <w:r w:rsidRPr="00B10D97">
        <w:rPr>
          <w:rFonts w:ascii="SF Mono" w:hAnsi="SF Mono" w:cs="SF Mono"/>
          <w:color w:val="B00040"/>
          <w:sz w:val="20"/>
          <w:szCs w:val="20"/>
        </w:rPr>
        <w:t>int</w:t>
      </w:r>
      <w:r w:rsidRPr="00B10D97">
        <w:rPr>
          <w:rFonts w:ascii="SF Mono" w:hAnsi="SF Mono" w:cs="SF Mono"/>
          <w:sz w:val="20"/>
          <w:szCs w:val="20"/>
        </w:rPr>
        <w:t xml:space="preserve"> </w:t>
      </w:r>
      <w:proofErr w:type="gramStart"/>
      <w:r w:rsidRPr="00B10D97">
        <w:rPr>
          <w:rFonts w:ascii="SF Mono" w:hAnsi="SF Mono" w:cs="SF Mono"/>
          <w:sz w:val="20"/>
          <w:szCs w:val="20"/>
        </w:rPr>
        <w:t>r) {</w:t>
      </w:r>
      <w:proofErr w:type="gramEnd"/>
    </w:p>
    <w:p w14:paraId="43672A1B" w14:textId="75A84046"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n1 </w:t>
      </w:r>
      <w:r w:rsidRPr="00B10D97">
        <w:rPr>
          <w:rFonts w:ascii="SF Mono" w:hAnsi="SF Mono" w:cs="SF Mono"/>
          <w:color w:val="666666"/>
          <w:sz w:val="20"/>
          <w:szCs w:val="20"/>
        </w:rPr>
        <w:t>=</w:t>
      </w:r>
      <w:r w:rsidRPr="00B10D97">
        <w:rPr>
          <w:rFonts w:ascii="SF Mono" w:hAnsi="SF Mono" w:cs="SF Mono"/>
          <w:sz w:val="20"/>
          <w:szCs w:val="20"/>
        </w:rPr>
        <w:t xml:space="preserve"> m </w:t>
      </w:r>
      <w:r w:rsidRPr="00B10D97">
        <w:rPr>
          <w:rFonts w:ascii="SF Mono" w:hAnsi="SF Mono" w:cs="SF Mono"/>
          <w:color w:val="666666"/>
          <w:sz w:val="20"/>
          <w:szCs w:val="20"/>
        </w:rPr>
        <w:t>-</w:t>
      </w:r>
      <w:r w:rsidRPr="00B10D97">
        <w:rPr>
          <w:rFonts w:ascii="SF Mono" w:hAnsi="SF Mono" w:cs="SF Mono"/>
          <w:sz w:val="20"/>
          <w:szCs w:val="20"/>
        </w:rPr>
        <w:t xml:space="preserve"> l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1</w:t>
      </w:r>
      <w:r w:rsidRPr="00B10D97">
        <w:rPr>
          <w:rFonts w:ascii="SF Mono" w:hAnsi="SF Mono" w:cs="SF Mono"/>
          <w:sz w:val="20"/>
          <w:szCs w:val="20"/>
        </w:rPr>
        <w:t xml:space="preserve">, n2 </w:t>
      </w:r>
      <w:r w:rsidRPr="00B10D97">
        <w:rPr>
          <w:rFonts w:ascii="SF Mono" w:hAnsi="SF Mono" w:cs="SF Mono"/>
          <w:color w:val="666666"/>
          <w:sz w:val="20"/>
          <w:szCs w:val="20"/>
        </w:rPr>
        <w:t>=</w:t>
      </w:r>
      <w:r w:rsidRPr="00B10D97">
        <w:rPr>
          <w:rFonts w:ascii="SF Mono" w:hAnsi="SF Mono" w:cs="SF Mono"/>
          <w:sz w:val="20"/>
          <w:szCs w:val="20"/>
        </w:rPr>
        <w:t xml:space="preserve"> r </w:t>
      </w:r>
      <w:r>
        <w:rPr>
          <w:rFonts w:ascii="SF Mono" w:hAnsi="SF Mono" w:cs="SF Mono"/>
          <w:color w:val="666666"/>
          <w:sz w:val="20"/>
          <w:szCs w:val="20"/>
        </w:rPr>
        <w:t>–</w:t>
      </w:r>
      <w:r w:rsidRPr="00B10D97">
        <w:rPr>
          <w:rFonts w:ascii="SF Mono" w:hAnsi="SF Mono" w:cs="SF Mono"/>
          <w:sz w:val="20"/>
          <w:szCs w:val="20"/>
        </w:rPr>
        <w:t xml:space="preserve"> m</w:t>
      </w:r>
      <w:r>
        <w:rPr>
          <w:rFonts w:ascii="SF Mono" w:hAnsi="SF Mono" w:cs="SF Mono"/>
          <w:sz w:val="20"/>
          <w:szCs w:val="20"/>
        </w:rPr>
        <w:t>;</w:t>
      </w:r>
      <w:r w:rsidRPr="00B10D97">
        <w:rPr>
          <w:rFonts w:ascii="SF Mono" w:hAnsi="SF Mono" w:cs="SF Mono"/>
          <w:sz w:val="20"/>
          <w:szCs w:val="20"/>
        </w:rPr>
        <w:t xml:space="preserve"> </w:t>
      </w:r>
      <w:r w:rsidRPr="00B10D97">
        <w:rPr>
          <w:rFonts w:ascii="SF Mono" w:hAnsi="SF Mono" w:cs="SF Mono"/>
          <w:i/>
          <w:iCs/>
          <w:color w:val="408080"/>
          <w:sz w:val="20"/>
          <w:szCs w:val="20"/>
        </w:rPr>
        <w:t>// sizes</w:t>
      </w:r>
    </w:p>
    <w:p w14:paraId="67C734C2"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L[n1], R[n2</w:t>
      </w:r>
      <w:proofErr w:type="gramStart"/>
      <w:r w:rsidRPr="00B10D97">
        <w:rPr>
          <w:rFonts w:ascii="SF Mono" w:hAnsi="SF Mono" w:cs="SF Mono"/>
          <w:sz w:val="20"/>
          <w:szCs w:val="20"/>
        </w:rPr>
        <w:t>];</w:t>
      </w:r>
      <w:proofErr w:type="gramEnd"/>
    </w:p>
    <w:p w14:paraId="603FE658"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p>
    <w:p w14:paraId="0E749F14"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for</w:t>
      </w: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0</w:t>
      </w:r>
      <w:r w:rsidRPr="00B10D97">
        <w:rPr>
          <w:rFonts w:ascii="SF Mono" w:hAnsi="SF Mono" w:cs="SF Mono"/>
          <w:sz w:val="20"/>
          <w:szCs w:val="20"/>
        </w:rPr>
        <w:t xml:space="preserve">; </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&lt;</w:t>
      </w:r>
      <w:r w:rsidRPr="00B10D97">
        <w:rPr>
          <w:rFonts w:ascii="SF Mono" w:hAnsi="SF Mono" w:cs="SF Mono"/>
          <w:sz w:val="20"/>
          <w:szCs w:val="20"/>
        </w:rPr>
        <w:t xml:space="preserve"> n1; </w:t>
      </w:r>
      <w:proofErr w:type="spellStart"/>
      <w:r w:rsidRPr="00B10D97">
        <w:rPr>
          <w:rFonts w:ascii="SF Mono" w:hAnsi="SF Mono" w:cs="SF Mono"/>
          <w:sz w:val="20"/>
          <w:szCs w:val="20"/>
        </w:rPr>
        <w:t>i</w:t>
      </w:r>
      <w:proofErr w:type="spellEnd"/>
      <w:r w:rsidRPr="00B10D97">
        <w:rPr>
          <w:rFonts w:ascii="SF Mono" w:hAnsi="SF Mono" w:cs="SF Mono"/>
          <w:color w:val="666666"/>
          <w:sz w:val="20"/>
          <w:szCs w:val="20"/>
        </w:rPr>
        <w:t>++</w:t>
      </w:r>
      <w:r w:rsidRPr="00B10D97">
        <w:rPr>
          <w:rFonts w:ascii="SF Mono" w:hAnsi="SF Mono" w:cs="SF Mono"/>
          <w:sz w:val="20"/>
          <w:szCs w:val="20"/>
        </w:rPr>
        <w:t>) L[</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w:t>
      </w:r>
      <w:proofErr w:type="spellStart"/>
      <w:proofErr w:type="gramStart"/>
      <w:r w:rsidRPr="00B10D97">
        <w:rPr>
          <w:rFonts w:ascii="SF Mono" w:hAnsi="SF Mono" w:cs="SF Mono"/>
          <w:sz w:val="20"/>
          <w:szCs w:val="20"/>
        </w:rPr>
        <w:t>arr</w:t>
      </w:r>
      <w:proofErr w:type="spellEnd"/>
      <w:r w:rsidRPr="00B10D97">
        <w:rPr>
          <w:rFonts w:ascii="SF Mono" w:hAnsi="SF Mono" w:cs="SF Mono"/>
          <w:sz w:val="20"/>
          <w:szCs w:val="20"/>
        </w:rPr>
        <w:t>[</w:t>
      </w:r>
      <w:proofErr w:type="gramEnd"/>
      <w:r w:rsidRPr="00B10D97">
        <w:rPr>
          <w:rFonts w:ascii="SF Mono" w:hAnsi="SF Mono" w:cs="SF Mono"/>
          <w:sz w:val="20"/>
          <w:szCs w:val="20"/>
        </w:rPr>
        <w:t xml:space="preserve">l </w:t>
      </w:r>
      <w:r w:rsidRPr="00B10D97">
        <w:rPr>
          <w:rFonts w:ascii="SF Mono" w:hAnsi="SF Mono" w:cs="SF Mono"/>
          <w:color w:val="666666"/>
          <w:sz w:val="20"/>
          <w:szCs w:val="20"/>
        </w:rPr>
        <w:t>+</w:t>
      </w:r>
      <w:r w:rsidRPr="00B10D97">
        <w:rPr>
          <w:rFonts w:ascii="SF Mono" w:hAnsi="SF Mono" w:cs="SF Mono"/>
          <w:sz w:val="20"/>
          <w:szCs w:val="20"/>
        </w:rPr>
        <w:t xml:space="preserve"> </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i/>
          <w:iCs/>
          <w:color w:val="408080"/>
          <w:sz w:val="20"/>
          <w:szCs w:val="20"/>
        </w:rPr>
        <w:t>// copy left</w:t>
      </w:r>
    </w:p>
    <w:p w14:paraId="2B078554"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for</w:t>
      </w: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j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0</w:t>
      </w:r>
      <w:r w:rsidRPr="00B10D97">
        <w:rPr>
          <w:rFonts w:ascii="SF Mono" w:hAnsi="SF Mono" w:cs="SF Mono"/>
          <w:sz w:val="20"/>
          <w:szCs w:val="20"/>
        </w:rPr>
        <w:t xml:space="preserve">; j </w:t>
      </w:r>
      <w:r w:rsidRPr="00B10D97">
        <w:rPr>
          <w:rFonts w:ascii="SF Mono" w:hAnsi="SF Mono" w:cs="SF Mono"/>
          <w:color w:val="666666"/>
          <w:sz w:val="20"/>
          <w:szCs w:val="20"/>
        </w:rPr>
        <w:t>&lt;</w:t>
      </w:r>
      <w:r w:rsidRPr="00B10D97">
        <w:rPr>
          <w:rFonts w:ascii="SF Mono" w:hAnsi="SF Mono" w:cs="SF Mono"/>
          <w:sz w:val="20"/>
          <w:szCs w:val="20"/>
        </w:rPr>
        <w:t xml:space="preserve"> n2; </w:t>
      </w:r>
      <w:proofErr w:type="spellStart"/>
      <w:r w:rsidRPr="00B10D97">
        <w:rPr>
          <w:rFonts w:ascii="SF Mono" w:hAnsi="SF Mono" w:cs="SF Mono"/>
          <w:sz w:val="20"/>
          <w:szCs w:val="20"/>
        </w:rPr>
        <w:t>j</w:t>
      </w:r>
      <w:r w:rsidRPr="00B10D97">
        <w:rPr>
          <w:rFonts w:ascii="SF Mono" w:hAnsi="SF Mono" w:cs="SF Mono"/>
          <w:color w:val="666666"/>
          <w:sz w:val="20"/>
          <w:szCs w:val="20"/>
        </w:rPr>
        <w:t>++</w:t>
      </w:r>
      <w:proofErr w:type="spellEnd"/>
      <w:r w:rsidRPr="00B10D97">
        <w:rPr>
          <w:rFonts w:ascii="SF Mono" w:hAnsi="SF Mono" w:cs="SF Mono"/>
          <w:sz w:val="20"/>
          <w:szCs w:val="20"/>
        </w:rPr>
        <w:t xml:space="preserve">) R[j] </w:t>
      </w:r>
      <w:r w:rsidRPr="00B10D97">
        <w:rPr>
          <w:rFonts w:ascii="SF Mono" w:hAnsi="SF Mono" w:cs="SF Mono"/>
          <w:color w:val="666666"/>
          <w:sz w:val="20"/>
          <w:szCs w:val="20"/>
        </w:rPr>
        <w:t>=</w:t>
      </w:r>
      <w:r w:rsidRPr="00B10D97">
        <w:rPr>
          <w:rFonts w:ascii="SF Mono" w:hAnsi="SF Mono" w:cs="SF Mono"/>
          <w:sz w:val="20"/>
          <w:szCs w:val="20"/>
        </w:rPr>
        <w:t xml:space="preserve"> </w:t>
      </w:r>
      <w:proofErr w:type="spellStart"/>
      <w:proofErr w:type="gramStart"/>
      <w:r w:rsidRPr="00B10D97">
        <w:rPr>
          <w:rFonts w:ascii="SF Mono" w:hAnsi="SF Mono" w:cs="SF Mono"/>
          <w:sz w:val="20"/>
          <w:szCs w:val="20"/>
        </w:rPr>
        <w:t>arr</w:t>
      </w:r>
      <w:proofErr w:type="spellEnd"/>
      <w:r w:rsidRPr="00B10D97">
        <w:rPr>
          <w:rFonts w:ascii="SF Mono" w:hAnsi="SF Mono" w:cs="SF Mono"/>
          <w:sz w:val="20"/>
          <w:szCs w:val="20"/>
        </w:rPr>
        <w:t>[</w:t>
      </w:r>
      <w:proofErr w:type="gramEnd"/>
      <w:r w:rsidRPr="00B10D97">
        <w:rPr>
          <w:rFonts w:ascii="SF Mono" w:hAnsi="SF Mono" w:cs="SF Mono"/>
          <w:sz w:val="20"/>
          <w:szCs w:val="20"/>
        </w:rPr>
        <w:t xml:space="preserve">m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1</w:t>
      </w:r>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j]; </w:t>
      </w:r>
      <w:r w:rsidRPr="00B10D97">
        <w:rPr>
          <w:rFonts w:ascii="SF Mono" w:hAnsi="SF Mono" w:cs="SF Mono"/>
          <w:i/>
          <w:iCs/>
          <w:color w:val="408080"/>
          <w:sz w:val="20"/>
          <w:szCs w:val="20"/>
        </w:rPr>
        <w:t>// copy right</w:t>
      </w:r>
    </w:p>
    <w:p w14:paraId="5A92B0CB"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p>
    <w:p w14:paraId="48954E50"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0</w:t>
      </w:r>
      <w:r w:rsidRPr="00B10D97">
        <w:rPr>
          <w:rFonts w:ascii="SF Mono" w:hAnsi="SF Mono" w:cs="SF Mono"/>
          <w:sz w:val="20"/>
          <w:szCs w:val="20"/>
        </w:rPr>
        <w:t xml:space="preserve">, j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0</w:t>
      </w:r>
      <w:r w:rsidRPr="00B10D97">
        <w:rPr>
          <w:rFonts w:ascii="SF Mono" w:hAnsi="SF Mono" w:cs="SF Mono"/>
          <w:sz w:val="20"/>
          <w:szCs w:val="20"/>
        </w:rPr>
        <w:t xml:space="preserve">, k </w:t>
      </w:r>
      <w:r w:rsidRPr="00B10D97">
        <w:rPr>
          <w:rFonts w:ascii="SF Mono" w:hAnsi="SF Mono" w:cs="SF Mono"/>
          <w:color w:val="666666"/>
          <w:sz w:val="20"/>
          <w:szCs w:val="20"/>
        </w:rPr>
        <w:t>=</w:t>
      </w:r>
      <w:r w:rsidRPr="00B10D97">
        <w:rPr>
          <w:rFonts w:ascii="SF Mono" w:hAnsi="SF Mono" w:cs="SF Mono"/>
          <w:sz w:val="20"/>
          <w:szCs w:val="20"/>
        </w:rPr>
        <w:t xml:space="preserve"> </w:t>
      </w:r>
      <w:proofErr w:type="gramStart"/>
      <w:r w:rsidRPr="00B10D97">
        <w:rPr>
          <w:rFonts w:ascii="SF Mono" w:hAnsi="SF Mono" w:cs="SF Mono"/>
          <w:sz w:val="20"/>
          <w:szCs w:val="20"/>
        </w:rPr>
        <w:t>l;</w:t>
      </w:r>
      <w:proofErr w:type="gramEnd"/>
    </w:p>
    <w:p w14:paraId="22EA227D"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while</w:t>
      </w:r>
      <w:r w:rsidRPr="00B10D97">
        <w:rPr>
          <w:rFonts w:ascii="SF Mono" w:hAnsi="SF Mono" w:cs="SF Mono"/>
          <w:sz w:val="20"/>
          <w:szCs w:val="20"/>
        </w:rPr>
        <w:t xml:space="preserve"> (</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&lt;</w:t>
      </w:r>
      <w:r w:rsidRPr="00B10D97">
        <w:rPr>
          <w:rFonts w:ascii="SF Mono" w:hAnsi="SF Mono" w:cs="SF Mono"/>
          <w:sz w:val="20"/>
          <w:szCs w:val="20"/>
        </w:rPr>
        <w:t xml:space="preserve"> </w:t>
      </w:r>
      <w:proofErr w:type="gramStart"/>
      <w:r w:rsidRPr="00B10D97">
        <w:rPr>
          <w:rFonts w:ascii="SF Mono" w:hAnsi="SF Mono" w:cs="SF Mono"/>
          <w:sz w:val="20"/>
          <w:szCs w:val="20"/>
        </w:rPr>
        <w:t xml:space="preserve">n1 </w:t>
      </w:r>
      <w:r w:rsidRPr="00B10D97">
        <w:rPr>
          <w:rFonts w:ascii="SF Mono" w:hAnsi="SF Mono" w:cs="SF Mono"/>
          <w:color w:val="666666"/>
          <w:sz w:val="20"/>
          <w:szCs w:val="20"/>
        </w:rPr>
        <w:t>&amp;&amp;</w:t>
      </w:r>
      <w:proofErr w:type="gramEnd"/>
      <w:r w:rsidRPr="00B10D97">
        <w:rPr>
          <w:rFonts w:ascii="SF Mono" w:hAnsi="SF Mono" w:cs="SF Mono"/>
          <w:sz w:val="20"/>
          <w:szCs w:val="20"/>
        </w:rPr>
        <w:t xml:space="preserve"> j </w:t>
      </w:r>
      <w:r w:rsidRPr="00B10D97">
        <w:rPr>
          <w:rFonts w:ascii="SF Mono" w:hAnsi="SF Mono" w:cs="SF Mono"/>
          <w:color w:val="666666"/>
          <w:sz w:val="20"/>
          <w:szCs w:val="20"/>
        </w:rPr>
        <w:t>&lt;</w:t>
      </w:r>
      <w:r w:rsidRPr="00B10D97">
        <w:rPr>
          <w:rFonts w:ascii="SF Mono" w:hAnsi="SF Mono" w:cs="SF Mono"/>
          <w:sz w:val="20"/>
          <w:szCs w:val="20"/>
        </w:rPr>
        <w:t xml:space="preserve"> n2) </w:t>
      </w:r>
      <w:proofErr w:type="gramStart"/>
      <w:r w:rsidRPr="00B10D97">
        <w:rPr>
          <w:rFonts w:ascii="SF Mono" w:hAnsi="SF Mono" w:cs="SF Mono"/>
          <w:sz w:val="20"/>
          <w:szCs w:val="20"/>
        </w:rPr>
        <w:t xml:space="preserve">{ </w:t>
      </w:r>
      <w:r w:rsidRPr="00B10D97">
        <w:rPr>
          <w:rFonts w:ascii="SF Mono" w:hAnsi="SF Mono" w:cs="SF Mono"/>
          <w:i/>
          <w:iCs/>
          <w:color w:val="408080"/>
          <w:sz w:val="20"/>
          <w:szCs w:val="20"/>
        </w:rPr>
        <w:t>/</w:t>
      </w:r>
      <w:proofErr w:type="gramEnd"/>
      <w:r w:rsidRPr="00B10D97">
        <w:rPr>
          <w:rFonts w:ascii="SF Mono" w:hAnsi="SF Mono" w:cs="SF Mono"/>
          <w:i/>
          <w:iCs/>
          <w:color w:val="408080"/>
          <w:sz w:val="20"/>
          <w:szCs w:val="20"/>
        </w:rPr>
        <w:t>/ merge</w:t>
      </w:r>
    </w:p>
    <w:p w14:paraId="0B39DD92"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if</w:t>
      </w:r>
      <w:r w:rsidRPr="00B10D97">
        <w:rPr>
          <w:rFonts w:ascii="SF Mono" w:hAnsi="SF Mono" w:cs="SF Mono"/>
          <w:sz w:val="20"/>
          <w:szCs w:val="20"/>
        </w:rPr>
        <w:t xml:space="preserve"> (L[</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&lt;=</w:t>
      </w:r>
      <w:r w:rsidRPr="00B10D97">
        <w:rPr>
          <w:rFonts w:ascii="SF Mono" w:hAnsi="SF Mono" w:cs="SF Mono"/>
          <w:sz w:val="20"/>
          <w:szCs w:val="20"/>
        </w:rPr>
        <w:t xml:space="preserve"> R[j]) </w:t>
      </w:r>
      <w:proofErr w:type="spellStart"/>
      <w:r w:rsidRPr="00B10D97">
        <w:rPr>
          <w:rFonts w:ascii="SF Mono" w:hAnsi="SF Mono" w:cs="SF Mono"/>
          <w:sz w:val="20"/>
          <w:szCs w:val="20"/>
        </w:rPr>
        <w:t>arr</w:t>
      </w:r>
      <w:proofErr w:type="spellEnd"/>
      <w:r w:rsidRPr="00B10D97">
        <w:rPr>
          <w:rFonts w:ascii="SF Mono" w:hAnsi="SF Mono" w:cs="SF Mono"/>
          <w:sz w:val="20"/>
          <w:szCs w:val="20"/>
        </w:rPr>
        <w:t>[k</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L[</w:t>
      </w:r>
      <w:proofErr w:type="spellStart"/>
      <w:r w:rsidRPr="00B10D97">
        <w:rPr>
          <w:rFonts w:ascii="SF Mono" w:hAnsi="SF Mono" w:cs="SF Mono"/>
          <w:sz w:val="20"/>
          <w:szCs w:val="20"/>
        </w:rPr>
        <w:t>i</w:t>
      </w:r>
      <w:proofErr w:type="spellEnd"/>
      <w:r w:rsidRPr="00B10D97">
        <w:rPr>
          <w:rFonts w:ascii="SF Mono" w:hAnsi="SF Mono" w:cs="SF Mono"/>
          <w:color w:val="666666"/>
          <w:sz w:val="20"/>
          <w:szCs w:val="20"/>
        </w:rPr>
        <w:t>++</w:t>
      </w:r>
      <w:proofErr w:type="gramStart"/>
      <w:r w:rsidRPr="00B10D97">
        <w:rPr>
          <w:rFonts w:ascii="SF Mono" w:hAnsi="SF Mono" w:cs="SF Mono"/>
          <w:sz w:val="20"/>
          <w:szCs w:val="20"/>
        </w:rPr>
        <w:t>];</w:t>
      </w:r>
      <w:proofErr w:type="gramEnd"/>
    </w:p>
    <w:p w14:paraId="45F5DA71"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else</w:t>
      </w:r>
      <w:r w:rsidRPr="00B10D97">
        <w:rPr>
          <w:rFonts w:ascii="SF Mono" w:hAnsi="SF Mono" w:cs="SF Mono"/>
          <w:sz w:val="20"/>
          <w:szCs w:val="20"/>
        </w:rPr>
        <w:t xml:space="preserve"> </w:t>
      </w:r>
      <w:proofErr w:type="spellStart"/>
      <w:r w:rsidRPr="00B10D97">
        <w:rPr>
          <w:rFonts w:ascii="SF Mono" w:hAnsi="SF Mono" w:cs="SF Mono"/>
          <w:sz w:val="20"/>
          <w:szCs w:val="20"/>
        </w:rPr>
        <w:t>arr</w:t>
      </w:r>
      <w:proofErr w:type="spellEnd"/>
      <w:r w:rsidRPr="00B10D97">
        <w:rPr>
          <w:rFonts w:ascii="SF Mono" w:hAnsi="SF Mono" w:cs="SF Mono"/>
          <w:sz w:val="20"/>
          <w:szCs w:val="20"/>
        </w:rPr>
        <w:t>[k</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R[</w:t>
      </w:r>
      <w:proofErr w:type="spellStart"/>
      <w:r w:rsidRPr="00B10D97">
        <w:rPr>
          <w:rFonts w:ascii="SF Mono" w:hAnsi="SF Mono" w:cs="SF Mono"/>
          <w:sz w:val="20"/>
          <w:szCs w:val="20"/>
        </w:rPr>
        <w:t>j</w:t>
      </w:r>
      <w:r w:rsidRPr="00B10D97">
        <w:rPr>
          <w:rFonts w:ascii="SF Mono" w:hAnsi="SF Mono" w:cs="SF Mono"/>
          <w:color w:val="666666"/>
          <w:sz w:val="20"/>
          <w:szCs w:val="20"/>
        </w:rPr>
        <w:t>++</w:t>
      </w:r>
      <w:proofErr w:type="spellEnd"/>
      <w:proofErr w:type="gramStart"/>
      <w:r w:rsidRPr="00B10D97">
        <w:rPr>
          <w:rFonts w:ascii="SF Mono" w:hAnsi="SF Mono" w:cs="SF Mono"/>
          <w:sz w:val="20"/>
          <w:szCs w:val="20"/>
        </w:rPr>
        <w:t>];</w:t>
      </w:r>
      <w:proofErr w:type="gramEnd"/>
    </w:p>
    <w:p w14:paraId="03CA07EE"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p>
    <w:p w14:paraId="789EF7FE"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while</w:t>
      </w:r>
      <w:r w:rsidRPr="00B10D97">
        <w:rPr>
          <w:rFonts w:ascii="SF Mono" w:hAnsi="SF Mono" w:cs="SF Mono"/>
          <w:sz w:val="20"/>
          <w:szCs w:val="20"/>
        </w:rPr>
        <w:t xml:space="preserve"> (</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&lt;</w:t>
      </w:r>
      <w:r w:rsidRPr="00B10D97">
        <w:rPr>
          <w:rFonts w:ascii="SF Mono" w:hAnsi="SF Mono" w:cs="SF Mono"/>
          <w:sz w:val="20"/>
          <w:szCs w:val="20"/>
        </w:rPr>
        <w:t xml:space="preserve"> n1) </w:t>
      </w:r>
      <w:proofErr w:type="spellStart"/>
      <w:r w:rsidRPr="00B10D97">
        <w:rPr>
          <w:rFonts w:ascii="SF Mono" w:hAnsi="SF Mono" w:cs="SF Mono"/>
          <w:sz w:val="20"/>
          <w:szCs w:val="20"/>
        </w:rPr>
        <w:t>arr</w:t>
      </w:r>
      <w:proofErr w:type="spellEnd"/>
      <w:r w:rsidRPr="00B10D97">
        <w:rPr>
          <w:rFonts w:ascii="SF Mono" w:hAnsi="SF Mono" w:cs="SF Mono"/>
          <w:sz w:val="20"/>
          <w:szCs w:val="20"/>
        </w:rPr>
        <w:t>[k</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L[</w:t>
      </w:r>
      <w:proofErr w:type="spellStart"/>
      <w:r w:rsidRPr="00B10D97">
        <w:rPr>
          <w:rFonts w:ascii="SF Mono" w:hAnsi="SF Mono" w:cs="SF Mono"/>
          <w:sz w:val="20"/>
          <w:szCs w:val="20"/>
        </w:rPr>
        <w:t>i</w:t>
      </w:r>
      <w:proofErr w:type="spellEnd"/>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i/>
          <w:iCs/>
          <w:color w:val="408080"/>
          <w:sz w:val="20"/>
          <w:szCs w:val="20"/>
        </w:rPr>
        <w:t>// copy leftovers</w:t>
      </w:r>
    </w:p>
    <w:p w14:paraId="059CD6DE"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while</w:t>
      </w:r>
      <w:r w:rsidRPr="00B10D97">
        <w:rPr>
          <w:rFonts w:ascii="SF Mono" w:hAnsi="SF Mono" w:cs="SF Mono"/>
          <w:sz w:val="20"/>
          <w:szCs w:val="20"/>
        </w:rPr>
        <w:t xml:space="preserve"> (j </w:t>
      </w:r>
      <w:r w:rsidRPr="00B10D97">
        <w:rPr>
          <w:rFonts w:ascii="SF Mono" w:hAnsi="SF Mono" w:cs="SF Mono"/>
          <w:color w:val="666666"/>
          <w:sz w:val="20"/>
          <w:szCs w:val="20"/>
        </w:rPr>
        <w:t>&lt;</w:t>
      </w:r>
      <w:r w:rsidRPr="00B10D97">
        <w:rPr>
          <w:rFonts w:ascii="SF Mono" w:hAnsi="SF Mono" w:cs="SF Mono"/>
          <w:sz w:val="20"/>
          <w:szCs w:val="20"/>
        </w:rPr>
        <w:t xml:space="preserve"> n2) </w:t>
      </w:r>
      <w:proofErr w:type="spellStart"/>
      <w:r w:rsidRPr="00B10D97">
        <w:rPr>
          <w:rFonts w:ascii="SF Mono" w:hAnsi="SF Mono" w:cs="SF Mono"/>
          <w:sz w:val="20"/>
          <w:szCs w:val="20"/>
        </w:rPr>
        <w:t>arr</w:t>
      </w:r>
      <w:proofErr w:type="spellEnd"/>
      <w:r w:rsidRPr="00B10D97">
        <w:rPr>
          <w:rFonts w:ascii="SF Mono" w:hAnsi="SF Mono" w:cs="SF Mono"/>
          <w:sz w:val="20"/>
          <w:szCs w:val="20"/>
        </w:rPr>
        <w:t>[k</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R[</w:t>
      </w:r>
      <w:proofErr w:type="spellStart"/>
      <w:r w:rsidRPr="00B10D97">
        <w:rPr>
          <w:rFonts w:ascii="SF Mono" w:hAnsi="SF Mono" w:cs="SF Mono"/>
          <w:sz w:val="20"/>
          <w:szCs w:val="20"/>
        </w:rPr>
        <w:t>j</w:t>
      </w:r>
      <w:r w:rsidRPr="00B10D97">
        <w:rPr>
          <w:rFonts w:ascii="SF Mono" w:hAnsi="SF Mono" w:cs="SF Mono"/>
          <w:color w:val="666666"/>
          <w:sz w:val="20"/>
          <w:szCs w:val="20"/>
        </w:rPr>
        <w:t>++</w:t>
      </w:r>
      <w:proofErr w:type="spellEnd"/>
      <w:proofErr w:type="gramStart"/>
      <w:r w:rsidRPr="00B10D97">
        <w:rPr>
          <w:rFonts w:ascii="SF Mono" w:hAnsi="SF Mono" w:cs="SF Mono"/>
          <w:sz w:val="20"/>
          <w:szCs w:val="20"/>
        </w:rPr>
        <w:t>];</w:t>
      </w:r>
      <w:proofErr w:type="gramEnd"/>
    </w:p>
    <w:p w14:paraId="6CEBC568"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w:t>
      </w:r>
    </w:p>
    <w:p w14:paraId="2C0120EA"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p>
    <w:p w14:paraId="42588DD8"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color w:val="B00040"/>
          <w:sz w:val="20"/>
          <w:szCs w:val="20"/>
        </w:rPr>
        <w:t>void</w:t>
      </w:r>
      <w:r w:rsidRPr="00B10D97">
        <w:rPr>
          <w:rFonts w:ascii="SF Mono" w:hAnsi="SF Mono" w:cs="SF Mono"/>
          <w:sz w:val="20"/>
          <w:szCs w:val="20"/>
        </w:rPr>
        <w:t xml:space="preserve"> </w:t>
      </w:r>
      <w:proofErr w:type="spellStart"/>
      <w:proofErr w:type="gramStart"/>
      <w:r w:rsidRPr="00B10D97">
        <w:rPr>
          <w:rFonts w:ascii="SF Mono" w:hAnsi="SF Mono" w:cs="SF Mono"/>
          <w:color w:val="0000FF"/>
          <w:sz w:val="20"/>
          <w:szCs w:val="20"/>
        </w:rPr>
        <w:t>mergeSort</w:t>
      </w:r>
      <w:proofErr w:type="spellEnd"/>
      <w:r w:rsidRPr="00B10D97">
        <w:rPr>
          <w:rFonts w:ascii="SF Mono" w:hAnsi="SF Mono" w:cs="SF Mono"/>
          <w:sz w:val="20"/>
          <w:szCs w:val="20"/>
        </w:rPr>
        <w:t>(</w:t>
      </w:r>
      <w:proofErr w:type="gramEnd"/>
      <w:r w:rsidRPr="00B10D97">
        <w:rPr>
          <w:rFonts w:ascii="SF Mono" w:hAnsi="SF Mono" w:cs="SF Mono"/>
          <w:color w:val="B00040"/>
          <w:sz w:val="20"/>
          <w:szCs w:val="20"/>
        </w:rPr>
        <w:t>int</w:t>
      </w:r>
      <w:r w:rsidRPr="00B10D97">
        <w:rPr>
          <w:rFonts w:ascii="SF Mono" w:hAnsi="SF Mono" w:cs="SF Mono"/>
          <w:sz w:val="20"/>
          <w:szCs w:val="20"/>
        </w:rPr>
        <w:t xml:space="preserve"> </w:t>
      </w:r>
      <w:proofErr w:type="spellStart"/>
      <w:proofErr w:type="gramStart"/>
      <w:r w:rsidRPr="00B10D97">
        <w:rPr>
          <w:rFonts w:ascii="SF Mono" w:hAnsi="SF Mono" w:cs="SF Mono"/>
          <w:sz w:val="20"/>
          <w:szCs w:val="20"/>
        </w:rPr>
        <w:t>arr</w:t>
      </w:r>
      <w:proofErr w:type="spellEnd"/>
      <w:r w:rsidRPr="00B10D97">
        <w:rPr>
          <w:rFonts w:ascii="SF Mono" w:hAnsi="SF Mono" w:cs="SF Mono"/>
          <w:sz w:val="20"/>
          <w:szCs w:val="20"/>
        </w:rPr>
        <w:t>[</w:t>
      </w:r>
      <w:proofErr w:type="gramEnd"/>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l, </w:t>
      </w:r>
      <w:r w:rsidRPr="00B10D97">
        <w:rPr>
          <w:rFonts w:ascii="SF Mono" w:hAnsi="SF Mono" w:cs="SF Mono"/>
          <w:color w:val="B00040"/>
          <w:sz w:val="20"/>
          <w:szCs w:val="20"/>
        </w:rPr>
        <w:t>int</w:t>
      </w:r>
      <w:r w:rsidRPr="00B10D97">
        <w:rPr>
          <w:rFonts w:ascii="SF Mono" w:hAnsi="SF Mono" w:cs="SF Mono"/>
          <w:sz w:val="20"/>
          <w:szCs w:val="20"/>
        </w:rPr>
        <w:t xml:space="preserve"> </w:t>
      </w:r>
      <w:proofErr w:type="gramStart"/>
      <w:r w:rsidRPr="00B10D97">
        <w:rPr>
          <w:rFonts w:ascii="SF Mono" w:hAnsi="SF Mono" w:cs="SF Mono"/>
          <w:sz w:val="20"/>
          <w:szCs w:val="20"/>
        </w:rPr>
        <w:t>r) {</w:t>
      </w:r>
      <w:proofErr w:type="gramEnd"/>
    </w:p>
    <w:p w14:paraId="5A467354"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r w:rsidRPr="00B10D97">
        <w:rPr>
          <w:rFonts w:ascii="SF Mono" w:hAnsi="SF Mono" w:cs="SF Mono"/>
          <w:i/>
          <w:iCs/>
          <w:color w:val="408080"/>
          <w:sz w:val="20"/>
          <w:szCs w:val="20"/>
        </w:rPr>
        <w:t>// input: array, left index, right index</w:t>
      </w:r>
    </w:p>
    <w:p w14:paraId="5BC351E1"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if</w:t>
      </w:r>
      <w:r w:rsidRPr="00B10D97">
        <w:rPr>
          <w:rFonts w:ascii="SF Mono" w:hAnsi="SF Mono" w:cs="SF Mono"/>
          <w:sz w:val="20"/>
          <w:szCs w:val="20"/>
        </w:rPr>
        <w:t xml:space="preserve"> (l </w:t>
      </w:r>
      <w:r w:rsidRPr="00B10D97">
        <w:rPr>
          <w:rFonts w:ascii="SF Mono" w:hAnsi="SF Mono" w:cs="SF Mono"/>
          <w:color w:val="666666"/>
          <w:sz w:val="20"/>
          <w:szCs w:val="20"/>
        </w:rPr>
        <w:t>&lt;</w:t>
      </w:r>
      <w:r w:rsidRPr="00B10D97">
        <w:rPr>
          <w:rFonts w:ascii="SF Mono" w:hAnsi="SF Mono" w:cs="SF Mono"/>
          <w:sz w:val="20"/>
          <w:szCs w:val="20"/>
        </w:rPr>
        <w:t xml:space="preserve"> </w:t>
      </w:r>
      <w:proofErr w:type="gramStart"/>
      <w:r w:rsidRPr="00B10D97">
        <w:rPr>
          <w:rFonts w:ascii="SF Mono" w:hAnsi="SF Mono" w:cs="SF Mono"/>
          <w:sz w:val="20"/>
          <w:szCs w:val="20"/>
        </w:rPr>
        <w:t>r) {</w:t>
      </w:r>
      <w:proofErr w:type="gramEnd"/>
    </w:p>
    <w:p w14:paraId="6F2901F2"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m </w:t>
      </w:r>
      <w:r w:rsidRPr="00B10D97">
        <w:rPr>
          <w:rFonts w:ascii="SF Mono" w:hAnsi="SF Mono" w:cs="SF Mono"/>
          <w:color w:val="666666"/>
          <w:sz w:val="20"/>
          <w:szCs w:val="20"/>
        </w:rPr>
        <w:t>=</w:t>
      </w:r>
      <w:r w:rsidRPr="00B10D97">
        <w:rPr>
          <w:rFonts w:ascii="SF Mono" w:hAnsi="SF Mono" w:cs="SF Mono"/>
          <w:sz w:val="20"/>
          <w:szCs w:val="20"/>
        </w:rPr>
        <w:t xml:space="preserve"> (l </w:t>
      </w:r>
      <w:r w:rsidRPr="00B10D97">
        <w:rPr>
          <w:rFonts w:ascii="SF Mono" w:hAnsi="SF Mono" w:cs="SF Mono"/>
          <w:color w:val="666666"/>
          <w:sz w:val="20"/>
          <w:szCs w:val="20"/>
        </w:rPr>
        <w:t>+</w:t>
      </w:r>
      <w:r w:rsidRPr="00B10D97">
        <w:rPr>
          <w:rFonts w:ascii="SF Mono" w:hAnsi="SF Mono" w:cs="SF Mono"/>
          <w:sz w:val="20"/>
          <w:szCs w:val="20"/>
        </w:rPr>
        <w:t xml:space="preserve"> r) </w:t>
      </w:r>
      <w:r w:rsidRPr="00B10D97">
        <w:rPr>
          <w:rFonts w:ascii="SF Mono" w:hAnsi="SF Mono" w:cs="SF Mono"/>
          <w:color w:val="666666"/>
          <w:sz w:val="20"/>
          <w:szCs w:val="20"/>
        </w:rPr>
        <w:t>/</w:t>
      </w:r>
      <w:r w:rsidRPr="00B10D97">
        <w:rPr>
          <w:rFonts w:ascii="SF Mono" w:hAnsi="SF Mono" w:cs="SF Mono"/>
          <w:sz w:val="20"/>
          <w:szCs w:val="20"/>
        </w:rPr>
        <w:t xml:space="preserve"> </w:t>
      </w:r>
      <w:proofErr w:type="gramStart"/>
      <w:r w:rsidRPr="00B10D97">
        <w:rPr>
          <w:rFonts w:ascii="SF Mono" w:hAnsi="SF Mono" w:cs="SF Mono"/>
          <w:color w:val="666666"/>
          <w:sz w:val="20"/>
          <w:szCs w:val="20"/>
        </w:rPr>
        <w:t>2</w:t>
      </w:r>
      <w:r w:rsidRPr="00B10D97">
        <w:rPr>
          <w:rFonts w:ascii="SF Mono" w:hAnsi="SF Mono" w:cs="SF Mono"/>
          <w:sz w:val="20"/>
          <w:szCs w:val="20"/>
        </w:rPr>
        <w:t>;</w:t>
      </w:r>
      <w:proofErr w:type="gramEnd"/>
    </w:p>
    <w:p w14:paraId="133C9F9F"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lastRenderedPageBreak/>
        <w:t xml:space="preserve">        </w:t>
      </w:r>
      <w:proofErr w:type="spellStart"/>
      <w:proofErr w:type="gramStart"/>
      <w:r w:rsidRPr="00B10D97">
        <w:rPr>
          <w:rFonts w:ascii="SF Mono" w:hAnsi="SF Mono" w:cs="SF Mono"/>
          <w:sz w:val="20"/>
          <w:szCs w:val="20"/>
        </w:rPr>
        <w:t>mergeSort</w:t>
      </w:r>
      <w:proofErr w:type="spellEnd"/>
      <w:r w:rsidRPr="00B10D97">
        <w:rPr>
          <w:rFonts w:ascii="SF Mono" w:hAnsi="SF Mono" w:cs="SF Mono"/>
          <w:sz w:val="20"/>
          <w:szCs w:val="20"/>
        </w:rPr>
        <w:t>(</w:t>
      </w:r>
      <w:proofErr w:type="spellStart"/>
      <w:proofErr w:type="gramEnd"/>
      <w:r w:rsidRPr="00B10D97">
        <w:rPr>
          <w:rFonts w:ascii="SF Mono" w:hAnsi="SF Mono" w:cs="SF Mono"/>
          <w:sz w:val="20"/>
          <w:szCs w:val="20"/>
        </w:rPr>
        <w:t>arr</w:t>
      </w:r>
      <w:proofErr w:type="spellEnd"/>
      <w:r w:rsidRPr="00B10D97">
        <w:rPr>
          <w:rFonts w:ascii="SF Mono" w:hAnsi="SF Mono" w:cs="SF Mono"/>
          <w:sz w:val="20"/>
          <w:szCs w:val="20"/>
        </w:rPr>
        <w:t xml:space="preserve">, l, m); </w:t>
      </w:r>
      <w:r w:rsidRPr="00B10D97">
        <w:rPr>
          <w:rFonts w:ascii="SF Mono" w:hAnsi="SF Mono" w:cs="SF Mono"/>
          <w:i/>
          <w:iCs/>
          <w:color w:val="408080"/>
          <w:sz w:val="20"/>
          <w:szCs w:val="20"/>
        </w:rPr>
        <w:t>// sort left half</w:t>
      </w:r>
    </w:p>
    <w:p w14:paraId="17C4503C"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proofErr w:type="spellStart"/>
      <w:proofErr w:type="gramStart"/>
      <w:r w:rsidRPr="00B10D97">
        <w:rPr>
          <w:rFonts w:ascii="SF Mono" w:hAnsi="SF Mono" w:cs="SF Mono"/>
          <w:sz w:val="20"/>
          <w:szCs w:val="20"/>
        </w:rPr>
        <w:t>mergeSort</w:t>
      </w:r>
      <w:proofErr w:type="spellEnd"/>
      <w:r w:rsidRPr="00B10D97">
        <w:rPr>
          <w:rFonts w:ascii="SF Mono" w:hAnsi="SF Mono" w:cs="SF Mono"/>
          <w:sz w:val="20"/>
          <w:szCs w:val="20"/>
        </w:rPr>
        <w:t>(</w:t>
      </w:r>
      <w:proofErr w:type="spellStart"/>
      <w:proofErr w:type="gramEnd"/>
      <w:r w:rsidRPr="00B10D97">
        <w:rPr>
          <w:rFonts w:ascii="SF Mono" w:hAnsi="SF Mono" w:cs="SF Mono"/>
          <w:sz w:val="20"/>
          <w:szCs w:val="20"/>
        </w:rPr>
        <w:t>arr</w:t>
      </w:r>
      <w:proofErr w:type="spellEnd"/>
      <w:r w:rsidRPr="00B10D97">
        <w:rPr>
          <w:rFonts w:ascii="SF Mono" w:hAnsi="SF Mono" w:cs="SF Mono"/>
          <w:sz w:val="20"/>
          <w:szCs w:val="20"/>
        </w:rPr>
        <w:t xml:space="preserve">, m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1</w:t>
      </w:r>
      <w:r w:rsidRPr="00B10D97">
        <w:rPr>
          <w:rFonts w:ascii="SF Mono" w:hAnsi="SF Mono" w:cs="SF Mono"/>
          <w:sz w:val="20"/>
          <w:szCs w:val="20"/>
        </w:rPr>
        <w:t xml:space="preserve">, r); </w:t>
      </w:r>
      <w:r w:rsidRPr="00B10D97">
        <w:rPr>
          <w:rFonts w:ascii="SF Mono" w:hAnsi="SF Mono" w:cs="SF Mono"/>
          <w:i/>
          <w:iCs/>
          <w:color w:val="408080"/>
          <w:sz w:val="20"/>
          <w:szCs w:val="20"/>
        </w:rPr>
        <w:t>// sort right half</w:t>
      </w:r>
    </w:p>
    <w:p w14:paraId="6146CD7C"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proofErr w:type="gramStart"/>
      <w:r w:rsidRPr="00B10D97">
        <w:rPr>
          <w:rFonts w:ascii="SF Mono" w:hAnsi="SF Mono" w:cs="SF Mono"/>
          <w:sz w:val="20"/>
          <w:szCs w:val="20"/>
        </w:rPr>
        <w:t>merge(</w:t>
      </w:r>
      <w:proofErr w:type="spellStart"/>
      <w:proofErr w:type="gramEnd"/>
      <w:r w:rsidRPr="00B10D97">
        <w:rPr>
          <w:rFonts w:ascii="SF Mono" w:hAnsi="SF Mono" w:cs="SF Mono"/>
          <w:sz w:val="20"/>
          <w:szCs w:val="20"/>
        </w:rPr>
        <w:t>arr</w:t>
      </w:r>
      <w:proofErr w:type="spellEnd"/>
      <w:r w:rsidRPr="00B10D97">
        <w:rPr>
          <w:rFonts w:ascii="SF Mono" w:hAnsi="SF Mono" w:cs="SF Mono"/>
          <w:sz w:val="20"/>
          <w:szCs w:val="20"/>
        </w:rPr>
        <w:t xml:space="preserve">, l, m, r); </w:t>
      </w:r>
      <w:r w:rsidRPr="00B10D97">
        <w:rPr>
          <w:rFonts w:ascii="SF Mono" w:hAnsi="SF Mono" w:cs="SF Mono"/>
          <w:i/>
          <w:iCs/>
          <w:color w:val="408080"/>
          <w:sz w:val="20"/>
          <w:szCs w:val="20"/>
        </w:rPr>
        <w:t>// merge halves</w:t>
      </w:r>
    </w:p>
    <w:p w14:paraId="7445F705"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p>
    <w:p w14:paraId="3B226703"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r w:rsidRPr="00B10D97">
        <w:rPr>
          <w:rFonts w:ascii="SF Mono" w:hAnsi="SF Mono" w:cs="SF Mono"/>
          <w:i/>
          <w:iCs/>
          <w:color w:val="408080"/>
          <w:sz w:val="20"/>
          <w:szCs w:val="20"/>
        </w:rPr>
        <w:t>// output: sorted array</w:t>
      </w:r>
    </w:p>
    <w:p w14:paraId="31D6C305"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w:t>
      </w:r>
    </w:p>
    <w:p w14:paraId="170463FF"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p>
    <w:p w14:paraId="1E7CE490"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color w:val="B00040"/>
          <w:sz w:val="20"/>
          <w:szCs w:val="20"/>
        </w:rPr>
        <w:t>int</w:t>
      </w:r>
      <w:r w:rsidRPr="00B10D97">
        <w:rPr>
          <w:rFonts w:ascii="SF Mono" w:hAnsi="SF Mono" w:cs="SF Mono"/>
          <w:sz w:val="20"/>
          <w:szCs w:val="20"/>
        </w:rPr>
        <w:t xml:space="preserve"> </w:t>
      </w:r>
      <w:proofErr w:type="gramStart"/>
      <w:r w:rsidRPr="00B10D97">
        <w:rPr>
          <w:rFonts w:ascii="SF Mono" w:hAnsi="SF Mono" w:cs="SF Mono"/>
          <w:color w:val="0000FF"/>
          <w:sz w:val="20"/>
          <w:szCs w:val="20"/>
        </w:rPr>
        <w:t>main</w:t>
      </w:r>
      <w:r w:rsidRPr="00B10D97">
        <w:rPr>
          <w:rFonts w:ascii="SF Mono" w:hAnsi="SF Mono" w:cs="SF Mono"/>
          <w:sz w:val="20"/>
          <w:szCs w:val="20"/>
        </w:rPr>
        <w:t>(</w:t>
      </w:r>
      <w:proofErr w:type="gramEnd"/>
      <w:r w:rsidRPr="00B10D97">
        <w:rPr>
          <w:rFonts w:ascii="SF Mono" w:hAnsi="SF Mono" w:cs="SF Mono"/>
          <w:sz w:val="20"/>
          <w:szCs w:val="20"/>
        </w:rPr>
        <w:t>) {</w:t>
      </w:r>
    </w:p>
    <w:p w14:paraId="38592142"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n </w:t>
      </w:r>
      <w:r w:rsidRPr="00B10D97">
        <w:rPr>
          <w:rFonts w:ascii="SF Mono" w:hAnsi="SF Mono" w:cs="SF Mono"/>
          <w:color w:val="666666"/>
          <w:sz w:val="20"/>
          <w:szCs w:val="20"/>
        </w:rPr>
        <w:t>=</w:t>
      </w:r>
      <w:r w:rsidRPr="00B10D97">
        <w:rPr>
          <w:rFonts w:ascii="SF Mono" w:hAnsi="SF Mono" w:cs="SF Mono"/>
          <w:sz w:val="20"/>
          <w:szCs w:val="20"/>
        </w:rPr>
        <w:t xml:space="preserve"> </w:t>
      </w:r>
      <w:proofErr w:type="gramStart"/>
      <w:r w:rsidRPr="00B10D97">
        <w:rPr>
          <w:rFonts w:ascii="SF Mono" w:hAnsi="SF Mono" w:cs="SF Mono"/>
          <w:color w:val="666666"/>
          <w:sz w:val="20"/>
          <w:szCs w:val="20"/>
        </w:rPr>
        <w:t>5</w:t>
      </w:r>
      <w:r w:rsidRPr="00B10D97">
        <w:rPr>
          <w:rFonts w:ascii="SF Mono" w:hAnsi="SF Mono" w:cs="SF Mono"/>
          <w:sz w:val="20"/>
          <w:szCs w:val="20"/>
        </w:rPr>
        <w:t>;</w:t>
      </w:r>
      <w:proofErr w:type="gramEnd"/>
    </w:p>
    <w:p w14:paraId="4E5DBC9D"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w:t>
      </w:r>
      <w:proofErr w:type="spellStart"/>
      <w:r w:rsidRPr="00B10D97">
        <w:rPr>
          <w:rFonts w:ascii="SF Mono" w:hAnsi="SF Mono" w:cs="SF Mono"/>
          <w:sz w:val="20"/>
          <w:szCs w:val="20"/>
        </w:rPr>
        <w:t>arr</w:t>
      </w:r>
      <w:proofErr w:type="spellEnd"/>
      <w:r w:rsidRPr="00B10D97">
        <w:rPr>
          <w:rFonts w:ascii="SF Mono" w:hAnsi="SF Mono" w:cs="SF Mono"/>
          <w:sz w:val="20"/>
          <w:szCs w:val="20"/>
        </w:rPr>
        <w:t xml:space="preserve">[n]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5</w:t>
      </w:r>
      <w:r w:rsidRPr="00B10D97">
        <w:rPr>
          <w:rFonts w:ascii="SF Mono" w:hAnsi="SF Mono" w:cs="SF Mono"/>
          <w:sz w:val="20"/>
          <w:szCs w:val="20"/>
        </w:rPr>
        <w:t xml:space="preserve">, </w:t>
      </w:r>
      <w:r w:rsidRPr="00B10D97">
        <w:rPr>
          <w:rFonts w:ascii="SF Mono" w:hAnsi="SF Mono" w:cs="SF Mono"/>
          <w:color w:val="666666"/>
          <w:sz w:val="20"/>
          <w:szCs w:val="20"/>
        </w:rPr>
        <w:t>3</w:t>
      </w:r>
      <w:r w:rsidRPr="00B10D97">
        <w:rPr>
          <w:rFonts w:ascii="SF Mono" w:hAnsi="SF Mono" w:cs="SF Mono"/>
          <w:sz w:val="20"/>
          <w:szCs w:val="20"/>
        </w:rPr>
        <w:t xml:space="preserve">, </w:t>
      </w:r>
      <w:r w:rsidRPr="00B10D97">
        <w:rPr>
          <w:rFonts w:ascii="SF Mono" w:hAnsi="SF Mono" w:cs="SF Mono"/>
          <w:color w:val="666666"/>
          <w:sz w:val="20"/>
          <w:szCs w:val="20"/>
        </w:rPr>
        <w:t>4</w:t>
      </w:r>
      <w:r w:rsidRPr="00B10D97">
        <w:rPr>
          <w:rFonts w:ascii="SF Mono" w:hAnsi="SF Mono" w:cs="SF Mono"/>
          <w:sz w:val="20"/>
          <w:szCs w:val="20"/>
        </w:rPr>
        <w:t xml:space="preserve">, </w:t>
      </w:r>
      <w:r w:rsidRPr="00B10D97">
        <w:rPr>
          <w:rFonts w:ascii="SF Mono" w:hAnsi="SF Mono" w:cs="SF Mono"/>
          <w:color w:val="666666"/>
          <w:sz w:val="20"/>
          <w:szCs w:val="20"/>
        </w:rPr>
        <w:t>1</w:t>
      </w:r>
      <w:r w:rsidRPr="00B10D97">
        <w:rPr>
          <w:rFonts w:ascii="SF Mono" w:hAnsi="SF Mono" w:cs="SF Mono"/>
          <w:sz w:val="20"/>
          <w:szCs w:val="20"/>
        </w:rPr>
        <w:t xml:space="preserve">, </w:t>
      </w:r>
      <w:r w:rsidRPr="00B10D97">
        <w:rPr>
          <w:rFonts w:ascii="SF Mono" w:hAnsi="SF Mono" w:cs="SF Mono"/>
          <w:color w:val="666666"/>
          <w:sz w:val="20"/>
          <w:szCs w:val="20"/>
        </w:rPr>
        <w:t>2</w:t>
      </w:r>
      <w:proofErr w:type="gramStart"/>
      <w:r w:rsidRPr="00B10D97">
        <w:rPr>
          <w:rFonts w:ascii="SF Mono" w:hAnsi="SF Mono" w:cs="SF Mono"/>
          <w:sz w:val="20"/>
          <w:szCs w:val="20"/>
        </w:rPr>
        <w:t>};</w:t>
      </w:r>
      <w:proofErr w:type="gramEnd"/>
    </w:p>
    <w:p w14:paraId="7D19B27E"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proofErr w:type="spellStart"/>
      <w:proofErr w:type="gramStart"/>
      <w:r w:rsidRPr="00B10D97">
        <w:rPr>
          <w:rFonts w:ascii="SF Mono" w:hAnsi="SF Mono" w:cs="SF Mono"/>
          <w:sz w:val="20"/>
          <w:szCs w:val="20"/>
        </w:rPr>
        <w:t>mergeSort</w:t>
      </w:r>
      <w:proofErr w:type="spellEnd"/>
      <w:r w:rsidRPr="00B10D97">
        <w:rPr>
          <w:rFonts w:ascii="SF Mono" w:hAnsi="SF Mono" w:cs="SF Mono"/>
          <w:sz w:val="20"/>
          <w:szCs w:val="20"/>
        </w:rPr>
        <w:t>(</w:t>
      </w:r>
      <w:proofErr w:type="spellStart"/>
      <w:proofErr w:type="gramEnd"/>
      <w:r w:rsidRPr="00B10D97">
        <w:rPr>
          <w:rFonts w:ascii="SF Mono" w:hAnsi="SF Mono" w:cs="SF Mono"/>
          <w:sz w:val="20"/>
          <w:szCs w:val="20"/>
        </w:rPr>
        <w:t>arr</w:t>
      </w:r>
      <w:proofErr w:type="spellEnd"/>
      <w:r w:rsidRPr="00B10D97">
        <w:rPr>
          <w:rFonts w:ascii="SF Mono" w:hAnsi="SF Mono" w:cs="SF Mono"/>
          <w:sz w:val="20"/>
          <w:szCs w:val="20"/>
        </w:rPr>
        <w:t xml:space="preserve">, </w:t>
      </w:r>
      <w:r w:rsidRPr="00B10D97">
        <w:rPr>
          <w:rFonts w:ascii="SF Mono" w:hAnsi="SF Mono" w:cs="SF Mono"/>
          <w:color w:val="666666"/>
          <w:sz w:val="20"/>
          <w:szCs w:val="20"/>
        </w:rPr>
        <w:t>0</w:t>
      </w:r>
      <w:r w:rsidRPr="00B10D97">
        <w:rPr>
          <w:rFonts w:ascii="SF Mono" w:hAnsi="SF Mono" w:cs="SF Mono"/>
          <w:sz w:val="20"/>
          <w:szCs w:val="20"/>
        </w:rPr>
        <w:t xml:space="preserve">, n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1</w:t>
      </w:r>
      <w:proofErr w:type="gramStart"/>
      <w:r w:rsidRPr="00B10D97">
        <w:rPr>
          <w:rFonts w:ascii="SF Mono" w:hAnsi="SF Mono" w:cs="SF Mono"/>
          <w:sz w:val="20"/>
          <w:szCs w:val="20"/>
        </w:rPr>
        <w:t>);</w:t>
      </w:r>
      <w:proofErr w:type="gramEnd"/>
    </w:p>
    <w:p w14:paraId="5DE17559"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p>
    <w:p w14:paraId="2D5FAEA0"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for</w:t>
      </w: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0</w:t>
      </w:r>
      <w:r w:rsidRPr="00B10D97">
        <w:rPr>
          <w:rFonts w:ascii="SF Mono" w:hAnsi="SF Mono" w:cs="SF Mono"/>
          <w:sz w:val="20"/>
          <w:szCs w:val="20"/>
        </w:rPr>
        <w:t xml:space="preserve">; </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&lt;</w:t>
      </w:r>
      <w:r w:rsidRPr="00B10D97">
        <w:rPr>
          <w:rFonts w:ascii="SF Mono" w:hAnsi="SF Mono" w:cs="SF Mono"/>
          <w:sz w:val="20"/>
          <w:szCs w:val="20"/>
        </w:rPr>
        <w:t xml:space="preserve"> n; </w:t>
      </w:r>
      <w:proofErr w:type="spellStart"/>
      <w:r w:rsidRPr="00B10D97">
        <w:rPr>
          <w:rFonts w:ascii="SF Mono" w:hAnsi="SF Mono" w:cs="SF Mono"/>
          <w:sz w:val="20"/>
          <w:szCs w:val="20"/>
        </w:rPr>
        <w:t>i</w:t>
      </w:r>
      <w:proofErr w:type="spellEnd"/>
      <w:r w:rsidRPr="00B10D97">
        <w:rPr>
          <w:rFonts w:ascii="SF Mono" w:hAnsi="SF Mono" w:cs="SF Mono"/>
          <w:color w:val="666666"/>
          <w:sz w:val="20"/>
          <w:szCs w:val="20"/>
        </w:rPr>
        <w:t>++</w:t>
      </w:r>
      <w:r w:rsidRPr="00B10D97">
        <w:rPr>
          <w:rFonts w:ascii="SF Mono" w:hAnsi="SF Mono" w:cs="SF Mono"/>
          <w:sz w:val="20"/>
          <w:szCs w:val="20"/>
        </w:rPr>
        <w:t>)</w:t>
      </w:r>
    </w:p>
    <w:p w14:paraId="4ABAFB0E"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proofErr w:type="spellStart"/>
      <w:r w:rsidRPr="00B10D97">
        <w:rPr>
          <w:rFonts w:ascii="SF Mono" w:hAnsi="SF Mono" w:cs="SF Mono"/>
          <w:sz w:val="20"/>
          <w:szCs w:val="20"/>
        </w:rPr>
        <w:t>cout</w:t>
      </w:r>
      <w:proofErr w:type="spellEnd"/>
      <w:r w:rsidRPr="00B10D97">
        <w:rPr>
          <w:rFonts w:ascii="SF Mono" w:hAnsi="SF Mono" w:cs="SF Mono"/>
          <w:sz w:val="20"/>
          <w:szCs w:val="20"/>
        </w:rPr>
        <w:t xml:space="preserve"> </w:t>
      </w:r>
      <w:r w:rsidRPr="00B10D97">
        <w:rPr>
          <w:rFonts w:ascii="SF Mono" w:hAnsi="SF Mono" w:cs="SF Mono"/>
          <w:color w:val="666666"/>
          <w:sz w:val="20"/>
          <w:szCs w:val="20"/>
        </w:rPr>
        <w:t>&lt;&lt;</w:t>
      </w:r>
      <w:r w:rsidRPr="00B10D97">
        <w:rPr>
          <w:rFonts w:ascii="SF Mono" w:hAnsi="SF Mono" w:cs="SF Mono"/>
          <w:sz w:val="20"/>
          <w:szCs w:val="20"/>
        </w:rPr>
        <w:t xml:space="preserve"> </w:t>
      </w:r>
      <w:proofErr w:type="spellStart"/>
      <w:r w:rsidRPr="00B10D97">
        <w:rPr>
          <w:rFonts w:ascii="SF Mono" w:hAnsi="SF Mono" w:cs="SF Mono"/>
          <w:sz w:val="20"/>
          <w:szCs w:val="20"/>
        </w:rPr>
        <w:t>arr</w:t>
      </w:r>
      <w:proofErr w:type="spellEnd"/>
      <w:r w:rsidRPr="00B10D97">
        <w:rPr>
          <w:rFonts w:ascii="SF Mono" w:hAnsi="SF Mono" w:cs="SF Mono"/>
          <w:sz w:val="20"/>
          <w:szCs w:val="20"/>
        </w:rPr>
        <w:t>[</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&lt;&lt;</w:t>
      </w:r>
      <w:r w:rsidRPr="00B10D97">
        <w:rPr>
          <w:rFonts w:ascii="SF Mono" w:hAnsi="SF Mono" w:cs="SF Mono"/>
          <w:sz w:val="20"/>
          <w:szCs w:val="20"/>
        </w:rPr>
        <w:t xml:space="preserve"> </w:t>
      </w:r>
      <w:r w:rsidRPr="00B10D97">
        <w:rPr>
          <w:rFonts w:ascii="SF Mono" w:hAnsi="SF Mono" w:cs="SF Mono"/>
          <w:color w:val="BA2121"/>
          <w:sz w:val="20"/>
          <w:szCs w:val="20"/>
        </w:rPr>
        <w:t>" "</w:t>
      </w:r>
      <w:r w:rsidRPr="00B10D97">
        <w:rPr>
          <w:rFonts w:ascii="SF Mono" w:hAnsi="SF Mono" w:cs="SF Mono"/>
          <w:sz w:val="20"/>
          <w:szCs w:val="20"/>
        </w:rPr>
        <w:t xml:space="preserve">; </w:t>
      </w:r>
      <w:r w:rsidRPr="00B10D97">
        <w:rPr>
          <w:rFonts w:ascii="SF Mono" w:hAnsi="SF Mono" w:cs="SF Mono"/>
          <w:i/>
          <w:iCs/>
          <w:color w:val="408080"/>
          <w:sz w:val="20"/>
          <w:szCs w:val="20"/>
        </w:rPr>
        <w:t>// Output: 1 2 3 4 5</w:t>
      </w:r>
    </w:p>
    <w:p w14:paraId="023E1424"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return</w:t>
      </w:r>
      <w:r w:rsidRPr="00B10D97">
        <w:rPr>
          <w:rFonts w:ascii="SF Mono" w:hAnsi="SF Mono" w:cs="SF Mono"/>
          <w:sz w:val="20"/>
          <w:szCs w:val="20"/>
        </w:rPr>
        <w:t xml:space="preserve"> </w:t>
      </w:r>
      <w:proofErr w:type="gramStart"/>
      <w:r w:rsidRPr="00B10D97">
        <w:rPr>
          <w:rFonts w:ascii="SF Mono" w:hAnsi="SF Mono" w:cs="SF Mono"/>
          <w:color w:val="666666"/>
          <w:sz w:val="20"/>
          <w:szCs w:val="20"/>
        </w:rPr>
        <w:t>0</w:t>
      </w:r>
      <w:r w:rsidRPr="00B10D97">
        <w:rPr>
          <w:rFonts w:ascii="SF Mono" w:hAnsi="SF Mono" w:cs="SF Mono"/>
          <w:sz w:val="20"/>
          <w:szCs w:val="20"/>
        </w:rPr>
        <w:t>;</w:t>
      </w:r>
      <w:proofErr w:type="gramEnd"/>
    </w:p>
    <w:p w14:paraId="22976A91"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w:t>
      </w:r>
    </w:p>
    <w:p w14:paraId="361CFCEF" w14:textId="77777777" w:rsidR="00B10D97" w:rsidRPr="00B10D97" w:rsidRDefault="00B10D97" w:rsidP="00B10D97">
      <w:pPr>
        <w:pStyle w:val="Heading2"/>
      </w:pPr>
      <w:r w:rsidRPr="00B10D97">
        <w:t>Visualization</w:t>
      </w:r>
    </w:p>
    <w:p w14:paraId="1F67E3C4" w14:textId="77777777" w:rsidR="00B10D97" w:rsidRDefault="00B10D97">
      <w:pPr>
        <w:numPr>
          <w:ilvl w:val="0"/>
          <w:numId w:val="62"/>
        </w:numPr>
      </w:pPr>
      <w:r w:rsidRPr="00B10D97">
        <w:rPr>
          <w:b/>
          <w:bCs/>
        </w:rPr>
        <w:t>Example</w:t>
      </w:r>
    </w:p>
    <w:p w14:paraId="11202668" w14:textId="3B50A21C" w:rsidR="00B10D97" w:rsidRPr="00B10D97" w:rsidRDefault="00B10D97" w:rsidP="00B10D97">
      <w:pPr>
        <w:ind w:left="360"/>
      </w:pPr>
      <w:r w:rsidRPr="00B10D97">
        <w:t>Array: [5, 3, 4, 1, 2]</w:t>
      </w:r>
    </w:p>
    <w:p w14:paraId="196E257F" w14:textId="77777777" w:rsidR="00B10D97" w:rsidRPr="00B10D97" w:rsidRDefault="00B10D97">
      <w:pPr>
        <w:numPr>
          <w:ilvl w:val="0"/>
          <w:numId w:val="62"/>
        </w:numPr>
      </w:pPr>
      <w:r w:rsidRPr="00B10D97">
        <w:rPr>
          <w:b/>
          <w:bCs/>
        </w:rPr>
        <w:t>Steps</w:t>
      </w:r>
    </w:p>
    <w:p w14:paraId="31A13814" w14:textId="77777777" w:rsidR="00B10D97" w:rsidRPr="00B10D97" w:rsidRDefault="00B10D97">
      <w:pPr>
        <w:numPr>
          <w:ilvl w:val="0"/>
          <w:numId w:val="63"/>
        </w:numPr>
      </w:pPr>
      <w:r w:rsidRPr="00B10D97">
        <w:t>Split into [5,3,4] and [1,2].</w:t>
      </w:r>
    </w:p>
    <w:p w14:paraId="10F120EC" w14:textId="77777777" w:rsidR="00B10D97" w:rsidRPr="00B10D97" w:rsidRDefault="00B10D97">
      <w:pPr>
        <w:numPr>
          <w:ilvl w:val="0"/>
          <w:numId w:val="63"/>
        </w:numPr>
      </w:pPr>
      <w:r w:rsidRPr="00B10D97">
        <w:t>Split [5,3,4] → [5,3] and [4].</w:t>
      </w:r>
    </w:p>
    <w:p w14:paraId="0D88C66B" w14:textId="77777777" w:rsidR="00B10D97" w:rsidRPr="00B10D97" w:rsidRDefault="00B10D97">
      <w:pPr>
        <w:numPr>
          <w:ilvl w:val="0"/>
          <w:numId w:val="63"/>
        </w:numPr>
      </w:pPr>
      <w:r w:rsidRPr="00B10D97">
        <w:t>Sort [5,3] → [3,5]. Merge with [4] → [3,4,5].</w:t>
      </w:r>
    </w:p>
    <w:p w14:paraId="5330B1B0" w14:textId="77777777" w:rsidR="00B10D97" w:rsidRPr="00B10D97" w:rsidRDefault="00B10D97">
      <w:pPr>
        <w:numPr>
          <w:ilvl w:val="0"/>
          <w:numId w:val="63"/>
        </w:numPr>
      </w:pPr>
      <w:r w:rsidRPr="00B10D97">
        <w:t>Sort [1,2] → already sorted.</w:t>
      </w:r>
    </w:p>
    <w:p w14:paraId="0E1D9D55" w14:textId="77777777" w:rsidR="00B10D97" w:rsidRPr="00B10D97" w:rsidRDefault="00B10D97">
      <w:pPr>
        <w:numPr>
          <w:ilvl w:val="0"/>
          <w:numId w:val="63"/>
        </w:numPr>
      </w:pPr>
      <w:r w:rsidRPr="00B10D97">
        <w:t>Merge [3,4,5] and [1,2] → [1,2,3,4,5].</w:t>
      </w:r>
    </w:p>
    <w:p w14:paraId="746EABA6" w14:textId="77777777" w:rsidR="00B10D97" w:rsidRDefault="00B10D97">
      <w:pPr>
        <w:numPr>
          <w:ilvl w:val="0"/>
          <w:numId w:val="64"/>
        </w:numPr>
      </w:pPr>
      <w:r w:rsidRPr="00B10D97">
        <w:rPr>
          <w:b/>
          <w:bCs/>
        </w:rPr>
        <w:t>Result</w:t>
      </w:r>
    </w:p>
    <w:p w14:paraId="21298B0A" w14:textId="7234F382" w:rsidR="00B10D97" w:rsidRPr="00B10D97" w:rsidRDefault="00B10D97" w:rsidP="00B10D97">
      <w:pPr>
        <w:ind w:left="360"/>
      </w:pPr>
      <w:r w:rsidRPr="00B10D97">
        <w:t>The function returns the sorted array: [1, 2, 3, 4, 5]</w:t>
      </w:r>
    </w:p>
    <w:p w14:paraId="51C7CB35" w14:textId="77777777" w:rsidR="00B10D97" w:rsidRPr="00B10D97" w:rsidRDefault="00000000" w:rsidP="00B10D97">
      <w:r>
        <w:pict w14:anchorId="40A899DE">
          <v:rect id="_x0000_i1039" style="width:0;height:1.5pt" o:hralign="center" o:hrstd="t" o:hr="t" fillcolor="#a0a0a0" stroked="f"/>
        </w:pict>
      </w:r>
    </w:p>
    <w:p w14:paraId="78CBA284" w14:textId="4684051A" w:rsidR="00B10D97" w:rsidRPr="00B10D97" w:rsidRDefault="00B10D97" w:rsidP="00B10D97">
      <w:pPr>
        <w:pStyle w:val="Heading1"/>
      </w:pPr>
      <w:bookmarkStart w:id="17" w:name="_Toc210424398"/>
      <w:r>
        <w:t>2.8 T</w:t>
      </w:r>
      <w:r w:rsidRPr="00B10D97">
        <w:t>im Sort</w:t>
      </w:r>
      <w:bookmarkEnd w:id="17"/>
    </w:p>
    <w:p w14:paraId="3726A23B" w14:textId="77777777" w:rsidR="00B10D97" w:rsidRPr="00B10D97" w:rsidRDefault="00B10D97" w:rsidP="00B10D97">
      <w:pPr>
        <w:pStyle w:val="Heading2"/>
      </w:pPr>
      <w:r w:rsidRPr="00B10D97">
        <w:lastRenderedPageBreak/>
        <w:t>Algorithm Idea</w:t>
      </w:r>
    </w:p>
    <w:p w14:paraId="5AFFD02B" w14:textId="7187812C" w:rsidR="00B10D97" w:rsidRPr="00B10D97" w:rsidRDefault="00B10D97" w:rsidP="00B10D97">
      <w:r w:rsidRPr="00B10D97">
        <w:t xml:space="preserve">Tim Sort is a </w:t>
      </w:r>
      <w:r w:rsidRPr="00B10D97">
        <w:rPr>
          <w:b/>
          <w:bCs/>
        </w:rPr>
        <w:t>hybrid sorting algorithm</w:t>
      </w:r>
      <w:r w:rsidRPr="00B10D97">
        <w:t xml:space="preserve"> (used in Python and Java). It uses Insertion Sort for small chunks (runs), and Merge Sort to merge those runs. It is efficient for real-world data which is often partially sorted.</w:t>
      </w:r>
    </w:p>
    <w:p w14:paraId="22E1F696" w14:textId="77777777" w:rsidR="00B10D97" w:rsidRPr="00B10D97" w:rsidRDefault="00B10D97" w:rsidP="00B10D97">
      <w:pPr>
        <w:pStyle w:val="Heading2"/>
      </w:pPr>
      <w:r w:rsidRPr="00B10D97">
        <w:t>Characteristics</w:t>
      </w:r>
    </w:p>
    <w:p w14:paraId="51BDA0B9" w14:textId="77777777" w:rsidR="00B10D97" w:rsidRPr="00B10D97" w:rsidRDefault="00B10D97">
      <w:pPr>
        <w:numPr>
          <w:ilvl w:val="0"/>
          <w:numId w:val="65"/>
        </w:numPr>
      </w:pPr>
      <w:r w:rsidRPr="00B10D97">
        <w:rPr>
          <w:b/>
          <w:bCs/>
        </w:rPr>
        <w:t>Best Case:</w:t>
      </w:r>
      <w:r w:rsidRPr="00B10D97">
        <w:t xml:space="preserve"> O(n) (already sorted)</w:t>
      </w:r>
    </w:p>
    <w:p w14:paraId="72CBB6F1" w14:textId="77777777" w:rsidR="00B10D97" w:rsidRPr="00B10D97" w:rsidRDefault="00B10D97">
      <w:pPr>
        <w:numPr>
          <w:ilvl w:val="0"/>
          <w:numId w:val="65"/>
        </w:numPr>
      </w:pPr>
      <w:r w:rsidRPr="00B10D97">
        <w:rPr>
          <w:b/>
          <w:bCs/>
        </w:rPr>
        <w:t>Worst Case:</w:t>
      </w:r>
      <w:r w:rsidRPr="00B10D97">
        <w:t xml:space="preserve"> </w:t>
      </w:r>
      <w:proofErr w:type="gramStart"/>
      <w:r w:rsidRPr="00B10D97">
        <w:t>O(</w:t>
      </w:r>
      <w:proofErr w:type="gramEnd"/>
      <w:r w:rsidRPr="00B10D97">
        <w:t>n log n)</w:t>
      </w:r>
    </w:p>
    <w:p w14:paraId="0C361E4F" w14:textId="77777777" w:rsidR="00B10D97" w:rsidRPr="00B10D97" w:rsidRDefault="00B10D97">
      <w:pPr>
        <w:numPr>
          <w:ilvl w:val="0"/>
          <w:numId w:val="65"/>
        </w:numPr>
      </w:pPr>
      <w:r w:rsidRPr="00B10D97">
        <w:rPr>
          <w:b/>
          <w:bCs/>
        </w:rPr>
        <w:t>Average Case:</w:t>
      </w:r>
      <w:r w:rsidRPr="00B10D97">
        <w:t xml:space="preserve"> </w:t>
      </w:r>
      <w:proofErr w:type="gramStart"/>
      <w:r w:rsidRPr="00B10D97">
        <w:t>O(</w:t>
      </w:r>
      <w:proofErr w:type="gramEnd"/>
      <w:r w:rsidRPr="00B10D97">
        <w:t>n log n)</w:t>
      </w:r>
    </w:p>
    <w:p w14:paraId="06732520" w14:textId="7CA9C774" w:rsidR="00B10D97" w:rsidRDefault="00B10D97">
      <w:pPr>
        <w:numPr>
          <w:ilvl w:val="0"/>
          <w:numId w:val="65"/>
        </w:numPr>
      </w:pPr>
      <w:r w:rsidRPr="00B10D97">
        <w:rPr>
          <w:b/>
          <w:bCs/>
        </w:rPr>
        <w:t>Space Complexity:</w:t>
      </w:r>
      <w:r w:rsidRPr="00B10D97">
        <w:t xml:space="preserve"> O(n)</w:t>
      </w:r>
    </w:p>
    <w:p w14:paraId="46F05DC6" w14:textId="43DA18DF" w:rsidR="00B10D97" w:rsidRDefault="00B10D97" w:rsidP="00B10D97">
      <w:pPr>
        <w:pStyle w:val="Heading2"/>
      </w:pPr>
      <w:r>
        <w:t>Codes</w:t>
      </w:r>
    </w:p>
    <w:p w14:paraId="5D7383D7" w14:textId="77777777" w:rsidR="00B10D97" w:rsidRPr="00B10D97" w:rsidRDefault="00B10D97" w:rsidP="00B10D97">
      <w:pPr>
        <w:autoSpaceDE w:val="0"/>
        <w:autoSpaceDN w:val="0"/>
        <w:adjustRightInd w:val="0"/>
        <w:spacing w:before="0" w:after="0" w:line="240" w:lineRule="auto"/>
        <w:rPr>
          <w:rFonts w:ascii="SF Mono" w:hAnsi="SF Mono" w:cs="SF Mono"/>
          <w:color w:val="BC7A00"/>
          <w:sz w:val="20"/>
          <w:szCs w:val="20"/>
        </w:rPr>
      </w:pPr>
      <w:proofErr w:type="gramStart"/>
      <w:r w:rsidRPr="00B10D97">
        <w:rPr>
          <w:rFonts w:ascii="SF Mono" w:hAnsi="SF Mono" w:cs="SF Mono"/>
          <w:color w:val="BC7A00"/>
          <w:sz w:val="20"/>
          <w:szCs w:val="20"/>
        </w:rPr>
        <w:t>#include</w:t>
      </w:r>
      <w:proofErr w:type="gramEnd"/>
      <w:r w:rsidRPr="00B10D97">
        <w:rPr>
          <w:rFonts w:ascii="SF Mono" w:hAnsi="SF Mono" w:cs="SF Mono"/>
          <w:color w:val="BC7A00"/>
          <w:sz w:val="20"/>
          <w:szCs w:val="20"/>
        </w:rPr>
        <w:t xml:space="preserve"> &lt;bits/</w:t>
      </w:r>
      <w:proofErr w:type="spellStart"/>
      <w:r w:rsidRPr="00B10D97">
        <w:rPr>
          <w:rFonts w:ascii="SF Mono" w:hAnsi="SF Mono" w:cs="SF Mono"/>
          <w:color w:val="BC7A00"/>
          <w:sz w:val="20"/>
          <w:szCs w:val="20"/>
        </w:rPr>
        <w:t>stdc</w:t>
      </w:r>
      <w:proofErr w:type="spellEnd"/>
      <w:r w:rsidRPr="00B10D97">
        <w:rPr>
          <w:rFonts w:ascii="SF Mono" w:hAnsi="SF Mono" w:cs="SF Mono"/>
          <w:color w:val="BC7A00"/>
          <w:sz w:val="20"/>
          <w:szCs w:val="20"/>
        </w:rPr>
        <w:t>++.h&gt;</w:t>
      </w:r>
    </w:p>
    <w:p w14:paraId="3395BF93"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b/>
          <w:bCs/>
          <w:color w:val="008000"/>
          <w:sz w:val="20"/>
          <w:szCs w:val="20"/>
        </w:rPr>
        <w:t>using</w:t>
      </w:r>
      <w:r w:rsidRPr="00B10D97">
        <w:rPr>
          <w:rFonts w:ascii="SF Mono" w:hAnsi="SF Mono" w:cs="SF Mono"/>
          <w:sz w:val="20"/>
          <w:szCs w:val="20"/>
        </w:rPr>
        <w:t xml:space="preserve"> </w:t>
      </w:r>
      <w:r w:rsidRPr="00B10D97">
        <w:rPr>
          <w:rFonts w:ascii="SF Mono" w:hAnsi="SF Mono" w:cs="SF Mono"/>
          <w:b/>
          <w:bCs/>
          <w:color w:val="008000"/>
          <w:sz w:val="20"/>
          <w:szCs w:val="20"/>
        </w:rPr>
        <w:t>namespace</w:t>
      </w:r>
      <w:r w:rsidRPr="00B10D97">
        <w:rPr>
          <w:rFonts w:ascii="SF Mono" w:hAnsi="SF Mono" w:cs="SF Mono"/>
          <w:sz w:val="20"/>
          <w:szCs w:val="20"/>
        </w:rPr>
        <w:t xml:space="preserve"> </w:t>
      </w:r>
      <w:proofErr w:type="gramStart"/>
      <w:r w:rsidRPr="00B10D97">
        <w:rPr>
          <w:rFonts w:ascii="SF Mono" w:hAnsi="SF Mono" w:cs="SF Mono"/>
          <w:sz w:val="20"/>
          <w:szCs w:val="20"/>
        </w:rPr>
        <w:t>std;</w:t>
      </w:r>
      <w:proofErr w:type="gramEnd"/>
    </w:p>
    <w:p w14:paraId="12E33688"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b/>
          <w:bCs/>
          <w:color w:val="008000"/>
          <w:sz w:val="20"/>
          <w:szCs w:val="20"/>
        </w:rPr>
        <w:t>const</w:t>
      </w: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RUN </w:t>
      </w:r>
      <w:r w:rsidRPr="00B10D97">
        <w:rPr>
          <w:rFonts w:ascii="SF Mono" w:hAnsi="SF Mono" w:cs="SF Mono"/>
          <w:color w:val="666666"/>
          <w:sz w:val="20"/>
          <w:szCs w:val="20"/>
        </w:rPr>
        <w:t>=</w:t>
      </w:r>
      <w:r w:rsidRPr="00B10D97">
        <w:rPr>
          <w:rFonts w:ascii="SF Mono" w:hAnsi="SF Mono" w:cs="SF Mono"/>
          <w:sz w:val="20"/>
          <w:szCs w:val="20"/>
        </w:rPr>
        <w:t xml:space="preserve"> </w:t>
      </w:r>
      <w:proofErr w:type="gramStart"/>
      <w:r w:rsidRPr="00B10D97">
        <w:rPr>
          <w:rFonts w:ascii="SF Mono" w:hAnsi="SF Mono" w:cs="SF Mono"/>
          <w:color w:val="666666"/>
          <w:sz w:val="20"/>
          <w:szCs w:val="20"/>
        </w:rPr>
        <w:t>32</w:t>
      </w:r>
      <w:r w:rsidRPr="00B10D97">
        <w:rPr>
          <w:rFonts w:ascii="SF Mono" w:hAnsi="SF Mono" w:cs="SF Mono"/>
          <w:sz w:val="20"/>
          <w:szCs w:val="20"/>
        </w:rPr>
        <w:t>;</w:t>
      </w:r>
      <w:proofErr w:type="gramEnd"/>
    </w:p>
    <w:p w14:paraId="31AFC7DD"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p>
    <w:p w14:paraId="3F933590"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color w:val="B00040"/>
          <w:sz w:val="20"/>
          <w:szCs w:val="20"/>
        </w:rPr>
        <w:t>void</w:t>
      </w:r>
      <w:r w:rsidRPr="00B10D97">
        <w:rPr>
          <w:rFonts w:ascii="SF Mono" w:hAnsi="SF Mono" w:cs="SF Mono"/>
          <w:sz w:val="20"/>
          <w:szCs w:val="20"/>
        </w:rPr>
        <w:t xml:space="preserve"> </w:t>
      </w:r>
      <w:proofErr w:type="spellStart"/>
      <w:proofErr w:type="gramStart"/>
      <w:r w:rsidRPr="00B10D97">
        <w:rPr>
          <w:rFonts w:ascii="SF Mono" w:hAnsi="SF Mono" w:cs="SF Mono"/>
          <w:color w:val="0000FF"/>
          <w:sz w:val="20"/>
          <w:szCs w:val="20"/>
        </w:rPr>
        <w:t>insertionSort</w:t>
      </w:r>
      <w:proofErr w:type="spellEnd"/>
      <w:r w:rsidRPr="00B10D97">
        <w:rPr>
          <w:rFonts w:ascii="SF Mono" w:hAnsi="SF Mono" w:cs="SF Mono"/>
          <w:sz w:val="20"/>
          <w:szCs w:val="20"/>
        </w:rPr>
        <w:t>(</w:t>
      </w:r>
      <w:proofErr w:type="gramEnd"/>
      <w:r w:rsidRPr="00B10D97">
        <w:rPr>
          <w:rFonts w:ascii="SF Mono" w:hAnsi="SF Mono" w:cs="SF Mono"/>
          <w:color w:val="B00040"/>
          <w:sz w:val="20"/>
          <w:szCs w:val="20"/>
        </w:rPr>
        <w:t>int</w:t>
      </w:r>
      <w:r w:rsidRPr="00B10D97">
        <w:rPr>
          <w:rFonts w:ascii="SF Mono" w:hAnsi="SF Mono" w:cs="SF Mono"/>
          <w:sz w:val="20"/>
          <w:szCs w:val="20"/>
        </w:rPr>
        <w:t xml:space="preserve"> </w:t>
      </w:r>
      <w:proofErr w:type="spellStart"/>
      <w:proofErr w:type="gramStart"/>
      <w:r w:rsidRPr="00B10D97">
        <w:rPr>
          <w:rFonts w:ascii="SF Mono" w:hAnsi="SF Mono" w:cs="SF Mono"/>
          <w:sz w:val="20"/>
          <w:szCs w:val="20"/>
        </w:rPr>
        <w:t>arr</w:t>
      </w:r>
      <w:proofErr w:type="spellEnd"/>
      <w:r w:rsidRPr="00B10D97">
        <w:rPr>
          <w:rFonts w:ascii="SF Mono" w:hAnsi="SF Mono" w:cs="SF Mono"/>
          <w:sz w:val="20"/>
          <w:szCs w:val="20"/>
        </w:rPr>
        <w:t>[</w:t>
      </w:r>
      <w:proofErr w:type="gramEnd"/>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left, </w:t>
      </w:r>
      <w:r w:rsidRPr="00B10D97">
        <w:rPr>
          <w:rFonts w:ascii="SF Mono" w:hAnsi="SF Mono" w:cs="SF Mono"/>
          <w:color w:val="B00040"/>
          <w:sz w:val="20"/>
          <w:szCs w:val="20"/>
        </w:rPr>
        <w:t>int</w:t>
      </w:r>
      <w:r w:rsidRPr="00B10D97">
        <w:rPr>
          <w:rFonts w:ascii="SF Mono" w:hAnsi="SF Mono" w:cs="SF Mono"/>
          <w:sz w:val="20"/>
          <w:szCs w:val="20"/>
        </w:rPr>
        <w:t xml:space="preserve"> </w:t>
      </w:r>
      <w:proofErr w:type="gramStart"/>
      <w:r w:rsidRPr="00B10D97">
        <w:rPr>
          <w:rFonts w:ascii="SF Mono" w:hAnsi="SF Mono" w:cs="SF Mono"/>
          <w:sz w:val="20"/>
          <w:szCs w:val="20"/>
        </w:rPr>
        <w:t>right) {</w:t>
      </w:r>
      <w:proofErr w:type="gramEnd"/>
    </w:p>
    <w:p w14:paraId="0D7AABB5"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r w:rsidRPr="00B10D97">
        <w:rPr>
          <w:rFonts w:ascii="SF Mono" w:hAnsi="SF Mono" w:cs="SF Mono"/>
          <w:i/>
          <w:iCs/>
          <w:color w:val="408080"/>
          <w:sz w:val="20"/>
          <w:szCs w:val="20"/>
        </w:rPr>
        <w:t>// input: array, left and right bounds of subarray</w:t>
      </w:r>
    </w:p>
    <w:p w14:paraId="361A02CA"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p>
    <w:p w14:paraId="1EE9D687"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for</w:t>
      </w: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left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1</w:t>
      </w:r>
      <w:r w:rsidRPr="00B10D97">
        <w:rPr>
          <w:rFonts w:ascii="SF Mono" w:hAnsi="SF Mono" w:cs="SF Mono"/>
          <w:sz w:val="20"/>
          <w:szCs w:val="20"/>
        </w:rPr>
        <w:t xml:space="preserve">; </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&lt;=</w:t>
      </w:r>
      <w:r w:rsidRPr="00B10D97">
        <w:rPr>
          <w:rFonts w:ascii="SF Mono" w:hAnsi="SF Mono" w:cs="SF Mono"/>
          <w:sz w:val="20"/>
          <w:szCs w:val="20"/>
        </w:rPr>
        <w:t xml:space="preserve"> right; </w:t>
      </w:r>
      <w:proofErr w:type="spellStart"/>
      <w:r w:rsidRPr="00B10D97">
        <w:rPr>
          <w:rFonts w:ascii="SF Mono" w:hAnsi="SF Mono" w:cs="SF Mono"/>
          <w:sz w:val="20"/>
          <w:szCs w:val="20"/>
        </w:rPr>
        <w:t>i</w:t>
      </w:r>
      <w:proofErr w:type="spellEnd"/>
      <w:r w:rsidRPr="00B10D97">
        <w:rPr>
          <w:rFonts w:ascii="SF Mono" w:hAnsi="SF Mono" w:cs="SF Mono"/>
          <w:color w:val="666666"/>
          <w:sz w:val="20"/>
          <w:szCs w:val="20"/>
        </w:rPr>
        <w:t>++</w:t>
      </w:r>
      <w:r w:rsidRPr="00B10D97">
        <w:rPr>
          <w:rFonts w:ascii="SF Mono" w:hAnsi="SF Mono" w:cs="SF Mono"/>
          <w:sz w:val="20"/>
          <w:szCs w:val="20"/>
        </w:rPr>
        <w:t>) {</w:t>
      </w:r>
    </w:p>
    <w:p w14:paraId="0BD7B60A"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key </w:t>
      </w:r>
      <w:r w:rsidRPr="00B10D97">
        <w:rPr>
          <w:rFonts w:ascii="SF Mono" w:hAnsi="SF Mono" w:cs="SF Mono"/>
          <w:color w:val="666666"/>
          <w:sz w:val="20"/>
          <w:szCs w:val="20"/>
        </w:rPr>
        <w:t>=</w:t>
      </w:r>
      <w:r w:rsidRPr="00B10D97">
        <w:rPr>
          <w:rFonts w:ascii="SF Mono" w:hAnsi="SF Mono" w:cs="SF Mono"/>
          <w:sz w:val="20"/>
          <w:szCs w:val="20"/>
        </w:rPr>
        <w:t xml:space="preserve"> </w:t>
      </w:r>
      <w:proofErr w:type="spellStart"/>
      <w:r w:rsidRPr="00B10D97">
        <w:rPr>
          <w:rFonts w:ascii="SF Mono" w:hAnsi="SF Mono" w:cs="SF Mono"/>
          <w:sz w:val="20"/>
          <w:szCs w:val="20"/>
        </w:rPr>
        <w:t>arr</w:t>
      </w:r>
      <w:proofErr w:type="spellEnd"/>
      <w:r w:rsidRPr="00B10D97">
        <w:rPr>
          <w:rFonts w:ascii="SF Mono" w:hAnsi="SF Mono" w:cs="SF Mono"/>
          <w:sz w:val="20"/>
          <w:szCs w:val="20"/>
        </w:rPr>
        <w:t>[</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i/>
          <w:iCs/>
          <w:color w:val="408080"/>
          <w:sz w:val="20"/>
          <w:szCs w:val="20"/>
        </w:rPr>
        <w:t>// take current element</w:t>
      </w:r>
    </w:p>
    <w:p w14:paraId="6D6F4B90"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j </w:t>
      </w:r>
      <w:r w:rsidRPr="00B10D97">
        <w:rPr>
          <w:rFonts w:ascii="SF Mono" w:hAnsi="SF Mono" w:cs="SF Mono"/>
          <w:color w:val="666666"/>
          <w:sz w:val="20"/>
          <w:szCs w:val="20"/>
        </w:rPr>
        <w:t>=</w:t>
      </w:r>
      <w:r w:rsidRPr="00B10D97">
        <w:rPr>
          <w:rFonts w:ascii="SF Mono" w:hAnsi="SF Mono" w:cs="SF Mono"/>
          <w:sz w:val="20"/>
          <w:szCs w:val="20"/>
        </w:rPr>
        <w:t xml:space="preserve"> </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w:t>
      </w:r>
      <w:proofErr w:type="gramStart"/>
      <w:r w:rsidRPr="00B10D97">
        <w:rPr>
          <w:rFonts w:ascii="SF Mono" w:hAnsi="SF Mono" w:cs="SF Mono"/>
          <w:color w:val="666666"/>
          <w:sz w:val="20"/>
          <w:szCs w:val="20"/>
        </w:rPr>
        <w:t>1</w:t>
      </w:r>
      <w:r w:rsidRPr="00B10D97">
        <w:rPr>
          <w:rFonts w:ascii="SF Mono" w:hAnsi="SF Mono" w:cs="SF Mono"/>
          <w:sz w:val="20"/>
          <w:szCs w:val="20"/>
        </w:rPr>
        <w:t>;</w:t>
      </w:r>
      <w:proofErr w:type="gramEnd"/>
    </w:p>
    <w:p w14:paraId="61B2BA69"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p>
    <w:p w14:paraId="20A64BF4"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r w:rsidRPr="00B10D97">
        <w:rPr>
          <w:rFonts w:ascii="SF Mono" w:hAnsi="SF Mono" w:cs="SF Mono"/>
          <w:i/>
          <w:iCs/>
          <w:color w:val="408080"/>
          <w:sz w:val="20"/>
          <w:szCs w:val="20"/>
        </w:rPr>
        <w:t>// shift elements larger than key</w:t>
      </w:r>
    </w:p>
    <w:p w14:paraId="26BC8225"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while</w:t>
      </w:r>
      <w:r w:rsidRPr="00B10D97">
        <w:rPr>
          <w:rFonts w:ascii="SF Mono" w:hAnsi="SF Mono" w:cs="SF Mono"/>
          <w:sz w:val="20"/>
          <w:szCs w:val="20"/>
        </w:rPr>
        <w:t xml:space="preserve"> (j </w:t>
      </w:r>
      <w:r w:rsidRPr="00B10D97">
        <w:rPr>
          <w:rFonts w:ascii="SF Mono" w:hAnsi="SF Mono" w:cs="SF Mono"/>
          <w:color w:val="666666"/>
          <w:sz w:val="20"/>
          <w:szCs w:val="20"/>
        </w:rPr>
        <w:t>&gt;=</w:t>
      </w:r>
      <w:r w:rsidRPr="00B10D97">
        <w:rPr>
          <w:rFonts w:ascii="SF Mono" w:hAnsi="SF Mono" w:cs="SF Mono"/>
          <w:sz w:val="20"/>
          <w:szCs w:val="20"/>
        </w:rPr>
        <w:t xml:space="preserve"> left </w:t>
      </w:r>
      <w:r w:rsidRPr="00B10D97">
        <w:rPr>
          <w:rFonts w:ascii="SF Mono" w:hAnsi="SF Mono" w:cs="SF Mono"/>
          <w:color w:val="666666"/>
          <w:sz w:val="20"/>
          <w:szCs w:val="20"/>
        </w:rPr>
        <w:t>&amp;&amp;</w:t>
      </w:r>
      <w:r w:rsidRPr="00B10D97">
        <w:rPr>
          <w:rFonts w:ascii="SF Mono" w:hAnsi="SF Mono" w:cs="SF Mono"/>
          <w:sz w:val="20"/>
          <w:szCs w:val="20"/>
        </w:rPr>
        <w:t xml:space="preserve"> </w:t>
      </w:r>
      <w:proofErr w:type="spellStart"/>
      <w:r w:rsidRPr="00B10D97">
        <w:rPr>
          <w:rFonts w:ascii="SF Mono" w:hAnsi="SF Mono" w:cs="SF Mono"/>
          <w:sz w:val="20"/>
          <w:szCs w:val="20"/>
        </w:rPr>
        <w:t>arr</w:t>
      </w:r>
      <w:proofErr w:type="spellEnd"/>
      <w:r w:rsidRPr="00B10D97">
        <w:rPr>
          <w:rFonts w:ascii="SF Mono" w:hAnsi="SF Mono" w:cs="SF Mono"/>
          <w:sz w:val="20"/>
          <w:szCs w:val="20"/>
        </w:rPr>
        <w:t xml:space="preserve">[j] </w:t>
      </w:r>
      <w:r w:rsidRPr="00B10D97">
        <w:rPr>
          <w:rFonts w:ascii="SF Mono" w:hAnsi="SF Mono" w:cs="SF Mono"/>
          <w:color w:val="666666"/>
          <w:sz w:val="20"/>
          <w:szCs w:val="20"/>
        </w:rPr>
        <w:t>&gt;</w:t>
      </w:r>
      <w:r w:rsidRPr="00B10D97">
        <w:rPr>
          <w:rFonts w:ascii="SF Mono" w:hAnsi="SF Mono" w:cs="SF Mono"/>
          <w:sz w:val="20"/>
          <w:szCs w:val="20"/>
        </w:rPr>
        <w:t xml:space="preserve"> </w:t>
      </w:r>
      <w:proofErr w:type="gramStart"/>
      <w:r w:rsidRPr="00B10D97">
        <w:rPr>
          <w:rFonts w:ascii="SF Mono" w:hAnsi="SF Mono" w:cs="SF Mono"/>
          <w:sz w:val="20"/>
          <w:szCs w:val="20"/>
        </w:rPr>
        <w:t>key) {</w:t>
      </w:r>
      <w:proofErr w:type="gramEnd"/>
    </w:p>
    <w:p w14:paraId="28D98941"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proofErr w:type="spellStart"/>
      <w:proofErr w:type="gramStart"/>
      <w:r w:rsidRPr="00B10D97">
        <w:rPr>
          <w:rFonts w:ascii="SF Mono" w:hAnsi="SF Mono" w:cs="SF Mono"/>
          <w:sz w:val="20"/>
          <w:szCs w:val="20"/>
        </w:rPr>
        <w:t>arr</w:t>
      </w:r>
      <w:proofErr w:type="spellEnd"/>
      <w:r w:rsidRPr="00B10D97">
        <w:rPr>
          <w:rFonts w:ascii="SF Mono" w:hAnsi="SF Mono" w:cs="SF Mono"/>
          <w:sz w:val="20"/>
          <w:szCs w:val="20"/>
        </w:rPr>
        <w:t>[</w:t>
      </w:r>
      <w:proofErr w:type="gramEnd"/>
      <w:r w:rsidRPr="00B10D97">
        <w:rPr>
          <w:rFonts w:ascii="SF Mono" w:hAnsi="SF Mono" w:cs="SF Mono"/>
          <w:sz w:val="20"/>
          <w:szCs w:val="20"/>
        </w:rPr>
        <w:t xml:space="preserve">j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1</w:t>
      </w:r>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w:t>
      </w:r>
      <w:proofErr w:type="spellStart"/>
      <w:r w:rsidRPr="00B10D97">
        <w:rPr>
          <w:rFonts w:ascii="SF Mono" w:hAnsi="SF Mono" w:cs="SF Mono"/>
          <w:sz w:val="20"/>
          <w:szCs w:val="20"/>
        </w:rPr>
        <w:t>arr</w:t>
      </w:r>
      <w:proofErr w:type="spellEnd"/>
      <w:r w:rsidRPr="00B10D97">
        <w:rPr>
          <w:rFonts w:ascii="SF Mono" w:hAnsi="SF Mono" w:cs="SF Mono"/>
          <w:sz w:val="20"/>
          <w:szCs w:val="20"/>
        </w:rPr>
        <w:t>[j</w:t>
      </w:r>
      <w:proofErr w:type="gramStart"/>
      <w:r w:rsidRPr="00B10D97">
        <w:rPr>
          <w:rFonts w:ascii="SF Mono" w:hAnsi="SF Mono" w:cs="SF Mono"/>
          <w:sz w:val="20"/>
          <w:szCs w:val="20"/>
        </w:rPr>
        <w:t>];</w:t>
      </w:r>
      <w:proofErr w:type="gramEnd"/>
    </w:p>
    <w:p w14:paraId="3C7344DA"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j</w:t>
      </w:r>
      <w:r w:rsidRPr="00B10D97">
        <w:rPr>
          <w:rFonts w:ascii="SF Mono" w:hAnsi="SF Mono" w:cs="SF Mono"/>
          <w:color w:val="666666"/>
          <w:sz w:val="20"/>
          <w:szCs w:val="20"/>
        </w:rPr>
        <w:t>-</w:t>
      </w:r>
      <w:proofErr w:type="gramStart"/>
      <w:r w:rsidRPr="00B10D97">
        <w:rPr>
          <w:rFonts w:ascii="SF Mono" w:hAnsi="SF Mono" w:cs="SF Mono"/>
          <w:color w:val="666666"/>
          <w:sz w:val="20"/>
          <w:szCs w:val="20"/>
        </w:rPr>
        <w:t>-</w:t>
      </w:r>
      <w:r w:rsidRPr="00B10D97">
        <w:rPr>
          <w:rFonts w:ascii="SF Mono" w:hAnsi="SF Mono" w:cs="SF Mono"/>
          <w:sz w:val="20"/>
          <w:szCs w:val="20"/>
        </w:rPr>
        <w:t>;</w:t>
      </w:r>
      <w:proofErr w:type="gramEnd"/>
    </w:p>
    <w:p w14:paraId="2D25288D"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p>
    <w:p w14:paraId="05917C66"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proofErr w:type="spellStart"/>
      <w:proofErr w:type="gramStart"/>
      <w:r w:rsidRPr="00B10D97">
        <w:rPr>
          <w:rFonts w:ascii="SF Mono" w:hAnsi="SF Mono" w:cs="SF Mono"/>
          <w:sz w:val="20"/>
          <w:szCs w:val="20"/>
        </w:rPr>
        <w:t>arr</w:t>
      </w:r>
      <w:proofErr w:type="spellEnd"/>
      <w:r w:rsidRPr="00B10D97">
        <w:rPr>
          <w:rFonts w:ascii="SF Mono" w:hAnsi="SF Mono" w:cs="SF Mono"/>
          <w:sz w:val="20"/>
          <w:szCs w:val="20"/>
        </w:rPr>
        <w:t>[</w:t>
      </w:r>
      <w:proofErr w:type="gramEnd"/>
      <w:r w:rsidRPr="00B10D97">
        <w:rPr>
          <w:rFonts w:ascii="SF Mono" w:hAnsi="SF Mono" w:cs="SF Mono"/>
          <w:sz w:val="20"/>
          <w:szCs w:val="20"/>
        </w:rPr>
        <w:t xml:space="preserve">j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1</w:t>
      </w:r>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key; </w:t>
      </w:r>
      <w:r w:rsidRPr="00B10D97">
        <w:rPr>
          <w:rFonts w:ascii="SF Mono" w:hAnsi="SF Mono" w:cs="SF Mono"/>
          <w:i/>
          <w:iCs/>
          <w:color w:val="408080"/>
          <w:sz w:val="20"/>
          <w:szCs w:val="20"/>
        </w:rPr>
        <w:t>// insert key at correct place</w:t>
      </w:r>
    </w:p>
    <w:p w14:paraId="395DF9FF"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p>
    <w:p w14:paraId="654C742A"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r w:rsidRPr="00B10D97">
        <w:rPr>
          <w:rFonts w:ascii="SF Mono" w:hAnsi="SF Mono" w:cs="SF Mono"/>
          <w:i/>
          <w:iCs/>
          <w:color w:val="408080"/>
          <w:sz w:val="20"/>
          <w:szCs w:val="20"/>
        </w:rPr>
        <w:t>// output: sorted subarray</w:t>
      </w:r>
    </w:p>
    <w:p w14:paraId="411168DE"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w:t>
      </w:r>
    </w:p>
    <w:p w14:paraId="53F0DEEB"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p>
    <w:p w14:paraId="5AA4C825"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color w:val="B00040"/>
          <w:sz w:val="20"/>
          <w:szCs w:val="20"/>
        </w:rPr>
        <w:t>void</w:t>
      </w:r>
      <w:r w:rsidRPr="00B10D97">
        <w:rPr>
          <w:rFonts w:ascii="SF Mono" w:hAnsi="SF Mono" w:cs="SF Mono"/>
          <w:sz w:val="20"/>
          <w:szCs w:val="20"/>
        </w:rPr>
        <w:t xml:space="preserve"> </w:t>
      </w:r>
      <w:proofErr w:type="gramStart"/>
      <w:r w:rsidRPr="00B10D97">
        <w:rPr>
          <w:rFonts w:ascii="SF Mono" w:hAnsi="SF Mono" w:cs="SF Mono"/>
          <w:color w:val="0000FF"/>
          <w:sz w:val="20"/>
          <w:szCs w:val="20"/>
        </w:rPr>
        <w:t>merge</w:t>
      </w:r>
      <w:r w:rsidRPr="00B10D97">
        <w:rPr>
          <w:rFonts w:ascii="SF Mono" w:hAnsi="SF Mono" w:cs="SF Mono"/>
          <w:sz w:val="20"/>
          <w:szCs w:val="20"/>
        </w:rPr>
        <w:t>(</w:t>
      </w:r>
      <w:proofErr w:type="gramEnd"/>
      <w:r w:rsidRPr="00B10D97">
        <w:rPr>
          <w:rFonts w:ascii="SF Mono" w:hAnsi="SF Mono" w:cs="SF Mono"/>
          <w:color w:val="B00040"/>
          <w:sz w:val="20"/>
          <w:szCs w:val="20"/>
        </w:rPr>
        <w:t>int</w:t>
      </w:r>
      <w:r w:rsidRPr="00B10D97">
        <w:rPr>
          <w:rFonts w:ascii="SF Mono" w:hAnsi="SF Mono" w:cs="SF Mono"/>
          <w:sz w:val="20"/>
          <w:szCs w:val="20"/>
        </w:rPr>
        <w:t xml:space="preserve"> </w:t>
      </w:r>
      <w:proofErr w:type="spellStart"/>
      <w:proofErr w:type="gramStart"/>
      <w:r w:rsidRPr="00B10D97">
        <w:rPr>
          <w:rFonts w:ascii="SF Mono" w:hAnsi="SF Mono" w:cs="SF Mono"/>
          <w:sz w:val="20"/>
          <w:szCs w:val="20"/>
        </w:rPr>
        <w:t>arr</w:t>
      </w:r>
      <w:proofErr w:type="spellEnd"/>
      <w:r w:rsidRPr="00B10D97">
        <w:rPr>
          <w:rFonts w:ascii="SF Mono" w:hAnsi="SF Mono" w:cs="SF Mono"/>
          <w:sz w:val="20"/>
          <w:szCs w:val="20"/>
        </w:rPr>
        <w:t>[</w:t>
      </w:r>
      <w:proofErr w:type="gramEnd"/>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l, </w:t>
      </w:r>
      <w:r w:rsidRPr="00B10D97">
        <w:rPr>
          <w:rFonts w:ascii="SF Mono" w:hAnsi="SF Mono" w:cs="SF Mono"/>
          <w:color w:val="B00040"/>
          <w:sz w:val="20"/>
          <w:szCs w:val="20"/>
        </w:rPr>
        <w:t>int</w:t>
      </w:r>
      <w:r w:rsidRPr="00B10D97">
        <w:rPr>
          <w:rFonts w:ascii="SF Mono" w:hAnsi="SF Mono" w:cs="SF Mono"/>
          <w:sz w:val="20"/>
          <w:szCs w:val="20"/>
        </w:rPr>
        <w:t xml:space="preserve"> m, </w:t>
      </w:r>
      <w:r w:rsidRPr="00B10D97">
        <w:rPr>
          <w:rFonts w:ascii="SF Mono" w:hAnsi="SF Mono" w:cs="SF Mono"/>
          <w:color w:val="B00040"/>
          <w:sz w:val="20"/>
          <w:szCs w:val="20"/>
        </w:rPr>
        <w:t>int</w:t>
      </w:r>
      <w:r w:rsidRPr="00B10D97">
        <w:rPr>
          <w:rFonts w:ascii="SF Mono" w:hAnsi="SF Mono" w:cs="SF Mono"/>
          <w:sz w:val="20"/>
          <w:szCs w:val="20"/>
        </w:rPr>
        <w:t xml:space="preserve"> </w:t>
      </w:r>
      <w:proofErr w:type="gramStart"/>
      <w:r w:rsidRPr="00B10D97">
        <w:rPr>
          <w:rFonts w:ascii="SF Mono" w:hAnsi="SF Mono" w:cs="SF Mono"/>
          <w:sz w:val="20"/>
          <w:szCs w:val="20"/>
        </w:rPr>
        <w:t>r) {</w:t>
      </w:r>
      <w:proofErr w:type="gramEnd"/>
    </w:p>
    <w:p w14:paraId="7E9F070F"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n1 </w:t>
      </w:r>
      <w:r w:rsidRPr="00B10D97">
        <w:rPr>
          <w:rFonts w:ascii="SF Mono" w:hAnsi="SF Mono" w:cs="SF Mono"/>
          <w:color w:val="666666"/>
          <w:sz w:val="20"/>
          <w:szCs w:val="20"/>
        </w:rPr>
        <w:t>=</w:t>
      </w:r>
      <w:r w:rsidRPr="00B10D97">
        <w:rPr>
          <w:rFonts w:ascii="SF Mono" w:hAnsi="SF Mono" w:cs="SF Mono"/>
          <w:sz w:val="20"/>
          <w:szCs w:val="20"/>
        </w:rPr>
        <w:t xml:space="preserve"> m </w:t>
      </w:r>
      <w:r w:rsidRPr="00B10D97">
        <w:rPr>
          <w:rFonts w:ascii="SF Mono" w:hAnsi="SF Mono" w:cs="SF Mono"/>
          <w:color w:val="666666"/>
          <w:sz w:val="20"/>
          <w:szCs w:val="20"/>
        </w:rPr>
        <w:t>-</w:t>
      </w:r>
      <w:r w:rsidRPr="00B10D97">
        <w:rPr>
          <w:rFonts w:ascii="SF Mono" w:hAnsi="SF Mono" w:cs="SF Mono"/>
          <w:sz w:val="20"/>
          <w:szCs w:val="20"/>
        </w:rPr>
        <w:t xml:space="preserve"> l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1</w:t>
      </w:r>
      <w:r w:rsidRPr="00B10D97">
        <w:rPr>
          <w:rFonts w:ascii="SF Mono" w:hAnsi="SF Mono" w:cs="SF Mono"/>
          <w:sz w:val="20"/>
          <w:szCs w:val="20"/>
        </w:rPr>
        <w:t xml:space="preserve">, n2 </w:t>
      </w:r>
      <w:r w:rsidRPr="00B10D97">
        <w:rPr>
          <w:rFonts w:ascii="SF Mono" w:hAnsi="SF Mono" w:cs="SF Mono"/>
          <w:color w:val="666666"/>
          <w:sz w:val="20"/>
          <w:szCs w:val="20"/>
        </w:rPr>
        <w:t>=</w:t>
      </w:r>
      <w:r w:rsidRPr="00B10D97">
        <w:rPr>
          <w:rFonts w:ascii="SF Mono" w:hAnsi="SF Mono" w:cs="SF Mono"/>
          <w:sz w:val="20"/>
          <w:szCs w:val="20"/>
        </w:rPr>
        <w:t xml:space="preserve"> r </w:t>
      </w:r>
      <w:r w:rsidRPr="00B10D97">
        <w:rPr>
          <w:rFonts w:ascii="SF Mono" w:hAnsi="SF Mono" w:cs="SF Mono"/>
          <w:color w:val="666666"/>
          <w:sz w:val="20"/>
          <w:szCs w:val="20"/>
        </w:rPr>
        <w:t>-</w:t>
      </w:r>
      <w:r w:rsidRPr="00B10D97">
        <w:rPr>
          <w:rFonts w:ascii="SF Mono" w:hAnsi="SF Mono" w:cs="SF Mono"/>
          <w:sz w:val="20"/>
          <w:szCs w:val="20"/>
        </w:rPr>
        <w:t xml:space="preserve"> m; </w:t>
      </w:r>
      <w:r w:rsidRPr="00B10D97">
        <w:rPr>
          <w:rFonts w:ascii="SF Mono" w:hAnsi="SF Mono" w:cs="SF Mono"/>
          <w:i/>
          <w:iCs/>
          <w:color w:val="408080"/>
          <w:sz w:val="20"/>
          <w:szCs w:val="20"/>
        </w:rPr>
        <w:t>// sizes of subarrays</w:t>
      </w:r>
    </w:p>
    <w:p w14:paraId="35DEBF90"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L[n1], R[n2]; </w:t>
      </w:r>
      <w:r w:rsidRPr="00B10D97">
        <w:rPr>
          <w:rFonts w:ascii="SF Mono" w:hAnsi="SF Mono" w:cs="SF Mono"/>
          <w:i/>
          <w:iCs/>
          <w:color w:val="408080"/>
          <w:sz w:val="20"/>
          <w:szCs w:val="20"/>
        </w:rPr>
        <w:t>// temp arrays</w:t>
      </w:r>
    </w:p>
    <w:p w14:paraId="3D67CD8E"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p>
    <w:p w14:paraId="52459D0C" w14:textId="77777777" w:rsid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for</w:t>
      </w: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0</w:t>
      </w:r>
      <w:r w:rsidRPr="00B10D97">
        <w:rPr>
          <w:rFonts w:ascii="SF Mono" w:hAnsi="SF Mono" w:cs="SF Mono"/>
          <w:sz w:val="20"/>
          <w:szCs w:val="20"/>
        </w:rPr>
        <w:t xml:space="preserve">; </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&lt;</w:t>
      </w:r>
      <w:r w:rsidRPr="00B10D97">
        <w:rPr>
          <w:rFonts w:ascii="SF Mono" w:hAnsi="SF Mono" w:cs="SF Mono"/>
          <w:sz w:val="20"/>
          <w:szCs w:val="20"/>
        </w:rPr>
        <w:t xml:space="preserve"> n1; </w:t>
      </w:r>
      <w:proofErr w:type="spellStart"/>
      <w:r w:rsidRPr="00B10D97">
        <w:rPr>
          <w:rFonts w:ascii="SF Mono" w:hAnsi="SF Mono" w:cs="SF Mono"/>
          <w:sz w:val="20"/>
          <w:szCs w:val="20"/>
        </w:rPr>
        <w:t>i</w:t>
      </w:r>
      <w:proofErr w:type="spellEnd"/>
      <w:r w:rsidRPr="00B10D97">
        <w:rPr>
          <w:rFonts w:ascii="SF Mono" w:hAnsi="SF Mono" w:cs="SF Mono"/>
          <w:color w:val="666666"/>
          <w:sz w:val="20"/>
          <w:szCs w:val="20"/>
        </w:rPr>
        <w:t>++</w:t>
      </w:r>
      <w:r w:rsidRPr="00B10D97">
        <w:rPr>
          <w:rFonts w:ascii="SF Mono" w:hAnsi="SF Mono" w:cs="SF Mono"/>
          <w:sz w:val="20"/>
          <w:szCs w:val="20"/>
        </w:rPr>
        <w:t>) L[</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w:t>
      </w:r>
      <w:proofErr w:type="spellStart"/>
      <w:proofErr w:type="gramStart"/>
      <w:r w:rsidRPr="00B10D97">
        <w:rPr>
          <w:rFonts w:ascii="SF Mono" w:hAnsi="SF Mono" w:cs="SF Mono"/>
          <w:sz w:val="20"/>
          <w:szCs w:val="20"/>
        </w:rPr>
        <w:t>arr</w:t>
      </w:r>
      <w:proofErr w:type="spellEnd"/>
      <w:r w:rsidRPr="00B10D97">
        <w:rPr>
          <w:rFonts w:ascii="SF Mono" w:hAnsi="SF Mono" w:cs="SF Mono"/>
          <w:sz w:val="20"/>
          <w:szCs w:val="20"/>
        </w:rPr>
        <w:t>[</w:t>
      </w:r>
      <w:proofErr w:type="gramEnd"/>
      <w:r w:rsidRPr="00B10D97">
        <w:rPr>
          <w:rFonts w:ascii="SF Mono" w:hAnsi="SF Mono" w:cs="SF Mono"/>
          <w:sz w:val="20"/>
          <w:szCs w:val="20"/>
        </w:rPr>
        <w:t xml:space="preserve">l </w:t>
      </w:r>
      <w:r w:rsidRPr="00B10D97">
        <w:rPr>
          <w:rFonts w:ascii="SF Mono" w:hAnsi="SF Mono" w:cs="SF Mono"/>
          <w:color w:val="666666"/>
          <w:sz w:val="20"/>
          <w:szCs w:val="20"/>
        </w:rPr>
        <w:t>+</w:t>
      </w:r>
      <w:r w:rsidRPr="00B10D97">
        <w:rPr>
          <w:rFonts w:ascii="SF Mono" w:hAnsi="SF Mono" w:cs="SF Mono"/>
          <w:sz w:val="20"/>
          <w:szCs w:val="20"/>
        </w:rPr>
        <w:t xml:space="preserve"> </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i/>
          <w:iCs/>
          <w:color w:val="408080"/>
          <w:sz w:val="20"/>
          <w:szCs w:val="20"/>
        </w:rPr>
        <w:t>// copy left half</w:t>
      </w:r>
    </w:p>
    <w:p w14:paraId="7B6C2064"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p>
    <w:p w14:paraId="53A6B4BE"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for</w:t>
      </w: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j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0</w:t>
      </w:r>
      <w:r w:rsidRPr="00B10D97">
        <w:rPr>
          <w:rFonts w:ascii="SF Mono" w:hAnsi="SF Mono" w:cs="SF Mono"/>
          <w:sz w:val="20"/>
          <w:szCs w:val="20"/>
        </w:rPr>
        <w:t xml:space="preserve">; j </w:t>
      </w:r>
      <w:r w:rsidRPr="00B10D97">
        <w:rPr>
          <w:rFonts w:ascii="SF Mono" w:hAnsi="SF Mono" w:cs="SF Mono"/>
          <w:color w:val="666666"/>
          <w:sz w:val="20"/>
          <w:szCs w:val="20"/>
        </w:rPr>
        <w:t>&lt;</w:t>
      </w:r>
      <w:r w:rsidRPr="00B10D97">
        <w:rPr>
          <w:rFonts w:ascii="SF Mono" w:hAnsi="SF Mono" w:cs="SF Mono"/>
          <w:sz w:val="20"/>
          <w:szCs w:val="20"/>
        </w:rPr>
        <w:t xml:space="preserve"> n2; </w:t>
      </w:r>
      <w:proofErr w:type="spellStart"/>
      <w:r w:rsidRPr="00B10D97">
        <w:rPr>
          <w:rFonts w:ascii="SF Mono" w:hAnsi="SF Mono" w:cs="SF Mono"/>
          <w:sz w:val="20"/>
          <w:szCs w:val="20"/>
        </w:rPr>
        <w:t>j</w:t>
      </w:r>
      <w:r w:rsidRPr="00B10D97">
        <w:rPr>
          <w:rFonts w:ascii="SF Mono" w:hAnsi="SF Mono" w:cs="SF Mono"/>
          <w:color w:val="666666"/>
          <w:sz w:val="20"/>
          <w:szCs w:val="20"/>
        </w:rPr>
        <w:t>++</w:t>
      </w:r>
      <w:proofErr w:type="spellEnd"/>
      <w:r w:rsidRPr="00B10D97">
        <w:rPr>
          <w:rFonts w:ascii="SF Mono" w:hAnsi="SF Mono" w:cs="SF Mono"/>
          <w:sz w:val="20"/>
          <w:szCs w:val="20"/>
        </w:rPr>
        <w:t xml:space="preserve">) R[j] </w:t>
      </w:r>
      <w:r w:rsidRPr="00B10D97">
        <w:rPr>
          <w:rFonts w:ascii="SF Mono" w:hAnsi="SF Mono" w:cs="SF Mono"/>
          <w:color w:val="666666"/>
          <w:sz w:val="20"/>
          <w:szCs w:val="20"/>
        </w:rPr>
        <w:t>=</w:t>
      </w:r>
      <w:r w:rsidRPr="00B10D97">
        <w:rPr>
          <w:rFonts w:ascii="SF Mono" w:hAnsi="SF Mono" w:cs="SF Mono"/>
          <w:sz w:val="20"/>
          <w:szCs w:val="20"/>
        </w:rPr>
        <w:t xml:space="preserve"> </w:t>
      </w:r>
      <w:proofErr w:type="spellStart"/>
      <w:proofErr w:type="gramStart"/>
      <w:r w:rsidRPr="00B10D97">
        <w:rPr>
          <w:rFonts w:ascii="SF Mono" w:hAnsi="SF Mono" w:cs="SF Mono"/>
          <w:sz w:val="20"/>
          <w:szCs w:val="20"/>
        </w:rPr>
        <w:t>arr</w:t>
      </w:r>
      <w:proofErr w:type="spellEnd"/>
      <w:r w:rsidRPr="00B10D97">
        <w:rPr>
          <w:rFonts w:ascii="SF Mono" w:hAnsi="SF Mono" w:cs="SF Mono"/>
          <w:sz w:val="20"/>
          <w:szCs w:val="20"/>
        </w:rPr>
        <w:t>[</w:t>
      </w:r>
      <w:proofErr w:type="gramEnd"/>
      <w:r w:rsidRPr="00B10D97">
        <w:rPr>
          <w:rFonts w:ascii="SF Mono" w:hAnsi="SF Mono" w:cs="SF Mono"/>
          <w:sz w:val="20"/>
          <w:szCs w:val="20"/>
        </w:rPr>
        <w:t xml:space="preserve">m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1</w:t>
      </w:r>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j]; </w:t>
      </w:r>
      <w:r w:rsidRPr="00B10D97">
        <w:rPr>
          <w:rFonts w:ascii="SF Mono" w:hAnsi="SF Mono" w:cs="SF Mono"/>
          <w:i/>
          <w:iCs/>
          <w:color w:val="408080"/>
          <w:sz w:val="20"/>
          <w:szCs w:val="20"/>
        </w:rPr>
        <w:t>// copy right half</w:t>
      </w:r>
    </w:p>
    <w:p w14:paraId="3D70BFA1"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p>
    <w:p w14:paraId="29745ED4"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0</w:t>
      </w:r>
      <w:r w:rsidRPr="00B10D97">
        <w:rPr>
          <w:rFonts w:ascii="SF Mono" w:hAnsi="SF Mono" w:cs="SF Mono"/>
          <w:sz w:val="20"/>
          <w:szCs w:val="20"/>
        </w:rPr>
        <w:t xml:space="preserve">, j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0</w:t>
      </w:r>
      <w:r w:rsidRPr="00B10D97">
        <w:rPr>
          <w:rFonts w:ascii="SF Mono" w:hAnsi="SF Mono" w:cs="SF Mono"/>
          <w:sz w:val="20"/>
          <w:szCs w:val="20"/>
        </w:rPr>
        <w:t xml:space="preserve">, k </w:t>
      </w:r>
      <w:r w:rsidRPr="00B10D97">
        <w:rPr>
          <w:rFonts w:ascii="SF Mono" w:hAnsi="SF Mono" w:cs="SF Mono"/>
          <w:color w:val="666666"/>
          <w:sz w:val="20"/>
          <w:szCs w:val="20"/>
        </w:rPr>
        <w:t>=</w:t>
      </w:r>
      <w:r w:rsidRPr="00B10D97">
        <w:rPr>
          <w:rFonts w:ascii="SF Mono" w:hAnsi="SF Mono" w:cs="SF Mono"/>
          <w:sz w:val="20"/>
          <w:szCs w:val="20"/>
        </w:rPr>
        <w:t xml:space="preserve"> </w:t>
      </w:r>
      <w:proofErr w:type="gramStart"/>
      <w:r w:rsidRPr="00B10D97">
        <w:rPr>
          <w:rFonts w:ascii="SF Mono" w:hAnsi="SF Mono" w:cs="SF Mono"/>
          <w:sz w:val="20"/>
          <w:szCs w:val="20"/>
        </w:rPr>
        <w:t>l;</w:t>
      </w:r>
      <w:proofErr w:type="gramEnd"/>
    </w:p>
    <w:p w14:paraId="7066AE99"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while</w:t>
      </w:r>
      <w:r w:rsidRPr="00B10D97">
        <w:rPr>
          <w:rFonts w:ascii="SF Mono" w:hAnsi="SF Mono" w:cs="SF Mono"/>
          <w:sz w:val="20"/>
          <w:szCs w:val="20"/>
        </w:rPr>
        <w:t xml:space="preserve"> (</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&lt;</w:t>
      </w:r>
      <w:r w:rsidRPr="00B10D97">
        <w:rPr>
          <w:rFonts w:ascii="SF Mono" w:hAnsi="SF Mono" w:cs="SF Mono"/>
          <w:sz w:val="20"/>
          <w:szCs w:val="20"/>
        </w:rPr>
        <w:t xml:space="preserve"> n1 </w:t>
      </w:r>
      <w:r w:rsidRPr="00B10D97">
        <w:rPr>
          <w:rFonts w:ascii="SF Mono" w:hAnsi="SF Mono" w:cs="SF Mono"/>
          <w:color w:val="666666"/>
          <w:sz w:val="20"/>
          <w:szCs w:val="20"/>
        </w:rPr>
        <w:t>&amp;&amp;</w:t>
      </w:r>
      <w:r w:rsidRPr="00B10D97">
        <w:rPr>
          <w:rFonts w:ascii="SF Mono" w:hAnsi="SF Mono" w:cs="SF Mono"/>
          <w:sz w:val="20"/>
          <w:szCs w:val="20"/>
        </w:rPr>
        <w:t xml:space="preserve"> j </w:t>
      </w:r>
      <w:r w:rsidRPr="00B10D97">
        <w:rPr>
          <w:rFonts w:ascii="SF Mono" w:hAnsi="SF Mono" w:cs="SF Mono"/>
          <w:color w:val="666666"/>
          <w:sz w:val="20"/>
          <w:szCs w:val="20"/>
        </w:rPr>
        <w:t>&lt;</w:t>
      </w:r>
      <w:r w:rsidRPr="00B10D97">
        <w:rPr>
          <w:rFonts w:ascii="SF Mono" w:hAnsi="SF Mono" w:cs="SF Mono"/>
          <w:sz w:val="20"/>
          <w:szCs w:val="20"/>
        </w:rPr>
        <w:t xml:space="preserve"> n2) </w:t>
      </w:r>
      <w:proofErr w:type="gramStart"/>
      <w:r w:rsidRPr="00B10D97">
        <w:rPr>
          <w:rFonts w:ascii="SF Mono" w:hAnsi="SF Mono" w:cs="SF Mono"/>
          <w:sz w:val="20"/>
          <w:szCs w:val="20"/>
        </w:rPr>
        <w:t xml:space="preserve">{ </w:t>
      </w:r>
      <w:r w:rsidRPr="00B10D97">
        <w:rPr>
          <w:rFonts w:ascii="SF Mono" w:hAnsi="SF Mono" w:cs="SF Mono"/>
          <w:i/>
          <w:iCs/>
          <w:color w:val="408080"/>
          <w:sz w:val="20"/>
          <w:szCs w:val="20"/>
        </w:rPr>
        <w:t>/</w:t>
      </w:r>
      <w:proofErr w:type="gramEnd"/>
      <w:r w:rsidRPr="00B10D97">
        <w:rPr>
          <w:rFonts w:ascii="SF Mono" w:hAnsi="SF Mono" w:cs="SF Mono"/>
          <w:i/>
          <w:iCs/>
          <w:color w:val="408080"/>
          <w:sz w:val="20"/>
          <w:szCs w:val="20"/>
        </w:rPr>
        <w:t>/ merge step</w:t>
      </w:r>
    </w:p>
    <w:p w14:paraId="2E451DA4"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if</w:t>
      </w:r>
      <w:r w:rsidRPr="00B10D97">
        <w:rPr>
          <w:rFonts w:ascii="SF Mono" w:hAnsi="SF Mono" w:cs="SF Mono"/>
          <w:sz w:val="20"/>
          <w:szCs w:val="20"/>
        </w:rPr>
        <w:t xml:space="preserve"> (L[</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&lt;=</w:t>
      </w:r>
      <w:r w:rsidRPr="00B10D97">
        <w:rPr>
          <w:rFonts w:ascii="SF Mono" w:hAnsi="SF Mono" w:cs="SF Mono"/>
          <w:sz w:val="20"/>
          <w:szCs w:val="20"/>
        </w:rPr>
        <w:t xml:space="preserve"> R[j]) </w:t>
      </w:r>
      <w:proofErr w:type="spellStart"/>
      <w:r w:rsidRPr="00B10D97">
        <w:rPr>
          <w:rFonts w:ascii="SF Mono" w:hAnsi="SF Mono" w:cs="SF Mono"/>
          <w:sz w:val="20"/>
          <w:szCs w:val="20"/>
        </w:rPr>
        <w:t>arr</w:t>
      </w:r>
      <w:proofErr w:type="spellEnd"/>
      <w:r w:rsidRPr="00B10D97">
        <w:rPr>
          <w:rFonts w:ascii="SF Mono" w:hAnsi="SF Mono" w:cs="SF Mono"/>
          <w:sz w:val="20"/>
          <w:szCs w:val="20"/>
        </w:rPr>
        <w:t>[k</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L[</w:t>
      </w:r>
      <w:proofErr w:type="spellStart"/>
      <w:r w:rsidRPr="00B10D97">
        <w:rPr>
          <w:rFonts w:ascii="SF Mono" w:hAnsi="SF Mono" w:cs="SF Mono"/>
          <w:sz w:val="20"/>
          <w:szCs w:val="20"/>
        </w:rPr>
        <w:t>i</w:t>
      </w:r>
      <w:proofErr w:type="spellEnd"/>
      <w:r w:rsidRPr="00B10D97">
        <w:rPr>
          <w:rFonts w:ascii="SF Mono" w:hAnsi="SF Mono" w:cs="SF Mono"/>
          <w:color w:val="666666"/>
          <w:sz w:val="20"/>
          <w:szCs w:val="20"/>
        </w:rPr>
        <w:t>++</w:t>
      </w:r>
      <w:proofErr w:type="gramStart"/>
      <w:r w:rsidRPr="00B10D97">
        <w:rPr>
          <w:rFonts w:ascii="SF Mono" w:hAnsi="SF Mono" w:cs="SF Mono"/>
          <w:sz w:val="20"/>
          <w:szCs w:val="20"/>
        </w:rPr>
        <w:t>];</w:t>
      </w:r>
      <w:proofErr w:type="gramEnd"/>
    </w:p>
    <w:p w14:paraId="2C8EF25F"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else</w:t>
      </w:r>
      <w:r w:rsidRPr="00B10D97">
        <w:rPr>
          <w:rFonts w:ascii="SF Mono" w:hAnsi="SF Mono" w:cs="SF Mono"/>
          <w:sz w:val="20"/>
          <w:szCs w:val="20"/>
        </w:rPr>
        <w:t xml:space="preserve"> </w:t>
      </w:r>
      <w:proofErr w:type="spellStart"/>
      <w:r w:rsidRPr="00B10D97">
        <w:rPr>
          <w:rFonts w:ascii="SF Mono" w:hAnsi="SF Mono" w:cs="SF Mono"/>
          <w:sz w:val="20"/>
          <w:szCs w:val="20"/>
        </w:rPr>
        <w:t>arr</w:t>
      </w:r>
      <w:proofErr w:type="spellEnd"/>
      <w:r w:rsidRPr="00B10D97">
        <w:rPr>
          <w:rFonts w:ascii="SF Mono" w:hAnsi="SF Mono" w:cs="SF Mono"/>
          <w:sz w:val="20"/>
          <w:szCs w:val="20"/>
        </w:rPr>
        <w:t>[k</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R[</w:t>
      </w:r>
      <w:proofErr w:type="spellStart"/>
      <w:r w:rsidRPr="00B10D97">
        <w:rPr>
          <w:rFonts w:ascii="SF Mono" w:hAnsi="SF Mono" w:cs="SF Mono"/>
          <w:sz w:val="20"/>
          <w:szCs w:val="20"/>
        </w:rPr>
        <w:t>j</w:t>
      </w:r>
      <w:r w:rsidRPr="00B10D97">
        <w:rPr>
          <w:rFonts w:ascii="SF Mono" w:hAnsi="SF Mono" w:cs="SF Mono"/>
          <w:color w:val="666666"/>
          <w:sz w:val="20"/>
          <w:szCs w:val="20"/>
        </w:rPr>
        <w:t>++</w:t>
      </w:r>
      <w:proofErr w:type="spellEnd"/>
      <w:proofErr w:type="gramStart"/>
      <w:r w:rsidRPr="00B10D97">
        <w:rPr>
          <w:rFonts w:ascii="SF Mono" w:hAnsi="SF Mono" w:cs="SF Mono"/>
          <w:sz w:val="20"/>
          <w:szCs w:val="20"/>
        </w:rPr>
        <w:t>];</w:t>
      </w:r>
      <w:proofErr w:type="gramEnd"/>
    </w:p>
    <w:p w14:paraId="02F4FF88" w14:textId="77777777" w:rsid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lastRenderedPageBreak/>
        <w:t xml:space="preserve">    }</w:t>
      </w:r>
    </w:p>
    <w:p w14:paraId="35D18F65"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p>
    <w:p w14:paraId="0BFBAFCB"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while</w:t>
      </w:r>
      <w:r w:rsidRPr="00B10D97">
        <w:rPr>
          <w:rFonts w:ascii="SF Mono" w:hAnsi="SF Mono" w:cs="SF Mono"/>
          <w:sz w:val="20"/>
          <w:szCs w:val="20"/>
        </w:rPr>
        <w:t xml:space="preserve"> (</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&lt;</w:t>
      </w:r>
      <w:r w:rsidRPr="00B10D97">
        <w:rPr>
          <w:rFonts w:ascii="SF Mono" w:hAnsi="SF Mono" w:cs="SF Mono"/>
          <w:sz w:val="20"/>
          <w:szCs w:val="20"/>
        </w:rPr>
        <w:t xml:space="preserve"> n1) </w:t>
      </w:r>
      <w:proofErr w:type="spellStart"/>
      <w:r w:rsidRPr="00B10D97">
        <w:rPr>
          <w:rFonts w:ascii="SF Mono" w:hAnsi="SF Mono" w:cs="SF Mono"/>
          <w:sz w:val="20"/>
          <w:szCs w:val="20"/>
        </w:rPr>
        <w:t>arr</w:t>
      </w:r>
      <w:proofErr w:type="spellEnd"/>
      <w:r w:rsidRPr="00B10D97">
        <w:rPr>
          <w:rFonts w:ascii="SF Mono" w:hAnsi="SF Mono" w:cs="SF Mono"/>
          <w:sz w:val="20"/>
          <w:szCs w:val="20"/>
        </w:rPr>
        <w:t>[k</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L[</w:t>
      </w:r>
      <w:proofErr w:type="spellStart"/>
      <w:r w:rsidRPr="00B10D97">
        <w:rPr>
          <w:rFonts w:ascii="SF Mono" w:hAnsi="SF Mono" w:cs="SF Mono"/>
          <w:sz w:val="20"/>
          <w:szCs w:val="20"/>
        </w:rPr>
        <w:t>i</w:t>
      </w:r>
      <w:proofErr w:type="spellEnd"/>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i/>
          <w:iCs/>
          <w:color w:val="408080"/>
          <w:sz w:val="20"/>
          <w:szCs w:val="20"/>
        </w:rPr>
        <w:t>// copy remaining L</w:t>
      </w:r>
    </w:p>
    <w:p w14:paraId="5193B8BE"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while</w:t>
      </w:r>
      <w:r w:rsidRPr="00B10D97">
        <w:rPr>
          <w:rFonts w:ascii="SF Mono" w:hAnsi="SF Mono" w:cs="SF Mono"/>
          <w:sz w:val="20"/>
          <w:szCs w:val="20"/>
        </w:rPr>
        <w:t xml:space="preserve"> (j </w:t>
      </w:r>
      <w:r w:rsidRPr="00B10D97">
        <w:rPr>
          <w:rFonts w:ascii="SF Mono" w:hAnsi="SF Mono" w:cs="SF Mono"/>
          <w:color w:val="666666"/>
          <w:sz w:val="20"/>
          <w:szCs w:val="20"/>
        </w:rPr>
        <w:t>&lt;</w:t>
      </w:r>
      <w:r w:rsidRPr="00B10D97">
        <w:rPr>
          <w:rFonts w:ascii="SF Mono" w:hAnsi="SF Mono" w:cs="SF Mono"/>
          <w:sz w:val="20"/>
          <w:szCs w:val="20"/>
        </w:rPr>
        <w:t xml:space="preserve"> n2) </w:t>
      </w:r>
      <w:proofErr w:type="spellStart"/>
      <w:r w:rsidRPr="00B10D97">
        <w:rPr>
          <w:rFonts w:ascii="SF Mono" w:hAnsi="SF Mono" w:cs="SF Mono"/>
          <w:sz w:val="20"/>
          <w:szCs w:val="20"/>
        </w:rPr>
        <w:t>arr</w:t>
      </w:r>
      <w:proofErr w:type="spellEnd"/>
      <w:r w:rsidRPr="00B10D97">
        <w:rPr>
          <w:rFonts w:ascii="SF Mono" w:hAnsi="SF Mono" w:cs="SF Mono"/>
          <w:sz w:val="20"/>
          <w:szCs w:val="20"/>
        </w:rPr>
        <w:t>[k</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R[</w:t>
      </w:r>
      <w:proofErr w:type="spellStart"/>
      <w:r w:rsidRPr="00B10D97">
        <w:rPr>
          <w:rFonts w:ascii="SF Mono" w:hAnsi="SF Mono" w:cs="SF Mono"/>
          <w:sz w:val="20"/>
          <w:szCs w:val="20"/>
        </w:rPr>
        <w:t>j</w:t>
      </w:r>
      <w:r w:rsidRPr="00B10D97">
        <w:rPr>
          <w:rFonts w:ascii="SF Mono" w:hAnsi="SF Mono" w:cs="SF Mono"/>
          <w:color w:val="666666"/>
          <w:sz w:val="20"/>
          <w:szCs w:val="20"/>
        </w:rPr>
        <w:t>++</w:t>
      </w:r>
      <w:proofErr w:type="spellEnd"/>
      <w:r w:rsidRPr="00B10D97">
        <w:rPr>
          <w:rFonts w:ascii="SF Mono" w:hAnsi="SF Mono" w:cs="SF Mono"/>
          <w:sz w:val="20"/>
          <w:szCs w:val="20"/>
        </w:rPr>
        <w:t xml:space="preserve">]; </w:t>
      </w:r>
      <w:r w:rsidRPr="00B10D97">
        <w:rPr>
          <w:rFonts w:ascii="SF Mono" w:hAnsi="SF Mono" w:cs="SF Mono"/>
          <w:i/>
          <w:iCs/>
          <w:color w:val="408080"/>
          <w:sz w:val="20"/>
          <w:szCs w:val="20"/>
        </w:rPr>
        <w:t>// copy remaining R</w:t>
      </w:r>
    </w:p>
    <w:p w14:paraId="2B23321F"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w:t>
      </w:r>
    </w:p>
    <w:p w14:paraId="0046A968"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p>
    <w:p w14:paraId="31DD9B9A"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color w:val="B00040"/>
          <w:sz w:val="20"/>
          <w:szCs w:val="20"/>
        </w:rPr>
        <w:t>void</w:t>
      </w:r>
      <w:r w:rsidRPr="00B10D97">
        <w:rPr>
          <w:rFonts w:ascii="SF Mono" w:hAnsi="SF Mono" w:cs="SF Mono"/>
          <w:sz w:val="20"/>
          <w:szCs w:val="20"/>
        </w:rPr>
        <w:t xml:space="preserve"> </w:t>
      </w:r>
      <w:proofErr w:type="spellStart"/>
      <w:proofErr w:type="gramStart"/>
      <w:r w:rsidRPr="00B10D97">
        <w:rPr>
          <w:rFonts w:ascii="SF Mono" w:hAnsi="SF Mono" w:cs="SF Mono"/>
          <w:color w:val="0000FF"/>
          <w:sz w:val="20"/>
          <w:szCs w:val="20"/>
        </w:rPr>
        <w:t>timSort</w:t>
      </w:r>
      <w:proofErr w:type="spellEnd"/>
      <w:r w:rsidRPr="00B10D97">
        <w:rPr>
          <w:rFonts w:ascii="SF Mono" w:hAnsi="SF Mono" w:cs="SF Mono"/>
          <w:sz w:val="20"/>
          <w:szCs w:val="20"/>
        </w:rPr>
        <w:t>(</w:t>
      </w:r>
      <w:proofErr w:type="gramEnd"/>
      <w:r w:rsidRPr="00B10D97">
        <w:rPr>
          <w:rFonts w:ascii="SF Mono" w:hAnsi="SF Mono" w:cs="SF Mono"/>
          <w:color w:val="B00040"/>
          <w:sz w:val="20"/>
          <w:szCs w:val="20"/>
        </w:rPr>
        <w:t>int</w:t>
      </w:r>
      <w:r w:rsidRPr="00B10D97">
        <w:rPr>
          <w:rFonts w:ascii="SF Mono" w:hAnsi="SF Mono" w:cs="SF Mono"/>
          <w:sz w:val="20"/>
          <w:szCs w:val="20"/>
        </w:rPr>
        <w:t xml:space="preserve"> </w:t>
      </w:r>
      <w:proofErr w:type="spellStart"/>
      <w:proofErr w:type="gramStart"/>
      <w:r w:rsidRPr="00B10D97">
        <w:rPr>
          <w:rFonts w:ascii="SF Mono" w:hAnsi="SF Mono" w:cs="SF Mono"/>
          <w:sz w:val="20"/>
          <w:szCs w:val="20"/>
        </w:rPr>
        <w:t>arr</w:t>
      </w:r>
      <w:proofErr w:type="spellEnd"/>
      <w:r w:rsidRPr="00B10D97">
        <w:rPr>
          <w:rFonts w:ascii="SF Mono" w:hAnsi="SF Mono" w:cs="SF Mono"/>
          <w:sz w:val="20"/>
          <w:szCs w:val="20"/>
        </w:rPr>
        <w:t>[</w:t>
      </w:r>
      <w:proofErr w:type="gramEnd"/>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w:t>
      </w:r>
      <w:proofErr w:type="gramStart"/>
      <w:r w:rsidRPr="00B10D97">
        <w:rPr>
          <w:rFonts w:ascii="SF Mono" w:hAnsi="SF Mono" w:cs="SF Mono"/>
          <w:sz w:val="20"/>
          <w:szCs w:val="20"/>
        </w:rPr>
        <w:t>n) {</w:t>
      </w:r>
      <w:proofErr w:type="gramEnd"/>
    </w:p>
    <w:p w14:paraId="1DA72BDB"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r w:rsidRPr="00B10D97">
        <w:rPr>
          <w:rFonts w:ascii="SF Mono" w:hAnsi="SF Mono" w:cs="SF Mono"/>
          <w:i/>
          <w:iCs/>
          <w:color w:val="408080"/>
          <w:sz w:val="20"/>
          <w:szCs w:val="20"/>
        </w:rPr>
        <w:t>// input: array and its size</w:t>
      </w:r>
    </w:p>
    <w:p w14:paraId="314A284E"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p>
    <w:p w14:paraId="04F91793"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r w:rsidRPr="00B10D97">
        <w:rPr>
          <w:rFonts w:ascii="SF Mono" w:hAnsi="SF Mono" w:cs="SF Mono"/>
          <w:i/>
          <w:iCs/>
          <w:color w:val="408080"/>
          <w:sz w:val="20"/>
          <w:szCs w:val="20"/>
        </w:rPr>
        <w:t xml:space="preserve">// </w:t>
      </w:r>
      <w:proofErr w:type="gramStart"/>
      <w:r w:rsidRPr="00B10D97">
        <w:rPr>
          <w:rFonts w:ascii="SF Mono" w:hAnsi="SF Mono" w:cs="SF Mono"/>
          <w:i/>
          <w:iCs/>
          <w:color w:val="408080"/>
          <w:sz w:val="20"/>
          <w:szCs w:val="20"/>
        </w:rPr>
        <w:t>sort</w:t>
      </w:r>
      <w:proofErr w:type="gramEnd"/>
      <w:r w:rsidRPr="00B10D97">
        <w:rPr>
          <w:rFonts w:ascii="SF Mono" w:hAnsi="SF Mono" w:cs="SF Mono"/>
          <w:i/>
          <w:iCs/>
          <w:color w:val="408080"/>
          <w:sz w:val="20"/>
          <w:szCs w:val="20"/>
        </w:rPr>
        <w:t xml:space="preserve"> </w:t>
      </w:r>
      <w:proofErr w:type="gramStart"/>
      <w:r w:rsidRPr="00B10D97">
        <w:rPr>
          <w:rFonts w:ascii="SF Mono" w:hAnsi="SF Mono" w:cs="SF Mono"/>
          <w:i/>
          <w:iCs/>
          <w:color w:val="408080"/>
          <w:sz w:val="20"/>
          <w:szCs w:val="20"/>
        </w:rPr>
        <w:t>small subarrays using</w:t>
      </w:r>
      <w:proofErr w:type="gramEnd"/>
      <w:r w:rsidRPr="00B10D97">
        <w:rPr>
          <w:rFonts w:ascii="SF Mono" w:hAnsi="SF Mono" w:cs="SF Mono"/>
          <w:i/>
          <w:iCs/>
          <w:color w:val="408080"/>
          <w:sz w:val="20"/>
          <w:szCs w:val="20"/>
        </w:rPr>
        <w:t xml:space="preserve"> Insertion Sort</w:t>
      </w:r>
    </w:p>
    <w:p w14:paraId="630A10B5"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for</w:t>
      </w: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0</w:t>
      </w:r>
      <w:r w:rsidRPr="00B10D97">
        <w:rPr>
          <w:rFonts w:ascii="SF Mono" w:hAnsi="SF Mono" w:cs="SF Mono"/>
          <w:sz w:val="20"/>
          <w:szCs w:val="20"/>
        </w:rPr>
        <w:t xml:space="preserve">; </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&lt;</w:t>
      </w:r>
      <w:r w:rsidRPr="00B10D97">
        <w:rPr>
          <w:rFonts w:ascii="SF Mono" w:hAnsi="SF Mono" w:cs="SF Mono"/>
          <w:sz w:val="20"/>
          <w:szCs w:val="20"/>
        </w:rPr>
        <w:t xml:space="preserve"> n; </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RUN)</w:t>
      </w:r>
    </w:p>
    <w:p w14:paraId="142FD356"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proofErr w:type="spellStart"/>
      <w:proofErr w:type="gramStart"/>
      <w:r w:rsidRPr="00B10D97">
        <w:rPr>
          <w:rFonts w:ascii="SF Mono" w:hAnsi="SF Mono" w:cs="SF Mono"/>
          <w:sz w:val="20"/>
          <w:szCs w:val="20"/>
        </w:rPr>
        <w:t>insertionSort</w:t>
      </w:r>
      <w:proofErr w:type="spellEnd"/>
      <w:r w:rsidRPr="00B10D97">
        <w:rPr>
          <w:rFonts w:ascii="SF Mono" w:hAnsi="SF Mono" w:cs="SF Mono"/>
          <w:sz w:val="20"/>
          <w:szCs w:val="20"/>
        </w:rPr>
        <w:t>(</w:t>
      </w:r>
      <w:proofErr w:type="spellStart"/>
      <w:proofErr w:type="gramEnd"/>
      <w:r w:rsidRPr="00B10D97">
        <w:rPr>
          <w:rFonts w:ascii="SF Mono" w:hAnsi="SF Mono" w:cs="SF Mono"/>
          <w:sz w:val="20"/>
          <w:szCs w:val="20"/>
        </w:rPr>
        <w:t>arr</w:t>
      </w:r>
      <w:proofErr w:type="spellEnd"/>
      <w:r w:rsidRPr="00B10D97">
        <w:rPr>
          <w:rFonts w:ascii="SF Mono" w:hAnsi="SF Mono" w:cs="SF Mono"/>
          <w:sz w:val="20"/>
          <w:szCs w:val="20"/>
        </w:rPr>
        <w:t xml:space="preserve">, </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proofErr w:type="gramStart"/>
      <w:r w:rsidRPr="00B10D97">
        <w:rPr>
          <w:rFonts w:ascii="SF Mono" w:hAnsi="SF Mono" w:cs="SF Mono"/>
          <w:sz w:val="20"/>
          <w:szCs w:val="20"/>
        </w:rPr>
        <w:t>min(</w:t>
      </w:r>
      <w:proofErr w:type="spellStart"/>
      <w:proofErr w:type="gramEnd"/>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RUN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1</w:t>
      </w:r>
      <w:r w:rsidRPr="00B10D97">
        <w:rPr>
          <w:rFonts w:ascii="SF Mono" w:hAnsi="SF Mono" w:cs="SF Mono"/>
          <w:sz w:val="20"/>
          <w:szCs w:val="20"/>
        </w:rPr>
        <w:t xml:space="preserve">, n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1</w:t>
      </w:r>
      <w:r w:rsidRPr="00B10D97">
        <w:rPr>
          <w:rFonts w:ascii="SF Mono" w:hAnsi="SF Mono" w:cs="SF Mono"/>
          <w:sz w:val="20"/>
          <w:szCs w:val="20"/>
        </w:rPr>
        <w:t>)</w:t>
      </w:r>
      <w:proofErr w:type="gramStart"/>
      <w:r w:rsidRPr="00B10D97">
        <w:rPr>
          <w:rFonts w:ascii="SF Mono" w:hAnsi="SF Mono" w:cs="SF Mono"/>
          <w:sz w:val="20"/>
          <w:szCs w:val="20"/>
        </w:rPr>
        <w:t>);</w:t>
      </w:r>
      <w:proofErr w:type="gramEnd"/>
    </w:p>
    <w:p w14:paraId="09CB4D15"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p>
    <w:p w14:paraId="5758D301"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r w:rsidRPr="00B10D97">
        <w:rPr>
          <w:rFonts w:ascii="SF Mono" w:hAnsi="SF Mono" w:cs="SF Mono"/>
          <w:i/>
          <w:iCs/>
          <w:color w:val="408080"/>
          <w:sz w:val="20"/>
          <w:szCs w:val="20"/>
        </w:rPr>
        <w:t>// merge sorted runs using Merge Sort</w:t>
      </w:r>
    </w:p>
    <w:p w14:paraId="05A3A5EF"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for</w:t>
      </w: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size </w:t>
      </w:r>
      <w:r w:rsidRPr="00B10D97">
        <w:rPr>
          <w:rFonts w:ascii="SF Mono" w:hAnsi="SF Mono" w:cs="SF Mono"/>
          <w:color w:val="666666"/>
          <w:sz w:val="20"/>
          <w:szCs w:val="20"/>
        </w:rPr>
        <w:t>=</w:t>
      </w:r>
      <w:r w:rsidRPr="00B10D97">
        <w:rPr>
          <w:rFonts w:ascii="SF Mono" w:hAnsi="SF Mono" w:cs="SF Mono"/>
          <w:sz w:val="20"/>
          <w:szCs w:val="20"/>
        </w:rPr>
        <w:t xml:space="preserve"> RUN; size </w:t>
      </w:r>
      <w:r w:rsidRPr="00B10D97">
        <w:rPr>
          <w:rFonts w:ascii="SF Mono" w:hAnsi="SF Mono" w:cs="SF Mono"/>
          <w:color w:val="666666"/>
          <w:sz w:val="20"/>
          <w:szCs w:val="20"/>
        </w:rPr>
        <w:t>&lt;</w:t>
      </w:r>
      <w:r w:rsidRPr="00B10D97">
        <w:rPr>
          <w:rFonts w:ascii="SF Mono" w:hAnsi="SF Mono" w:cs="SF Mono"/>
          <w:sz w:val="20"/>
          <w:szCs w:val="20"/>
        </w:rPr>
        <w:t xml:space="preserve"> n; size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2</w:t>
      </w:r>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w:t>
      </w:r>
      <w:proofErr w:type="gramStart"/>
      <w:r w:rsidRPr="00B10D97">
        <w:rPr>
          <w:rFonts w:ascii="SF Mono" w:hAnsi="SF Mono" w:cs="SF Mono"/>
          <w:sz w:val="20"/>
          <w:szCs w:val="20"/>
        </w:rPr>
        <w:t>size) {</w:t>
      </w:r>
      <w:proofErr w:type="gramEnd"/>
    </w:p>
    <w:p w14:paraId="722169C2"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for</w:t>
      </w: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left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0</w:t>
      </w:r>
      <w:r w:rsidRPr="00B10D97">
        <w:rPr>
          <w:rFonts w:ascii="SF Mono" w:hAnsi="SF Mono" w:cs="SF Mono"/>
          <w:sz w:val="20"/>
          <w:szCs w:val="20"/>
        </w:rPr>
        <w:t xml:space="preserve">; left </w:t>
      </w:r>
      <w:r w:rsidRPr="00B10D97">
        <w:rPr>
          <w:rFonts w:ascii="SF Mono" w:hAnsi="SF Mono" w:cs="SF Mono"/>
          <w:color w:val="666666"/>
          <w:sz w:val="20"/>
          <w:szCs w:val="20"/>
        </w:rPr>
        <w:t>&lt;</w:t>
      </w:r>
      <w:r w:rsidRPr="00B10D97">
        <w:rPr>
          <w:rFonts w:ascii="SF Mono" w:hAnsi="SF Mono" w:cs="SF Mono"/>
          <w:sz w:val="20"/>
          <w:szCs w:val="20"/>
        </w:rPr>
        <w:t xml:space="preserve"> n; left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2</w:t>
      </w:r>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size) {</w:t>
      </w:r>
    </w:p>
    <w:p w14:paraId="06E33091"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mid </w:t>
      </w:r>
      <w:r w:rsidRPr="00B10D97">
        <w:rPr>
          <w:rFonts w:ascii="SF Mono" w:hAnsi="SF Mono" w:cs="SF Mono"/>
          <w:color w:val="666666"/>
          <w:sz w:val="20"/>
          <w:szCs w:val="20"/>
        </w:rPr>
        <w:t>=</w:t>
      </w:r>
      <w:r w:rsidRPr="00B10D97">
        <w:rPr>
          <w:rFonts w:ascii="SF Mono" w:hAnsi="SF Mono" w:cs="SF Mono"/>
          <w:sz w:val="20"/>
          <w:szCs w:val="20"/>
        </w:rPr>
        <w:t xml:space="preserve"> </w:t>
      </w:r>
      <w:proofErr w:type="gramStart"/>
      <w:r w:rsidRPr="00B10D97">
        <w:rPr>
          <w:rFonts w:ascii="SF Mono" w:hAnsi="SF Mono" w:cs="SF Mono"/>
          <w:sz w:val="20"/>
          <w:szCs w:val="20"/>
        </w:rPr>
        <w:t>min(</w:t>
      </w:r>
      <w:proofErr w:type="gramEnd"/>
      <w:r w:rsidRPr="00B10D97">
        <w:rPr>
          <w:rFonts w:ascii="SF Mono" w:hAnsi="SF Mono" w:cs="SF Mono"/>
          <w:sz w:val="20"/>
          <w:szCs w:val="20"/>
        </w:rPr>
        <w:t xml:space="preserve">left </w:t>
      </w:r>
      <w:r w:rsidRPr="00B10D97">
        <w:rPr>
          <w:rFonts w:ascii="SF Mono" w:hAnsi="SF Mono" w:cs="SF Mono"/>
          <w:color w:val="666666"/>
          <w:sz w:val="20"/>
          <w:szCs w:val="20"/>
        </w:rPr>
        <w:t>+</w:t>
      </w:r>
      <w:r w:rsidRPr="00B10D97">
        <w:rPr>
          <w:rFonts w:ascii="SF Mono" w:hAnsi="SF Mono" w:cs="SF Mono"/>
          <w:sz w:val="20"/>
          <w:szCs w:val="20"/>
        </w:rPr>
        <w:t xml:space="preserve"> size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1</w:t>
      </w:r>
      <w:r w:rsidRPr="00B10D97">
        <w:rPr>
          <w:rFonts w:ascii="SF Mono" w:hAnsi="SF Mono" w:cs="SF Mono"/>
          <w:sz w:val="20"/>
          <w:szCs w:val="20"/>
        </w:rPr>
        <w:t xml:space="preserve">, n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1</w:t>
      </w:r>
      <w:proofErr w:type="gramStart"/>
      <w:r w:rsidRPr="00B10D97">
        <w:rPr>
          <w:rFonts w:ascii="SF Mono" w:hAnsi="SF Mono" w:cs="SF Mono"/>
          <w:sz w:val="20"/>
          <w:szCs w:val="20"/>
        </w:rPr>
        <w:t>);</w:t>
      </w:r>
      <w:proofErr w:type="gramEnd"/>
    </w:p>
    <w:p w14:paraId="54CACC2B" w14:textId="77777777" w:rsid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right </w:t>
      </w:r>
      <w:r w:rsidRPr="00B10D97">
        <w:rPr>
          <w:rFonts w:ascii="SF Mono" w:hAnsi="SF Mono" w:cs="SF Mono"/>
          <w:color w:val="666666"/>
          <w:sz w:val="20"/>
          <w:szCs w:val="20"/>
        </w:rPr>
        <w:t>=</w:t>
      </w:r>
      <w:r w:rsidRPr="00B10D97">
        <w:rPr>
          <w:rFonts w:ascii="SF Mono" w:hAnsi="SF Mono" w:cs="SF Mono"/>
          <w:sz w:val="20"/>
          <w:szCs w:val="20"/>
        </w:rPr>
        <w:t xml:space="preserve"> </w:t>
      </w:r>
      <w:proofErr w:type="gramStart"/>
      <w:r w:rsidRPr="00B10D97">
        <w:rPr>
          <w:rFonts w:ascii="SF Mono" w:hAnsi="SF Mono" w:cs="SF Mono"/>
          <w:sz w:val="20"/>
          <w:szCs w:val="20"/>
        </w:rPr>
        <w:t>min(</w:t>
      </w:r>
      <w:proofErr w:type="gramEnd"/>
      <w:r w:rsidRPr="00B10D97">
        <w:rPr>
          <w:rFonts w:ascii="SF Mono" w:hAnsi="SF Mono" w:cs="SF Mono"/>
          <w:sz w:val="20"/>
          <w:szCs w:val="20"/>
        </w:rPr>
        <w:t xml:space="preserve">left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2</w:t>
      </w:r>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size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1</w:t>
      </w:r>
      <w:r w:rsidRPr="00B10D97">
        <w:rPr>
          <w:rFonts w:ascii="SF Mono" w:hAnsi="SF Mono" w:cs="SF Mono"/>
          <w:sz w:val="20"/>
          <w:szCs w:val="20"/>
        </w:rPr>
        <w:t xml:space="preserve">, n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1</w:t>
      </w:r>
      <w:proofErr w:type="gramStart"/>
      <w:r w:rsidRPr="00B10D97">
        <w:rPr>
          <w:rFonts w:ascii="SF Mono" w:hAnsi="SF Mono" w:cs="SF Mono"/>
          <w:sz w:val="20"/>
          <w:szCs w:val="20"/>
        </w:rPr>
        <w:t>);</w:t>
      </w:r>
      <w:proofErr w:type="gramEnd"/>
    </w:p>
    <w:p w14:paraId="3ACFE9B8"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p>
    <w:p w14:paraId="03076EE2"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if</w:t>
      </w:r>
      <w:r w:rsidRPr="00B10D97">
        <w:rPr>
          <w:rFonts w:ascii="SF Mono" w:hAnsi="SF Mono" w:cs="SF Mono"/>
          <w:sz w:val="20"/>
          <w:szCs w:val="20"/>
        </w:rPr>
        <w:t xml:space="preserve"> (mid </w:t>
      </w:r>
      <w:r w:rsidRPr="00B10D97">
        <w:rPr>
          <w:rFonts w:ascii="SF Mono" w:hAnsi="SF Mono" w:cs="SF Mono"/>
          <w:color w:val="666666"/>
          <w:sz w:val="20"/>
          <w:szCs w:val="20"/>
        </w:rPr>
        <w:t>&lt;</w:t>
      </w:r>
      <w:r w:rsidRPr="00B10D97">
        <w:rPr>
          <w:rFonts w:ascii="SF Mono" w:hAnsi="SF Mono" w:cs="SF Mono"/>
          <w:sz w:val="20"/>
          <w:szCs w:val="20"/>
        </w:rPr>
        <w:t xml:space="preserve"> right) </w:t>
      </w:r>
      <w:proofErr w:type="gramStart"/>
      <w:r w:rsidRPr="00B10D97">
        <w:rPr>
          <w:rFonts w:ascii="SF Mono" w:hAnsi="SF Mono" w:cs="SF Mono"/>
          <w:sz w:val="20"/>
          <w:szCs w:val="20"/>
        </w:rPr>
        <w:t>merge(</w:t>
      </w:r>
      <w:proofErr w:type="spellStart"/>
      <w:proofErr w:type="gramEnd"/>
      <w:r w:rsidRPr="00B10D97">
        <w:rPr>
          <w:rFonts w:ascii="SF Mono" w:hAnsi="SF Mono" w:cs="SF Mono"/>
          <w:sz w:val="20"/>
          <w:szCs w:val="20"/>
        </w:rPr>
        <w:t>arr</w:t>
      </w:r>
      <w:proofErr w:type="spellEnd"/>
      <w:r w:rsidRPr="00B10D97">
        <w:rPr>
          <w:rFonts w:ascii="SF Mono" w:hAnsi="SF Mono" w:cs="SF Mono"/>
          <w:sz w:val="20"/>
          <w:szCs w:val="20"/>
        </w:rPr>
        <w:t>, left, mid, right</w:t>
      </w:r>
      <w:proofErr w:type="gramStart"/>
      <w:r w:rsidRPr="00B10D97">
        <w:rPr>
          <w:rFonts w:ascii="SF Mono" w:hAnsi="SF Mono" w:cs="SF Mono"/>
          <w:sz w:val="20"/>
          <w:szCs w:val="20"/>
        </w:rPr>
        <w:t>);</w:t>
      </w:r>
      <w:proofErr w:type="gramEnd"/>
    </w:p>
    <w:p w14:paraId="4F357EBC"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p>
    <w:p w14:paraId="524BD9B3"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p>
    <w:p w14:paraId="42EB8BFB"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r w:rsidRPr="00B10D97">
        <w:rPr>
          <w:rFonts w:ascii="SF Mono" w:hAnsi="SF Mono" w:cs="SF Mono"/>
          <w:i/>
          <w:iCs/>
          <w:color w:val="408080"/>
          <w:sz w:val="20"/>
          <w:szCs w:val="20"/>
        </w:rPr>
        <w:t>// output: sorted array</w:t>
      </w:r>
    </w:p>
    <w:p w14:paraId="616601DC"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w:t>
      </w:r>
    </w:p>
    <w:p w14:paraId="2162416C"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p>
    <w:p w14:paraId="5174804F"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color w:val="B00040"/>
          <w:sz w:val="20"/>
          <w:szCs w:val="20"/>
        </w:rPr>
        <w:t>int</w:t>
      </w:r>
      <w:r w:rsidRPr="00B10D97">
        <w:rPr>
          <w:rFonts w:ascii="SF Mono" w:hAnsi="SF Mono" w:cs="SF Mono"/>
          <w:sz w:val="20"/>
          <w:szCs w:val="20"/>
        </w:rPr>
        <w:t xml:space="preserve"> </w:t>
      </w:r>
      <w:proofErr w:type="gramStart"/>
      <w:r w:rsidRPr="00B10D97">
        <w:rPr>
          <w:rFonts w:ascii="SF Mono" w:hAnsi="SF Mono" w:cs="SF Mono"/>
          <w:color w:val="0000FF"/>
          <w:sz w:val="20"/>
          <w:szCs w:val="20"/>
        </w:rPr>
        <w:t>main</w:t>
      </w:r>
      <w:r w:rsidRPr="00B10D97">
        <w:rPr>
          <w:rFonts w:ascii="SF Mono" w:hAnsi="SF Mono" w:cs="SF Mono"/>
          <w:sz w:val="20"/>
          <w:szCs w:val="20"/>
        </w:rPr>
        <w:t>(</w:t>
      </w:r>
      <w:proofErr w:type="gramEnd"/>
      <w:r w:rsidRPr="00B10D97">
        <w:rPr>
          <w:rFonts w:ascii="SF Mono" w:hAnsi="SF Mono" w:cs="SF Mono"/>
          <w:sz w:val="20"/>
          <w:szCs w:val="20"/>
        </w:rPr>
        <w:t>) {</w:t>
      </w:r>
    </w:p>
    <w:p w14:paraId="7D6B39C0"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n </w:t>
      </w:r>
      <w:r w:rsidRPr="00B10D97">
        <w:rPr>
          <w:rFonts w:ascii="SF Mono" w:hAnsi="SF Mono" w:cs="SF Mono"/>
          <w:color w:val="666666"/>
          <w:sz w:val="20"/>
          <w:szCs w:val="20"/>
        </w:rPr>
        <w:t>=</w:t>
      </w:r>
      <w:r w:rsidRPr="00B10D97">
        <w:rPr>
          <w:rFonts w:ascii="SF Mono" w:hAnsi="SF Mono" w:cs="SF Mono"/>
          <w:sz w:val="20"/>
          <w:szCs w:val="20"/>
        </w:rPr>
        <w:t xml:space="preserve"> </w:t>
      </w:r>
      <w:proofErr w:type="gramStart"/>
      <w:r w:rsidRPr="00B10D97">
        <w:rPr>
          <w:rFonts w:ascii="SF Mono" w:hAnsi="SF Mono" w:cs="SF Mono"/>
          <w:color w:val="666666"/>
          <w:sz w:val="20"/>
          <w:szCs w:val="20"/>
        </w:rPr>
        <w:t>5</w:t>
      </w:r>
      <w:r w:rsidRPr="00B10D97">
        <w:rPr>
          <w:rFonts w:ascii="SF Mono" w:hAnsi="SF Mono" w:cs="SF Mono"/>
          <w:sz w:val="20"/>
          <w:szCs w:val="20"/>
        </w:rPr>
        <w:t>;</w:t>
      </w:r>
      <w:proofErr w:type="gramEnd"/>
    </w:p>
    <w:p w14:paraId="15937FE7"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w:t>
      </w:r>
      <w:proofErr w:type="spellStart"/>
      <w:r w:rsidRPr="00B10D97">
        <w:rPr>
          <w:rFonts w:ascii="SF Mono" w:hAnsi="SF Mono" w:cs="SF Mono"/>
          <w:sz w:val="20"/>
          <w:szCs w:val="20"/>
        </w:rPr>
        <w:t>arr</w:t>
      </w:r>
      <w:proofErr w:type="spellEnd"/>
      <w:r w:rsidRPr="00B10D97">
        <w:rPr>
          <w:rFonts w:ascii="SF Mono" w:hAnsi="SF Mono" w:cs="SF Mono"/>
          <w:sz w:val="20"/>
          <w:szCs w:val="20"/>
        </w:rPr>
        <w:t xml:space="preserve">[n]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5</w:t>
      </w:r>
      <w:r w:rsidRPr="00B10D97">
        <w:rPr>
          <w:rFonts w:ascii="SF Mono" w:hAnsi="SF Mono" w:cs="SF Mono"/>
          <w:sz w:val="20"/>
          <w:szCs w:val="20"/>
        </w:rPr>
        <w:t xml:space="preserve">, </w:t>
      </w:r>
      <w:r w:rsidRPr="00B10D97">
        <w:rPr>
          <w:rFonts w:ascii="SF Mono" w:hAnsi="SF Mono" w:cs="SF Mono"/>
          <w:color w:val="666666"/>
          <w:sz w:val="20"/>
          <w:szCs w:val="20"/>
        </w:rPr>
        <w:t>21</w:t>
      </w:r>
      <w:r w:rsidRPr="00B10D97">
        <w:rPr>
          <w:rFonts w:ascii="SF Mono" w:hAnsi="SF Mono" w:cs="SF Mono"/>
          <w:sz w:val="20"/>
          <w:szCs w:val="20"/>
        </w:rPr>
        <w:t xml:space="preserve">, </w:t>
      </w:r>
      <w:r w:rsidRPr="00B10D97">
        <w:rPr>
          <w:rFonts w:ascii="SF Mono" w:hAnsi="SF Mono" w:cs="SF Mono"/>
          <w:color w:val="666666"/>
          <w:sz w:val="20"/>
          <w:szCs w:val="20"/>
        </w:rPr>
        <w:t>7</w:t>
      </w:r>
      <w:r w:rsidRPr="00B10D97">
        <w:rPr>
          <w:rFonts w:ascii="SF Mono" w:hAnsi="SF Mono" w:cs="SF Mono"/>
          <w:sz w:val="20"/>
          <w:szCs w:val="20"/>
        </w:rPr>
        <w:t xml:space="preserve">, </w:t>
      </w:r>
      <w:r w:rsidRPr="00B10D97">
        <w:rPr>
          <w:rFonts w:ascii="SF Mono" w:hAnsi="SF Mono" w:cs="SF Mono"/>
          <w:color w:val="666666"/>
          <w:sz w:val="20"/>
          <w:szCs w:val="20"/>
        </w:rPr>
        <w:t>23</w:t>
      </w:r>
      <w:r w:rsidRPr="00B10D97">
        <w:rPr>
          <w:rFonts w:ascii="SF Mono" w:hAnsi="SF Mono" w:cs="SF Mono"/>
          <w:sz w:val="20"/>
          <w:szCs w:val="20"/>
        </w:rPr>
        <w:t xml:space="preserve">, </w:t>
      </w:r>
      <w:r w:rsidRPr="00B10D97">
        <w:rPr>
          <w:rFonts w:ascii="SF Mono" w:hAnsi="SF Mono" w:cs="SF Mono"/>
          <w:color w:val="666666"/>
          <w:sz w:val="20"/>
          <w:szCs w:val="20"/>
        </w:rPr>
        <w:t>19</w:t>
      </w:r>
      <w:proofErr w:type="gramStart"/>
      <w:r w:rsidRPr="00B10D97">
        <w:rPr>
          <w:rFonts w:ascii="SF Mono" w:hAnsi="SF Mono" w:cs="SF Mono"/>
          <w:sz w:val="20"/>
          <w:szCs w:val="20"/>
        </w:rPr>
        <w:t>};</w:t>
      </w:r>
      <w:proofErr w:type="gramEnd"/>
      <w:r w:rsidRPr="00B10D97">
        <w:rPr>
          <w:rFonts w:ascii="SF Mono" w:hAnsi="SF Mono" w:cs="SF Mono"/>
          <w:sz w:val="20"/>
          <w:szCs w:val="20"/>
        </w:rPr>
        <w:t xml:space="preserve"> </w:t>
      </w:r>
    </w:p>
    <w:p w14:paraId="569E6BDA"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p>
    <w:p w14:paraId="169C671C"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proofErr w:type="spellStart"/>
      <w:proofErr w:type="gramStart"/>
      <w:r w:rsidRPr="00B10D97">
        <w:rPr>
          <w:rFonts w:ascii="SF Mono" w:hAnsi="SF Mono" w:cs="SF Mono"/>
          <w:sz w:val="20"/>
          <w:szCs w:val="20"/>
        </w:rPr>
        <w:t>timSort</w:t>
      </w:r>
      <w:proofErr w:type="spellEnd"/>
      <w:r w:rsidRPr="00B10D97">
        <w:rPr>
          <w:rFonts w:ascii="SF Mono" w:hAnsi="SF Mono" w:cs="SF Mono"/>
          <w:sz w:val="20"/>
          <w:szCs w:val="20"/>
        </w:rPr>
        <w:t>(</w:t>
      </w:r>
      <w:proofErr w:type="spellStart"/>
      <w:proofErr w:type="gramEnd"/>
      <w:r w:rsidRPr="00B10D97">
        <w:rPr>
          <w:rFonts w:ascii="SF Mono" w:hAnsi="SF Mono" w:cs="SF Mono"/>
          <w:sz w:val="20"/>
          <w:szCs w:val="20"/>
        </w:rPr>
        <w:t>arr</w:t>
      </w:r>
      <w:proofErr w:type="spellEnd"/>
      <w:r w:rsidRPr="00B10D97">
        <w:rPr>
          <w:rFonts w:ascii="SF Mono" w:hAnsi="SF Mono" w:cs="SF Mono"/>
          <w:sz w:val="20"/>
          <w:szCs w:val="20"/>
        </w:rPr>
        <w:t>, n</w:t>
      </w:r>
      <w:proofErr w:type="gramStart"/>
      <w:r w:rsidRPr="00B10D97">
        <w:rPr>
          <w:rFonts w:ascii="SF Mono" w:hAnsi="SF Mono" w:cs="SF Mono"/>
          <w:sz w:val="20"/>
          <w:szCs w:val="20"/>
        </w:rPr>
        <w:t>);</w:t>
      </w:r>
      <w:proofErr w:type="gramEnd"/>
      <w:r w:rsidRPr="00B10D97">
        <w:rPr>
          <w:rFonts w:ascii="SF Mono" w:hAnsi="SF Mono" w:cs="SF Mono"/>
          <w:sz w:val="20"/>
          <w:szCs w:val="20"/>
        </w:rPr>
        <w:t xml:space="preserve"> </w:t>
      </w:r>
    </w:p>
    <w:p w14:paraId="092C59A5"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p>
    <w:p w14:paraId="0577B276"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for</w:t>
      </w:r>
      <w:r w:rsidRPr="00B10D97">
        <w:rPr>
          <w:rFonts w:ascii="SF Mono" w:hAnsi="SF Mono" w:cs="SF Mono"/>
          <w:sz w:val="20"/>
          <w:szCs w:val="20"/>
        </w:rPr>
        <w:t xml:space="preserve"> (</w:t>
      </w:r>
      <w:r w:rsidRPr="00B10D97">
        <w:rPr>
          <w:rFonts w:ascii="SF Mono" w:hAnsi="SF Mono" w:cs="SF Mono"/>
          <w:color w:val="B00040"/>
          <w:sz w:val="20"/>
          <w:szCs w:val="20"/>
        </w:rPr>
        <w:t>int</w:t>
      </w:r>
      <w:r w:rsidRPr="00B10D97">
        <w:rPr>
          <w:rFonts w:ascii="SF Mono" w:hAnsi="SF Mono" w:cs="SF Mono"/>
          <w:sz w:val="20"/>
          <w:szCs w:val="20"/>
        </w:rPr>
        <w:t xml:space="preserve"> </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w:t>
      </w:r>
      <w:r w:rsidRPr="00B10D97">
        <w:rPr>
          <w:rFonts w:ascii="SF Mono" w:hAnsi="SF Mono" w:cs="SF Mono"/>
          <w:sz w:val="20"/>
          <w:szCs w:val="20"/>
        </w:rPr>
        <w:t xml:space="preserve"> </w:t>
      </w:r>
      <w:r w:rsidRPr="00B10D97">
        <w:rPr>
          <w:rFonts w:ascii="SF Mono" w:hAnsi="SF Mono" w:cs="SF Mono"/>
          <w:color w:val="666666"/>
          <w:sz w:val="20"/>
          <w:szCs w:val="20"/>
        </w:rPr>
        <w:t>0</w:t>
      </w:r>
      <w:r w:rsidRPr="00B10D97">
        <w:rPr>
          <w:rFonts w:ascii="SF Mono" w:hAnsi="SF Mono" w:cs="SF Mono"/>
          <w:sz w:val="20"/>
          <w:szCs w:val="20"/>
        </w:rPr>
        <w:t xml:space="preserve">; </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&lt;</w:t>
      </w:r>
      <w:r w:rsidRPr="00B10D97">
        <w:rPr>
          <w:rFonts w:ascii="SF Mono" w:hAnsi="SF Mono" w:cs="SF Mono"/>
          <w:sz w:val="20"/>
          <w:szCs w:val="20"/>
        </w:rPr>
        <w:t xml:space="preserve"> n; </w:t>
      </w:r>
      <w:proofErr w:type="spellStart"/>
      <w:r w:rsidRPr="00B10D97">
        <w:rPr>
          <w:rFonts w:ascii="SF Mono" w:hAnsi="SF Mono" w:cs="SF Mono"/>
          <w:sz w:val="20"/>
          <w:szCs w:val="20"/>
        </w:rPr>
        <w:t>i</w:t>
      </w:r>
      <w:proofErr w:type="spellEnd"/>
      <w:r w:rsidRPr="00B10D97">
        <w:rPr>
          <w:rFonts w:ascii="SF Mono" w:hAnsi="SF Mono" w:cs="SF Mono"/>
          <w:color w:val="666666"/>
          <w:sz w:val="20"/>
          <w:szCs w:val="20"/>
        </w:rPr>
        <w:t>++</w:t>
      </w:r>
      <w:r w:rsidRPr="00B10D97">
        <w:rPr>
          <w:rFonts w:ascii="SF Mono" w:hAnsi="SF Mono" w:cs="SF Mono"/>
          <w:sz w:val="20"/>
          <w:szCs w:val="20"/>
        </w:rPr>
        <w:t>)</w:t>
      </w:r>
    </w:p>
    <w:p w14:paraId="5C061017" w14:textId="77777777" w:rsidR="00B10D97" w:rsidRPr="00B10D97" w:rsidRDefault="00B10D97" w:rsidP="00B10D97">
      <w:pPr>
        <w:autoSpaceDE w:val="0"/>
        <w:autoSpaceDN w:val="0"/>
        <w:adjustRightInd w:val="0"/>
        <w:spacing w:before="0" w:after="0" w:line="240" w:lineRule="auto"/>
        <w:rPr>
          <w:rFonts w:ascii="SF Mono" w:hAnsi="SF Mono" w:cs="SF Mono"/>
          <w:i/>
          <w:iCs/>
          <w:color w:val="408080"/>
          <w:sz w:val="20"/>
          <w:szCs w:val="20"/>
        </w:rPr>
      </w:pPr>
      <w:r w:rsidRPr="00B10D97">
        <w:rPr>
          <w:rFonts w:ascii="SF Mono" w:hAnsi="SF Mono" w:cs="SF Mono"/>
          <w:sz w:val="20"/>
          <w:szCs w:val="20"/>
        </w:rPr>
        <w:t xml:space="preserve">        </w:t>
      </w:r>
      <w:proofErr w:type="spellStart"/>
      <w:r w:rsidRPr="00B10D97">
        <w:rPr>
          <w:rFonts w:ascii="SF Mono" w:hAnsi="SF Mono" w:cs="SF Mono"/>
          <w:sz w:val="20"/>
          <w:szCs w:val="20"/>
        </w:rPr>
        <w:t>cout</w:t>
      </w:r>
      <w:proofErr w:type="spellEnd"/>
      <w:r w:rsidRPr="00B10D97">
        <w:rPr>
          <w:rFonts w:ascii="SF Mono" w:hAnsi="SF Mono" w:cs="SF Mono"/>
          <w:sz w:val="20"/>
          <w:szCs w:val="20"/>
        </w:rPr>
        <w:t xml:space="preserve"> </w:t>
      </w:r>
      <w:r w:rsidRPr="00B10D97">
        <w:rPr>
          <w:rFonts w:ascii="SF Mono" w:hAnsi="SF Mono" w:cs="SF Mono"/>
          <w:color w:val="666666"/>
          <w:sz w:val="20"/>
          <w:szCs w:val="20"/>
        </w:rPr>
        <w:t>&lt;&lt;</w:t>
      </w:r>
      <w:r w:rsidRPr="00B10D97">
        <w:rPr>
          <w:rFonts w:ascii="SF Mono" w:hAnsi="SF Mono" w:cs="SF Mono"/>
          <w:sz w:val="20"/>
          <w:szCs w:val="20"/>
        </w:rPr>
        <w:t xml:space="preserve"> </w:t>
      </w:r>
      <w:proofErr w:type="spellStart"/>
      <w:r w:rsidRPr="00B10D97">
        <w:rPr>
          <w:rFonts w:ascii="SF Mono" w:hAnsi="SF Mono" w:cs="SF Mono"/>
          <w:sz w:val="20"/>
          <w:szCs w:val="20"/>
        </w:rPr>
        <w:t>arr</w:t>
      </w:r>
      <w:proofErr w:type="spellEnd"/>
      <w:r w:rsidRPr="00B10D97">
        <w:rPr>
          <w:rFonts w:ascii="SF Mono" w:hAnsi="SF Mono" w:cs="SF Mono"/>
          <w:sz w:val="20"/>
          <w:szCs w:val="20"/>
        </w:rPr>
        <w:t>[</w:t>
      </w:r>
      <w:proofErr w:type="spellStart"/>
      <w:r w:rsidRPr="00B10D97">
        <w:rPr>
          <w:rFonts w:ascii="SF Mono" w:hAnsi="SF Mono" w:cs="SF Mono"/>
          <w:sz w:val="20"/>
          <w:szCs w:val="20"/>
        </w:rPr>
        <w:t>i</w:t>
      </w:r>
      <w:proofErr w:type="spellEnd"/>
      <w:r w:rsidRPr="00B10D97">
        <w:rPr>
          <w:rFonts w:ascii="SF Mono" w:hAnsi="SF Mono" w:cs="SF Mono"/>
          <w:sz w:val="20"/>
          <w:szCs w:val="20"/>
        </w:rPr>
        <w:t xml:space="preserve">] </w:t>
      </w:r>
      <w:r w:rsidRPr="00B10D97">
        <w:rPr>
          <w:rFonts w:ascii="SF Mono" w:hAnsi="SF Mono" w:cs="SF Mono"/>
          <w:color w:val="666666"/>
          <w:sz w:val="20"/>
          <w:szCs w:val="20"/>
        </w:rPr>
        <w:t>&lt;</w:t>
      </w:r>
      <w:proofErr w:type="gramStart"/>
      <w:r w:rsidRPr="00B10D97">
        <w:rPr>
          <w:rFonts w:ascii="SF Mono" w:hAnsi="SF Mono" w:cs="SF Mono"/>
          <w:color w:val="666666"/>
          <w:sz w:val="20"/>
          <w:szCs w:val="20"/>
        </w:rPr>
        <w:t>&lt;</w:t>
      </w:r>
      <w:r w:rsidRPr="00B10D97">
        <w:rPr>
          <w:rFonts w:ascii="SF Mono" w:hAnsi="SF Mono" w:cs="SF Mono"/>
          <w:sz w:val="20"/>
          <w:szCs w:val="20"/>
        </w:rPr>
        <w:t xml:space="preserve"> </w:t>
      </w:r>
      <w:r w:rsidRPr="00B10D97">
        <w:rPr>
          <w:rFonts w:ascii="SF Mono" w:hAnsi="SF Mono" w:cs="SF Mono"/>
          <w:color w:val="BA2121"/>
          <w:sz w:val="20"/>
          <w:szCs w:val="20"/>
        </w:rPr>
        <w:t>"</w:t>
      </w:r>
      <w:proofErr w:type="gramEnd"/>
      <w:r w:rsidRPr="00B10D97">
        <w:rPr>
          <w:rFonts w:ascii="SF Mono" w:hAnsi="SF Mono" w:cs="SF Mono"/>
          <w:color w:val="BA2121"/>
          <w:sz w:val="20"/>
          <w:szCs w:val="20"/>
        </w:rPr>
        <w:t xml:space="preserve"> "</w:t>
      </w:r>
      <w:r w:rsidRPr="00B10D97">
        <w:rPr>
          <w:rFonts w:ascii="SF Mono" w:hAnsi="SF Mono" w:cs="SF Mono"/>
          <w:sz w:val="20"/>
          <w:szCs w:val="20"/>
        </w:rPr>
        <w:t xml:space="preserve">; </w:t>
      </w:r>
      <w:r w:rsidRPr="00B10D97">
        <w:rPr>
          <w:rFonts w:ascii="SF Mono" w:hAnsi="SF Mono" w:cs="SF Mono"/>
          <w:i/>
          <w:iCs/>
          <w:color w:val="408080"/>
          <w:sz w:val="20"/>
          <w:szCs w:val="20"/>
        </w:rPr>
        <w:t>// expected output: 5 7 19 21 23</w:t>
      </w:r>
    </w:p>
    <w:p w14:paraId="6FA4172C"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 xml:space="preserve">    </w:t>
      </w:r>
      <w:r w:rsidRPr="00B10D97">
        <w:rPr>
          <w:rFonts w:ascii="SF Mono" w:hAnsi="SF Mono" w:cs="SF Mono"/>
          <w:b/>
          <w:bCs/>
          <w:color w:val="008000"/>
          <w:sz w:val="20"/>
          <w:szCs w:val="20"/>
        </w:rPr>
        <w:t>return</w:t>
      </w:r>
      <w:r w:rsidRPr="00B10D97">
        <w:rPr>
          <w:rFonts w:ascii="SF Mono" w:hAnsi="SF Mono" w:cs="SF Mono"/>
          <w:sz w:val="20"/>
          <w:szCs w:val="20"/>
        </w:rPr>
        <w:t xml:space="preserve"> </w:t>
      </w:r>
      <w:proofErr w:type="gramStart"/>
      <w:r w:rsidRPr="00B10D97">
        <w:rPr>
          <w:rFonts w:ascii="SF Mono" w:hAnsi="SF Mono" w:cs="SF Mono"/>
          <w:color w:val="666666"/>
          <w:sz w:val="20"/>
          <w:szCs w:val="20"/>
        </w:rPr>
        <w:t>0</w:t>
      </w:r>
      <w:r w:rsidRPr="00B10D97">
        <w:rPr>
          <w:rFonts w:ascii="SF Mono" w:hAnsi="SF Mono" w:cs="SF Mono"/>
          <w:sz w:val="20"/>
          <w:szCs w:val="20"/>
        </w:rPr>
        <w:t>;</w:t>
      </w:r>
      <w:proofErr w:type="gramEnd"/>
    </w:p>
    <w:p w14:paraId="0519E481" w14:textId="77777777" w:rsidR="00B10D97" w:rsidRPr="00B10D97" w:rsidRDefault="00B10D97" w:rsidP="00B10D97">
      <w:pPr>
        <w:autoSpaceDE w:val="0"/>
        <w:autoSpaceDN w:val="0"/>
        <w:adjustRightInd w:val="0"/>
        <w:spacing w:before="0" w:after="0" w:line="240" w:lineRule="auto"/>
        <w:rPr>
          <w:rFonts w:ascii="SF Mono" w:hAnsi="SF Mono" w:cs="SF Mono"/>
          <w:sz w:val="20"/>
          <w:szCs w:val="20"/>
        </w:rPr>
      </w:pPr>
      <w:r w:rsidRPr="00B10D97">
        <w:rPr>
          <w:rFonts w:ascii="SF Mono" w:hAnsi="SF Mono" w:cs="SF Mono"/>
          <w:sz w:val="20"/>
          <w:szCs w:val="20"/>
        </w:rPr>
        <w:t>}</w:t>
      </w:r>
    </w:p>
    <w:p w14:paraId="6B563955" w14:textId="77777777" w:rsidR="00B10D97" w:rsidRPr="00B10D97" w:rsidRDefault="00B10D97" w:rsidP="00B10D97">
      <w:pPr>
        <w:pStyle w:val="Heading2"/>
      </w:pPr>
      <w:r w:rsidRPr="00B10D97">
        <w:t>Visualization</w:t>
      </w:r>
    </w:p>
    <w:p w14:paraId="0D7760A4" w14:textId="77777777" w:rsidR="00B10D97" w:rsidRPr="00B10D97" w:rsidRDefault="00B10D97">
      <w:pPr>
        <w:numPr>
          <w:ilvl w:val="0"/>
          <w:numId w:val="66"/>
        </w:numPr>
      </w:pPr>
      <w:r w:rsidRPr="00B10D97">
        <w:rPr>
          <w:b/>
          <w:bCs/>
        </w:rPr>
        <w:t>Exampl</w:t>
      </w:r>
      <w:r>
        <w:rPr>
          <w:b/>
          <w:bCs/>
        </w:rPr>
        <w:t>e</w:t>
      </w:r>
    </w:p>
    <w:p w14:paraId="65E25EE6" w14:textId="29D93949" w:rsidR="00B10D97" w:rsidRPr="00B10D97" w:rsidRDefault="00B10D97" w:rsidP="00B10D97">
      <w:pPr>
        <w:ind w:left="360"/>
      </w:pPr>
      <w:r w:rsidRPr="00B10D97">
        <w:t>Array: [5, 21, 7, 23, 19]</w:t>
      </w:r>
    </w:p>
    <w:p w14:paraId="385F827C" w14:textId="77777777" w:rsidR="00B10D97" w:rsidRPr="00B10D97" w:rsidRDefault="00B10D97">
      <w:pPr>
        <w:numPr>
          <w:ilvl w:val="0"/>
          <w:numId w:val="66"/>
        </w:numPr>
      </w:pPr>
      <w:r w:rsidRPr="00B10D97">
        <w:rPr>
          <w:b/>
          <w:bCs/>
        </w:rPr>
        <w:t>Steps</w:t>
      </w:r>
    </w:p>
    <w:p w14:paraId="431D9C39" w14:textId="77777777" w:rsidR="00B10D97" w:rsidRPr="00B10D97" w:rsidRDefault="00B10D97">
      <w:pPr>
        <w:numPr>
          <w:ilvl w:val="0"/>
          <w:numId w:val="67"/>
        </w:numPr>
      </w:pPr>
      <w:r w:rsidRPr="00B10D97">
        <w:t>Break into runs of size ≤ 32 → [5, 21], [7, 23], [19].</w:t>
      </w:r>
    </w:p>
    <w:p w14:paraId="61FF13FE" w14:textId="77777777" w:rsidR="00B10D97" w:rsidRPr="00B10D97" w:rsidRDefault="00B10D97">
      <w:pPr>
        <w:numPr>
          <w:ilvl w:val="0"/>
          <w:numId w:val="67"/>
        </w:numPr>
      </w:pPr>
      <w:r w:rsidRPr="00B10D97">
        <w:t>Sort each run with Insertion Sort → [5, 21], [7, 23], [19].</w:t>
      </w:r>
    </w:p>
    <w:p w14:paraId="11AED696" w14:textId="77777777" w:rsidR="00B10D97" w:rsidRPr="00B10D97" w:rsidRDefault="00B10D97">
      <w:pPr>
        <w:numPr>
          <w:ilvl w:val="0"/>
          <w:numId w:val="67"/>
        </w:numPr>
      </w:pPr>
      <w:r w:rsidRPr="00B10D97">
        <w:t>Merge runs → merge [5, 21] and [7, 23] → [5, 7, 21, 23].</w:t>
      </w:r>
    </w:p>
    <w:p w14:paraId="7B6AEDC3" w14:textId="77777777" w:rsidR="00B10D97" w:rsidRPr="00B10D97" w:rsidRDefault="00B10D97">
      <w:pPr>
        <w:numPr>
          <w:ilvl w:val="0"/>
          <w:numId w:val="67"/>
        </w:numPr>
      </w:pPr>
      <w:r w:rsidRPr="00B10D97">
        <w:lastRenderedPageBreak/>
        <w:t>Merge with [19] → [5, 7, 19, 21, 23].</w:t>
      </w:r>
    </w:p>
    <w:p w14:paraId="3CB7B2E7" w14:textId="77777777" w:rsidR="00B10D97" w:rsidRDefault="00B10D97">
      <w:pPr>
        <w:numPr>
          <w:ilvl w:val="0"/>
          <w:numId w:val="68"/>
        </w:numPr>
      </w:pPr>
      <w:r w:rsidRPr="00B10D97">
        <w:rPr>
          <w:b/>
          <w:bCs/>
        </w:rPr>
        <w:t>Result</w:t>
      </w:r>
    </w:p>
    <w:p w14:paraId="503057A9" w14:textId="438E1490" w:rsidR="00B10D97" w:rsidRDefault="00B10D97" w:rsidP="00B10D97">
      <w:pPr>
        <w:ind w:left="360"/>
      </w:pPr>
      <w:r w:rsidRPr="00B10D97">
        <w:t>The function returns the sorted array: [5, 7, 19, 21, 23]</w:t>
      </w:r>
    </w:p>
    <w:p w14:paraId="4EE1EFCD" w14:textId="0078F3D7" w:rsidR="00B10D97" w:rsidRDefault="00000000" w:rsidP="00B10D97">
      <w:pPr>
        <w:rPr>
          <w:rFonts w:eastAsia="Aptos" w:cs="Times New Roman"/>
          <w:kern w:val="2"/>
          <w:szCs w:val="24"/>
          <w14:ligatures w14:val="standardContextual"/>
        </w:rPr>
      </w:pPr>
      <w:r>
        <w:rPr>
          <w:rFonts w:eastAsia="Aptos" w:cs="Times New Roman"/>
          <w:kern w:val="2"/>
          <w:szCs w:val="24"/>
          <w14:ligatures w14:val="standardContextual"/>
        </w:rPr>
        <w:pict w14:anchorId="4CB96C34">
          <v:rect id="_x0000_i1040" style="width:0;height:1.5pt" o:hralign="center" o:hrstd="t" o:hr="t" fillcolor="#a0a0a0" stroked="f"/>
        </w:pict>
      </w:r>
    </w:p>
    <w:p w14:paraId="0BDE7FB9" w14:textId="77777777" w:rsidR="00B10D97" w:rsidRDefault="00B10D97" w:rsidP="00B10D97">
      <w:pPr>
        <w:rPr>
          <w:rFonts w:eastAsia="Aptos" w:cs="Times New Roman"/>
          <w:kern w:val="2"/>
          <w:szCs w:val="24"/>
          <w14:ligatures w14:val="standardContextual"/>
        </w:rPr>
      </w:pPr>
    </w:p>
    <w:p w14:paraId="519A83FE" w14:textId="77777777" w:rsidR="00B10D97" w:rsidRDefault="00B10D97" w:rsidP="00B10D97">
      <w:pPr>
        <w:rPr>
          <w:rFonts w:eastAsia="Aptos" w:cs="Times New Roman"/>
          <w:kern w:val="2"/>
          <w:szCs w:val="24"/>
          <w14:ligatures w14:val="standardContextual"/>
        </w:rPr>
      </w:pPr>
    </w:p>
    <w:p w14:paraId="6E623B0C" w14:textId="77777777" w:rsidR="00B10D97" w:rsidRPr="00B10D97" w:rsidRDefault="00B10D97" w:rsidP="00B10D97"/>
    <w:p w14:paraId="0055398F" w14:textId="4CB14D94" w:rsidR="00CC009C" w:rsidRPr="00CC009C" w:rsidRDefault="00B10D97" w:rsidP="00B10D97">
      <w:pPr>
        <w:jc w:val="center"/>
        <w:rPr>
          <w:b/>
          <w:bCs/>
          <w:color w:val="1F497D" w:themeColor="text2"/>
          <w:sz w:val="44"/>
          <w:szCs w:val="44"/>
        </w:rPr>
      </w:pPr>
      <w:r w:rsidRPr="00B10D97">
        <w:rPr>
          <w:b/>
          <w:bCs/>
          <w:color w:val="1F497D" w:themeColor="text2"/>
          <w:sz w:val="44"/>
          <w:szCs w:val="44"/>
        </w:rPr>
        <w:t>END</w:t>
      </w:r>
    </w:p>
    <w:p w14:paraId="57AAACDB" w14:textId="77777777" w:rsidR="00CC009C" w:rsidRPr="00CC009C" w:rsidRDefault="00CC009C" w:rsidP="00CC009C"/>
    <w:p w14:paraId="616848C6" w14:textId="77777777" w:rsidR="00CC009C" w:rsidRPr="00CC009C" w:rsidRDefault="00CC009C" w:rsidP="00CC009C"/>
    <w:p w14:paraId="13546077" w14:textId="77777777" w:rsidR="00CC009C" w:rsidRPr="00CC009C" w:rsidRDefault="00CC009C" w:rsidP="00CC009C">
      <w:pPr>
        <w:spacing w:before="0" w:after="160" w:line="278" w:lineRule="auto"/>
        <w:rPr>
          <w:rFonts w:eastAsia="Aptos" w:cs="Times New Roman"/>
          <w:kern w:val="2"/>
          <w:szCs w:val="24"/>
          <w14:ligatures w14:val="standardContextual"/>
        </w:rPr>
      </w:pPr>
    </w:p>
    <w:p w14:paraId="0E5CD227" w14:textId="77777777" w:rsidR="00B12F5F" w:rsidRPr="00B12F5F" w:rsidRDefault="00B12F5F" w:rsidP="00B12F5F">
      <w:pPr>
        <w:spacing w:before="0" w:after="160" w:line="278" w:lineRule="auto"/>
        <w:rPr>
          <w:rFonts w:eastAsia="Aptos" w:cs="Times New Roman"/>
          <w:kern w:val="2"/>
          <w:szCs w:val="24"/>
          <w14:ligatures w14:val="standardContextual"/>
        </w:rPr>
      </w:pPr>
    </w:p>
    <w:bookmarkEnd w:id="2"/>
    <w:p w14:paraId="1E99DE6C" w14:textId="77777777" w:rsidR="00B12F5F" w:rsidRPr="00B12F5F" w:rsidRDefault="00B12F5F" w:rsidP="00B12F5F">
      <w:pPr>
        <w:spacing w:before="0" w:after="160" w:line="278" w:lineRule="auto"/>
        <w:rPr>
          <w:rFonts w:eastAsia="Aptos" w:cs="Times New Roman"/>
          <w:kern w:val="2"/>
          <w14:ligatures w14:val="standardContextual"/>
        </w:rPr>
      </w:pPr>
    </w:p>
    <w:sectPr w:rsidR="00B12F5F" w:rsidRPr="00B12F5F" w:rsidSect="00A22FE0">
      <w:headerReference w:type="default" r:id="rId8"/>
      <w:footerReference w:type="default" r:id="rId9"/>
      <w:headerReference w:type="first" r:id="rId10"/>
      <w:footerReference w:type="first" r:id="rId11"/>
      <w:pgSz w:w="12240" w:h="15840"/>
      <w:pgMar w:top="1440" w:right="1440" w:bottom="1440" w:left="1152" w:header="720" w:footer="288" w:gutter="0"/>
      <w:pgNumType w:start="1"/>
      <w:cols w:space="720"/>
      <w:docGrid w:linePitch="3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75EF5" w14:textId="77777777" w:rsidR="00527497" w:rsidRDefault="00527497" w:rsidP="00D51197">
      <w:pPr>
        <w:spacing w:after="0" w:line="240" w:lineRule="auto"/>
      </w:pPr>
      <w:r>
        <w:separator/>
      </w:r>
    </w:p>
  </w:endnote>
  <w:endnote w:type="continuationSeparator" w:id="0">
    <w:p w14:paraId="12C1D0DC" w14:textId="77777777" w:rsidR="00527497" w:rsidRDefault="00527497" w:rsidP="00D51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UTM Avo">
    <w:altName w:val="Cambria"/>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F Mono">
    <w:panose1 w:val="020B0009000002000000"/>
    <w:charset w:val="00"/>
    <w:family w:val="modern"/>
    <w:notTrueType/>
    <w:pitch w:val="fixed"/>
    <w:sig w:usb0="2000028F" w:usb1="00001802"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713550"/>
      <w:docPartObj>
        <w:docPartGallery w:val="Page Numbers (Bottom of Page)"/>
        <w:docPartUnique/>
      </w:docPartObj>
    </w:sdtPr>
    <w:sdtEndPr>
      <w:rPr>
        <w:noProof/>
      </w:rPr>
    </w:sdtEndPr>
    <w:sdtContent>
      <w:p w14:paraId="6B979EC8" w14:textId="055FC258" w:rsidR="00A22FE0" w:rsidRDefault="00A22F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8893B7" w14:textId="77777777" w:rsidR="00A22FE0" w:rsidRDefault="00A22F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536917"/>
      <w:docPartObj>
        <w:docPartGallery w:val="Page Numbers (Bottom of Page)"/>
        <w:docPartUnique/>
      </w:docPartObj>
    </w:sdtPr>
    <w:sdtEndPr>
      <w:rPr>
        <w:noProof/>
      </w:rPr>
    </w:sdtEndPr>
    <w:sdtContent>
      <w:p w14:paraId="2A08BD26" w14:textId="6F3CEF01" w:rsidR="00B35E57" w:rsidRDefault="00B35E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E4151F" w14:textId="77777777" w:rsidR="00CA14B4" w:rsidRDefault="00CA14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380E0" w14:textId="77777777" w:rsidR="00527497" w:rsidRDefault="00527497" w:rsidP="00D51197">
      <w:pPr>
        <w:spacing w:after="0" w:line="240" w:lineRule="auto"/>
      </w:pPr>
      <w:r>
        <w:separator/>
      </w:r>
    </w:p>
  </w:footnote>
  <w:footnote w:type="continuationSeparator" w:id="0">
    <w:p w14:paraId="43788868" w14:textId="77777777" w:rsidR="00527497" w:rsidRDefault="00527497" w:rsidP="00D511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BE689" w14:textId="77777777" w:rsidR="00A22FE0" w:rsidRDefault="00A22F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3C06F" w14:textId="77777777" w:rsidR="00CA14B4" w:rsidRDefault="00CA14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DB2A61"/>
    <w:multiLevelType w:val="multilevel"/>
    <w:tmpl w:val="25B0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E64BA2"/>
    <w:multiLevelType w:val="multilevel"/>
    <w:tmpl w:val="958A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065E42"/>
    <w:multiLevelType w:val="multilevel"/>
    <w:tmpl w:val="CBCE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E4DD7"/>
    <w:multiLevelType w:val="multilevel"/>
    <w:tmpl w:val="CBDC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A86FA0"/>
    <w:multiLevelType w:val="multilevel"/>
    <w:tmpl w:val="1F92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777F42"/>
    <w:multiLevelType w:val="multilevel"/>
    <w:tmpl w:val="C9F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E0ACA"/>
    <w:multiLevelType w:val="multilevel"/>
    <w:tmpl w:val="19F0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A5224C"/>
    <w:multiLevelType w:val="multilevel"/>
    <w:tmpl w:val="DC264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1623BB"/>
    <w:multiLevelType w:val="multilevel"/>
    <w:tmpl w:val="E90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49799A"/>
    <w:multiLevelType w:val="multilevel"/>
    <w:tmpl w:val="C3E4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304610"/>
    <w:multiLevelType w:val="hybridMultilevel"/>
    <w:tmpl w:val="C2781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BB61A5"/>
    <w:multiLevelType w:val="multilevel"/>
    <w:tmpl w:val="7ABCE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0B40B1"/>
    <w:multiLevelType w:val="multilevel"/>
    <w:tmpl w:val="FC78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7F3B86"/>
    <w:multiLevelType w:val="multilevel"/>
    <w:tmpl w:val="86C2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72816"/>
    <w:multiLevelType w:val="multilevel"/>
    <w:tmpl w:val="2582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087277"/>
    <w:multiLevelType w:val="hybridMultilevel"/>
    <w:tmpl w:val="38B29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335D07"/>
    <w:multiLevelType w:val="multilevel"/>
    <w:tmpl w:val="5B869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377954"/>
    <w:multiLevelType w:val="multilevel"/>
    <w:tmpl w:val="BCF2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560945"/>
    <w:multiLevelType w:val="multilevel"/>
    <w:tmpl w:val="8B0A6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013C39"/>
    <w:multiLevelType w:val="multilevel"/>
    <w:tmpl w:val="3306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81307D"/>
    <w:multiLevelType w:val="multilevel"/>
    <w:tmpl w:val="CAEC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EF2B2B"/>
    <w:multiLevelType w:val="multilevel"/>
    <w:tmpl w:val="A07C2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B63A40"/>
    <w:multiLevelType w:val="multilevel"/>
    <w:tmpl w:val="C110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6D447C"/>
    <w:multiLevelType w:val="multilevel"/>
    <w:tmpl w:val="FA5E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782C42"/>
    <w:multiLevelType w:val="multilevel"/>
    <w:tmpl w:val="2B104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65058E"/>
    <w:multiLevelType w:val="multilevel"/>
    <w:tmpl w:val="74DC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9D6E4A"/>
    <w:multiLevelType w:val="multilevel"/>
    <w:tmpl w:val="94C6D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CB2CBF"/>
    <w:multiLevelType w:val="multilevel"/>
    <w:tmpl w:val="8FA4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B51D99"/>
    <w:multiLevelType w:val="multilevel"/>
    <w:tmpl w:val="375A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1647FA"/>
    <w:multiLevelType w:val="multilevel"/>
    <w:tmpl w:val="0032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DB4082"/>
    <w:multiLevelType w:val="multilevel"/>
    <w:tmpl w:val="0A96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DE2EA9"/>
    <w:multiLevelType w:val="multilevel"/>
    <w:tmpl w:val="8C5A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22452B"/>
    <w:multiLevelType w:val="multilevel"/>
    <w:tmpl w:val="8486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8C0680"/>
    <w:multiLevelType w:val="multilevel"/>
    <w:tmpl w:val="0D08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9F47FC"/>
    <w:multiLevelType w:val="multilevel"/>
    <w:tmpl w:val="AE7E9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F057E0"/>
    <w:multiLevelType w:val="multilevel"/>
    <w:tmpl w:val="D470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4216FE"/>
    <w:multiLevelType w:val="multilevel"/>
    <w:tmpl w:val="8144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834064"/>
    <w:multiLevelType w:val="multilevel"/>
    <w:tmpl w:val="19E0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D06398"/>
    <w:multiLevelType w:val="multilevel"/>
    <w:tmpl w:val="FD0A1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043236"/>
    <w:multiLevelType w:val="multilevel"/>
    <w:tmpl w:val="EEC83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332D6B"/>
    <w:multiLevelType w:val="multilevel"/>
    <w:tmpl w:val="26F0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BC4329"/>
    <w:multiLevelType w:val="multilevel"/>
    <w:tmpl w:val="86C2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CD3E5B"/>
    <w:multiLevelType w:val="multilevel"/>
    <w:tmpl w:val="C1E4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96743E"/>
    <w:multiLevelType w:val="multilevel"/>
    <w:tmpl w:val="5E36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1972CF"/>
    <w:multiLevelType w:val="multilevel"/>
    <w:tmpl w:val="6B42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10005A"/>
    <w:multiLevelType w:val="multilevel"/>
    <w:tmpl w:val="37562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1AD332F"/>
    <w:multiLevelType w:val="multilevel"/>
    <w:tmpl w:val="A906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9A468A"/>
    <w:multiLevelType w:val="multilevel"/>
    <w:tmpl w:val="C94A9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D34A26"/>
    <w:multiLevelType w:val="multilevel"/>
    <w:tmpl w:val="9968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974D65"/>
    <w:multiLevelType w:val="multilevel"/>
    <w:tmpl w:val="C4D4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9B4D44"/>
    <w:multiLevelType w:val="multilevel"/>
    <w:tmpl w:val="F72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B16D9F"/>
    <w:multiLevelType w:val="multilevel"/>
    <w:tmpl w:val="8348C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E2C5C08"/>
    <w:multiLevelType w:val="multilevel"/>
    <w:tmpl w:val="D01E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A56F41"/>
    <w:multiLevelType w:val="multilevel"/>
    <w:tmpl w:val="C096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FB147F"/>
    <w:multiLevelType w:val="multilevel"/>
    <w:tmpl w:val="00A8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5303E8"/>
    <w:multiLevelType w:val="multilevel"/>
    <w:tmpl w:val="3884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072C2F"/>
    <w:multiLevelType w:val="multilevel"/>
    <w:tmpl w:val="7058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D84454"/>
    <w:multiLevelType w:val="multilevel"/>
    <w:tmpl w:val="1872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9F08D0"/>
    <w:multiLevelType w:val="multilevel"/>
    <w:tmpl w:val="A75A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EE6C32"/>
    <w:multiLevelType w:val="multilevel"/>
    <w:tmpl w:val="3658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820BCA"/>
    <w:multiLevelType w:val="multilevel"/>
    <w:tmpl w:val="D67A8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FB941B7"/>
    <w:multiLevelType w:val="multilevel"/>
    <w:tmpl w:val="7ACEC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7000970">
    <w:abstractNumId w:val="5"/>
  </w:num>
  <w:num w:numId="2" w16cid:durableId="1763254856">
    <w:abstractNumId w:val="3"/>
  </w:num>
  <w:num w:numId="3" w16cid:durableId="1787501946">
    <w:abstractNumId w:val="2"/>
  </w:num>
  <w:num w:numId="4" w16cid:durableId="1229537243">
    <w:abstractNumId w:val="4"/>
  </w:num>
  <w:num w:numId="5" w16cid:durableId="603148325">
    <w:abstractNumId w:val="1"/>
  </w:num>
  <w:num w:numId="6" w16cid:durableId="585698817">
    <w:abstractNumId w:val="0"/>
  </w:num>
  <w:num w:numId="7" w16cid:durableId="1934052501">
    <w:abstractNumId w:val="64"/>
  </w:num>
  <w:num w:numId="8" w16cid:durableId="984427557">
    <w:abstractNumId w:val="22"/>
  </w:num>
  <w:num w:numId="9" w16cid:durableId="1179198406">
    <w:abstractNumId w:val="16"/>
  </w:num>
  <w:num w:numId="10" w16cid:durableId="1711877150">
    <w:abstractNumId w:val="55"/>
  </w:num>
  <w:num w:numId="11" w16cid:durableId="786851974">
    <w:abstractNumId w:val="34"/>
  </w:num>
  <w:num w:numId="12" w16cid:durableId="1447428923">
    <w:abstractNumId w:val="21"/>
  </w:num>
  <w:num w:numId="13" w16cid:durableId="1842549851">
    <w:abstractNumId w:val="19"/>
  </w:num>
  <w:num w:numId="14" w16cid:durableId="116609537">
    <w:abstractNumId w:val="43"/>
  </w:num>
  <w:num w:numId="15" w16cid:durableId="431167938">
    <w:abstractNumId w:val="24"/>
  </w:num>
  <w:num w:numId="16" w16cid:durableId="284847767">
    <w:abstractNumId w:val="49"/>
  </w:num>
  <w:num w:numId="17" w16cid:durableId="1415080515">
    <w:abstractNumId w:val="6"/>
  </w:num>
  <w:num w:numId="18" w16cid:durableId="28579632">
    <w:abstractNumId w:val="31"/>
  </w:num>
  <w:num w:numId="19" w16cid:durableId="209539323">
    <w:abstractNumId w:val="27"/>
  </w:num>
  <w:num w:numId="20" w16cid:durableId="791052218">
    <w:abstractNumId w:val="58"/>
  </w:num>
  <w:num w:numId="21" w16cid:durableId="1148746552">
    <w:abstractNumId w:val="28"/>
  </w:num>
  <w:num w:numId="22" w16cid:durableId="1610164579">
    <w:abstractNumId w:val="62"/>
  </w:num>
  <w:num w:numId="23" w16cid:durableId="859658474">
    <w:abstractNumId w:val="66"/>
  </w:num>
  <w:num w:numId="24" w16cid:durableId="489836560">
    <w:abstractNumId w:val="50"/>
  </w:num>
  <w:num w:numId="25" w16cid:durableId="2024355244">
    <w:abstractNumId w:val="47"/>
  </w:num>
  <w:num w:numId="26" w16cid:durableId="1791196342">
    <w:abstractNumId w:val="46"/>
  </w:num>
  <w:num w:numId="27" w16cid:durableId="1232085136">
    <w:abstractNumId w:val="17"/>
  </w:num>
  <w:num w:numId="28" w16cid:durableId="382679792">
    <w:abstractNumId w:val="61"/>
  </w:num>
  <w:num w:numId="29" w16cid:durableId="1317536893">
    <w:abstractNumId w:val="15"/>
  </w:num>
  <w:num w:numId="30" w16cid:durableId="1448742618">
    <w:abstractNumId w:val="42"/>
  </w:num>
  <w:num w:numId="31" w16cid:durableId="1536036562">
    <w:abstractNumId w:val="67"/>
  </w:num>
  <w:num w:numId="32" w16cid:durableId="1619608492">
    <w:abstractNumId w:val="36"/>
  </w:num>
  <w:num w:numId="33" w16cid:durableId="2140950370">
    <w:abstractNumId w:val="37"/>
  </w:num>
  <w:num w:numId="34" w16cid:durableId="1920207850">
    <w:abstractNumId w:val="9"/>
  </w:num>
  <w:num w:numId="35" w16cid:durableId="255792058">
    <w:abstractNumId w:val="51"/>
  </w:num>
  <w:num w:numId="36" w16cid:durableId="383916003">
    <w:abstractNumId w:val="10"/>
  </w:num>
  <w:num w:numId="37" w16cid:durableId="905069370">
    <w:abstractNumId w:val="60"/>
  </w:num>
  <w:num w:numId="38" w16cid:durableId="1112283469">
    <w:abstractNumId w:val="20"/>
  </w:num>
  <w:num w:numId="39" w16cid:durableId="1149589631">
    <w:abstractNumId w:val="40"/>
  </w:num>
  <w:num w:numId="40" w16cid:durableId="2135247709">
    <w:abstractNumId w:val="52"/>
  </w:num>
  <w:num w:numId="41" w16cid:durableId="553275156">
    <w:abstractNumId w:val="29"/>
  </w:num>
  <w:num w:numId="42" w16cid:durableId="878124609">
    <w:abstractNumId w:val="54"/>
  </w:num>
  <w:num w:numId="43" w16cid:durableId="1018386878">
    <w:abstractNumId w:val="57"/>
  </w:num>
  <w:num w:numId="44" w16cid:durableId="1043091754">
    <w:abstractNumId w:val="14"/>
  </w:num>
  <w:num w:numId="45" w16cid:durableId="1726485674">
    <w:abstractNumId w:val="39"/>
  </w:num>
  <w:num w:numId="46" w16cid:durableId="1874490356">
    <w:abstractNumId w:val="35"/>
  </w:num>
  <w:num w:numId="47" w16cid:durableId="1145048333">
    <w:abstractNumId w:val="32"/>
  </w:num>
  <w:num w:numId="48" w16cid:durableId="137764308">
    <w:abstractNumId w:val="59"/>
  </w:num>
  <w:num w:numId="49" w16cid:durableId="773793328">
    <w:abstractNumId w:val="7"/>
  </w:num>
  <w:num w:numId="50" w16cid:durableId="80949089">
    <w:abstractNumId w:val="33"/>
  </w:num>
  <w:num w:numId="51" w16cid:durableId="1489981512">
    <w:abstractNumId w:val="53"/>
  </w:num>
  <w:num w:numId="52" w16cid:durableId="692269431">
    <w:abstractNumId w:val="26"/>
  </w:num>
  <w:num w:numId="53" w16cid:durableId="396901292">
    <w:abstractNumId w:val="8"/>
  </w:num>
  <w:num w:numId="54" w16cid:durableId="846797546">
    <w:abstractNumId w:val="48"/>
  </w:num>
  <w:num w:numId="55" w16cid:durableId="517819354">
    <w:abstractNumId w:val="30"/>
  </w:num>
  <w:num w:numId="56" w16cid:durableId="1021398029">
    <w:abstractNumId w:val="25"/>
  </w:num>
  <w:num w:numId="57" w16cid:durableId="1080560308">
    <w:abstractNumId w:val="41"/>
  </w:num>
  <w:num w:numId="58" w16cid:durableId="74057556">
    <w:abstractNumId w:val="23"/>
  </w:num>
  <w:num w:numId="59" w16cid:durableId="669601224">
    <w:abstractNumId w:val="44"/>
  </w:num>
  <w:num w:numId="60" w16cid:durableId="718826646">
    <w:abstractNumId w:val="18"/>
  </w:num>
  <w:num w:numId="61" w16cid:durableId="882135735">
    <w:abstractNumId w:val="65"/>
  </w:num>
  <w:num w:numId="62" w16cid:durableId="206575989">
    <w:abstractNumId w:val="12"/>
  </w:num>
  <w:num w:numId="63" w16cid:durableId="658507498">
    <w:abstractNumId w:val="45"/>
  </w:num>
  <w:num w:numId="64" w16cid:durableId="1084185432">
    <w:abstractNumId w:val="63"/>
  </w:num>
  <w:num w:numId="65" w16cid:durableId="479343083">
    <w:abstractNumId w:val="11"/>
  </w:num>
  <w:num w:numId="66" w16cid:durableId="343098415">
    <w:abstractNumId w:val="56"/>
  </w:num>
  <w:num w:numId="67" w16cid:durableId="1224632755">
    <w:abstractNumId w:val="13"/>
  </w:num>
  <w:num w:numId="68" w16cid:durableId="425733170">
    <w:abstractNumId w:val="38"/>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800"/>
    <w:rsid w:val="000C5002"/>
    <w:rsid w:val="000D272D"/>
    <w:rsid w:val="00122E1F"/>
    <w:rsid w:val="0015074B"/>
    <w:rsid w:val="00164A84"/>
    <w:rsid w:val="001805BC"/>
    <w:rsid w:val="0018296A"/>
    <w:rsid w:val="00194641"/>
    <w:rsid w:val="001C2513"/>
    <w:rsid w:val="001D7F8D"/>
    <w:rsid w:val="001E60E0"/>
    <w:rsid w:val="0020277C"/>
    <w:rsid w:val="00213155"/>
    <w:rsid w:val="0024466E"/>
    <w:rsid w:val="00255968"/>
    <w:rsid w:val="00272CA8"/>
    <w:rsid w:val="0029639D"/>
    <w:rsid w:val="002D583E"/>
    <w:rsid w:val="002D5B7A"/>
    <w:rsid w:val="002F7304"/>
    <w:rsid w:val="00326F90"/>
    <w:rsid w:val="00333600"/>
    <w:rsid w:val="0034621C"/>
    <w:rsid w:val="00346C1F"/>
    <w:rsid w:val="003541B5"/>
    <w:rsid w:val="00364235"/>
    <w:rsid w:val="00376200"/>
    <w:rsid w:val="00383F37"/>
    <w:rsid w:val="003A4060"/>
    <w:rsid w:val="003A613E"/>
    <w:rsid w:val="003E0C93"/>
    <w:rsid w:val="003E31ED"/>
    <w:rsid w:val="004245FD"/>
    <w:rsid w:val="004C7246"/>
    <w:rsid w:val="004D4A77"/>
    <w:rsid w:val="004D7366"/>
    <w:rsid w:val="00525148"/>
    <w:rsid w:val="00527497"/>
    <w:rsid w:val="00552C5F"/>
    <w:rsid w:val="00584CA6"/>
    <w:rsid w:val="005A2913"/>
    <w:rsid w:val="005F2757"/>
    <w:rsid w:val="00602ADB"/>
    <w:rsid w:val="0060466A"/>
    <w:rsid w:val="00606770"/>
    <w:rsid w:val="00631289"/>
    <w:rsid w:val="006A02E1"/>
    <w:rsid w:val="006C4DB0"/>
    <w:rsid w:val="006E5338"/>
    <w:rsid w:val="0071050B"/>
    <w:rsid w:val="007A3CD5"/>
    <w:rsid w:val="007A72E7"/>
    <w:rsid w:val="007D2147"/>
    <w:rsid w:val="007D4EF6"/>
    <w:rsid w:val="00820284"/>
    <w:rsid w:val="00831BED"/>
    <w:rsid w:val="008408E3"/>
    <w:rsid w:val="00865874"/>
    <w:rsid w:val="00887223"/>
    <w:rsid w:val="0089046F"/>
    <w:rsid w:val="00891D24"/>
    <w:rsid w:val="00893B18"/>
    <w:rsid w:val="00893E53"/>
    <w:rsid w:val="008C540A"/>
    <w:rsid w:val="008F35E3"/>
    <w:rsid w:val="00904088"/>
    <w:rsid w:val="009229BE"/>
    <w:rsid w:val="009261FB"/>
    <w:rsid w:val="00933EBC"/>
    <w:rsid w:val="00943A84"/>
    <w:rsid w:val="009443BE"/>
    <w:rsid w:val="009653BD"/>
    <w:rsid w:val="00980BD1"/>
    <w:rsid w:val="00992630"/>
    <w:rsid w:val="009B221F"/>
    <w:rsid w:val="009E1E18"/>
    <w:rsid w:val="00A01BC9"/>
    <w:rsid w:val="00A028CE"/>
    <w:rsid w:val="00A22FE0"/>
    <w:rsid w:val="00A85FF1"/>
    <w:rsid w:val="00A9620B"/>
    <w:rsid w:val="00AA1D8D"/>
    <w:rsid w:val="00AE316F"/>
    <w:rsid w:val="00AF7C26"/>
    <w:rsid w:val="00B105E4"/>
    <w:rsid w:val="00B10D97"/>
    <w:rsid w:val="00B12F5F"/>
    <w:rsid w:val="00B14DAD"/>
    <w:rsid w:val="00B35E57"/>
    <w:rsid w:val="00B47730"/>
    <w:rsid w:val="00B85542"/>
    <w:rsid w:val="00B93449"/>
    <w:rsid w:val="00BA41D6"/>
    <w:rsid w:val="00BC31DB"/>
    <w:rsid w:val="00BE044F"/>
    <w:rsid w:val="00C01253"/>
    <w:rsid w:val="00C57F36"/>
    <w:rsid w:val="00C8544E"/>
    <w:rsid w:val="00CA14B4"/>
    <w:rsid w:val="00CA532B"/>
    <w:rsid w:val="00CB0664"/>
    <w:rsid w:val="00CC009C"/>
    <w:rsid w:val="00CF7A0A"/>
    <w:rsid w:val="00D21A2D"/>
    <w:rsid w:val="00D34625"/>
    <w:rsid w:val="00D51197"/>
    <w:rsid w:val="00D6430D"/>
    <w:rsid w:val="00DA0A65"/>
    <w:rsid w:val="00DA6DE7"/>
    <w:rsid w:val="00DC1300"/>
    <w:rsid w:val="00DC2A3D"/>
    <w:rsid w:val="00DC64E0"/>
    <w:rsid w:val="00E77A13"/>
    <w:rsid w:val="00E91F3D"/>
    <w:rsid w:val="00EB461F"/>
    <w:rsid w:val="00EF2498"/>
    <w:rsid w:val="00F06CCB"/>
    <w:rsid w:val="00F91003"/>
    <w:rsid w:val="00F92967"/>
    <w:rsid w:val="00FC693F"/>
    <w:rsid w:val="00FE4C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57D4E8"/>
  <w14:defaultImageDpi w14:val="330"/>
  <w15:docId w15:val="{67B84CDF-C685-4C3C-B7AB-EE500DF88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F5F"/>
    <w:pPr>
      <w:spacing w:before="120" w:after="320"/>
    </w:pPr>
    <w:rPr>
      <w:rFonts w:ascii="Cambria" w:hAnsi="Cambria"/>
    </w:rPr>
  </w:style>
  <w:style w:type="paragraph" w:styleId="Heading1">
    <w:name w:val="heading 1"/>
    <w:basedOn w:val="Normal"/>
    <w:next w:val="Normal"/>
    <w:link w:val="Heading1Char"/>
    <w:uiPriority w:val="9"/>
    <w:qFormat/>
    <w:rsid w:val="002D5B7A"/>
    <w:pPr>
      <w:keepLines/>
      <w:widowControl w:val="0"/>
      <w:spacing w:before="480" w:after="0"/>
      <w:outlineLvl w:val="0"/>
    </w:pPr>
    <w:rPr>
      <w:rFonts w:eastAsiaTheme="majorEastAsia" w:cstheme="majorBidi"/>
      <w:b/>
      <w:bCs/>
      <w:color w:val="E36C0A" w:themeColor="accent6" w:themeShade="BF"/>
      <w:sz w:val="40"/>
      <w:szCs w:val="28"/>
      <w:u w:val="single"/>
    </w:rPr>
  </w:style>
  <w:style w:type="paragraph" w:styleId="Heading2">
    <w:name w:val="heading 2"/>
    <w:basedOn w:val="Normal"/>
    <w:next w:val="Normal"/>
    <w:link w:val="Heading2Char"/>
    <w:uiPriority w:val="9"/>
    <w:unhideWhenUsed/>
    <w:qFormat/>
    <w:rsid w:val="00B12F5F"/>
    <w:pPr>
      <w:keepNext/>
      <w:keepLines/>
      <w:spacing w:before="200" w:after="0"/>
      <w:outlineLvl w:val="1"/>
    </w:pPr>
    <w:rPr>
      <w:rFonts w:asciiTheme="minorHAnsi" w:eastAsiaTheme="majorEastAsia" w:hAnsiTheme="minorHAnsi" w:cstheme="majorBidi"/>
      <w:b/>
      <w:bCs/>
      <w:color w:val="1F497D" w:themeColor="text2"/>
      <w:sz w:val="26"/>
      <w:szCs w:val="26"/>
      <w:u w:val="single"/>
    </w:rPr>
  </w:style>
  <w:style w:type="paragraph" w:styleId="Heading3">
    <w:name w:val="heading 3"/>
    <w:basedOn w:val="Normal"/>
    <w:next w:val="Normal"/>
    <w:link w:val="Heading3Char"/>
    <w:autoRedefine/>
    <w:uiPriority w:val="9"/>
    <w:unhideWhenUsed/>
    <w:qFormat/>
    <w:rsid w:val="00D51197"/>
    <w:pPr>
      <w:keepNext/>
      <w:keepLines/>
      <w:spacing w:before="200" w:after="0"/>
      <w:ind w:left="720"/>
      <w:outlineLvl w:val="2"/>
    </w:pPr>
    <w:rPr>
      <w:rFonts w:eastAsiaTheme="majorEastAsia" w:cstheme="majorBidi"/>
      <w:bCs/>
      <w:i/>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D5B7A"/>
    <w:rPr>
      <w:rFonts w:ascii="Cambria" w:eastAsiaTheme="majorEastAsia" w:hAnsi="Cambria" w:cstheme="majorBidi"/>
      <w:b/>
      <w:bCs/>
      <w:color w:val="E36C0A" w:themeColor="accent6" w:themeShade="BF"/>
      <w:sz w:val="40"/>
      <w:szCs w:val="28"/>
      <w:u w:val="single"/>
    </w:rPr>
  </w:style>
  <w:style w:type="character" w:customStyle="1" w:styleId="Heading2Char">
    <w:name w:val="Heading 2 Char"/>
    <w:basedOn w:val="DefaultParagraphFont"/>
    <w:link w:val="Heading2"/>
    <w:uiPriority w:val="9"/>
    <w:rsid w:val="00B12F5F"/>
    <w:rPr>
      <w:rFonts w:eastAsiaTheme="majorEastAsia" w:cstheme="majorBidi"/>
      <w:b/>
      <w:bCs/>
      <w:color w:val="1F497D" w:themeColor="text2"/>
      <w:sz w:val="26"/>
      <w:szCs w:val="26"/>
      <w:u w:val="single"/>
    </w:rPr>
  </w:style>
  <w:style w:type="character" w:customStyle="1" w:styleId="Heading3Char">
    <w:name w:val="Heading 3 Char"/>
    <w:basedOn w:val="DefaultParagraphFont"/>
    <w:link w:val="Heading3"/>
    <w:uiPriority w:val="9"/>
    <w:rsid w:val="00D51197"/>
    <w:rPr>
      <w:rFonts w:ascii="Times New Roman" w:eastAsiaTheme="majorEastAsia" w:hAnsi="Times New Roman" w:cstheme="majorBidi"/>
      <w:bCs/>
      <w:i/>
      <w:color w:val="4F81BD" w:themeColor="accen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D51197"/>
    <w:pPr>
      <w:spacing w:line="240" w:lineRule="auto"/>
      <w:jc w:val="center"/>
      <w:outlineLvl w:val="9"/>
    </w:pPr>
    <w:rPr>
      <w:color w:val="auto"/>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21A2D"/>
    <w:pPr>
      <w:tabs>
        <w:tab w:val="right" w:leader="underscore" w:pos="9782"/>
      </w:tabs>
      <w:spacing w:after="0"/>
    </w:pPr>
    <w:rPr>
      <w:b/>
      <w:bCs/>
      <w:iCs/>
      <w:sz w:val="28"/>
      <w:szCs w:val="24"/>
    </w:rPr>
  </w:style>
  <w:style w:type="paragraph" w:styleId="TOC2">
    <w:name w:val="toc 2"/>
    <w:basedOn w:val="Normal"/>
    <w:next w:val="Normal"/>
    <w:autoRedefine/>
    <w:uiPriority w:val="39"/>
    <w:unhideWhenUsed/>
    <w:rsid w:val="00A22FE0"/>
    <w:pPr>
      <w:tabs>
        <w:tab w:val="right" w:leader="underscore" w:pos="9638"/>
      </w:tabs>
      <w:spacing w:after="0"/>
      <w:ind w:left="220"/>
      <w:jc w:val="center"/>
    </w:pPr>
    <w:rPr>
      <w:bCs/>
    </w:rPr>
  </w:style>
  <w:style w:type="paragraph" w:styleId="TOC3">
    <w:name w:val="toc 3"/>
    <w:basedOn w:val="Normal"/>
    <w:next w:val="Normal"/>
    <w:autoRedefine/>
    <w:uiPriority w:val="39"/>
    <w:unhideWhenUsed/>
    <w:rsid w:val="00893E53"/>
    <w:pPr>
      <w:spacing w:after="0"/>
      <w:ind w:left="440"/>
    </w:pPr>
    <w:rPr>
      <w:sz w:val="23"/>
      <w:szCs w:val="20"/>
    </w:rPr>
  </w:style>
  <w:style w:type="paragraph" w:styleId="TOC4">
    <w:name w:val="toc 4"/>
    <w:basedOn w:val="Normal"/>
    <w:next w:val="Normal"/>
    <w:autoRedefine/>
    <w:uiPriority w:val="39"/>
    <w:unhideWhenUsed/>
    <w:rsid w:val="00D51197"/>
    <w:pPr>
      <w:spacing w:after="0"/>
      <w:ind w:left="660"/>
    </w:pPr>
    <w:rPr>
      <w:sz w:val="20"/>
      <w:szCs w:val="20"/>
    </w:rPr>
  </w:style>
  <w:style w:type="paragraph" w:styleId="TOC5">
    <w:name w:val="toc 5"/>
    <w:basedOn w:val="Normal"/>
    <w:next w:val="Normal"/>
    <w:autoRedefine/>
    <w:uiPriority w:val="39"/>
    <w:unhideWhenUsed/>
    <w:rsid w:val="00D51197"/>
    <w:pPr>
      <w:spacing w:after="0"/>
      <w:ind w:left="880"/>
    </w:pPr>
    <w:rPr>
      <w:sz w:val="20"/>
      <w:szCs w:val="20"/>
    </w:rPr>
  </w:style>
  <w:style w:type="paragraph" w:styleId="TOC6">
    <w:name w:val="toc 6"/>
    <w:basedOn w:val="Normal"/>
    <w:next w:val="Normal"/>
    <w:autoRedefine/>
    <w:uiPriority w:val="39"/>
    <w:unhideWhenUsed/>
    <w:rsid w:val="00D51197"/>
    <w:pPr>
      <w:spacing w:after="0"/>
      <w:ind w:left="1100"/>
    </w:pPr>
    <w:rPr>
      <w:sz w:val="20"/>
      <w:szCs w:val="20"/>
    </w:rPr>
  </w:style>
  <w:style w:type="paragraph" w:styleId="TOC7">
    <w:name w:val="toc 7"/>
    <w:basedOn w:val="Normal"/>
    <w:next w:val="Normal"/>
    <w:autoRedefine/>
    <w:uiPriority w:val="39"/>
    <w:unhideWhenUsed/>
    <w:rsid w:val="00D51197"/>
    <w:pPr>
      <w:spacing w:after="0"/>
      <w:ind w:left="1320"/>
    </w:pPr>
    <w:rPr>
      <w:sz w:val="20"/>
      <w:szCs w:val="20"/>
    </w:rPr>
  </w:style>
  <w:style w:type="paragraph" w:styleId="TOC8">
    <w:name w:val="toc 8"/>
    <w:basedOn w:val="Normal"/>
    <w:next w:val="Normal"/>
    <w:autoRedefine/>
    <w:uiPriority w:val="39"/>
    <w:unhideWhenUsed/>
    <w:rsid w:val="00D51197"/>
    <w:pPr>
      <w:spacing w:after="0"/>
      <w:ind w:left="1540"/>
    </w:pPr>
    <w:rPr>
      <w:sz w:val="20"/>
      <w:szCs w:val="20"/>
    </w:rPr>
  </w:style>
  <w:style w:type="paragraph" w:styleId="TOC9">
    <w:name w:val="toc 9"/>
    <w:basedOn w:val="Normal"/>
    <w:next w:val="Normal"/>
    <w:autoRedefine/>
    <w:uiPriority w:val="39"/>
    <w:unhideWhenUsed/>
    <w:rsid w:val="00D51197"/>
    <w:pPr>
      <w:spacing w:after="0"/>
      <w:ind w:left="1760"/>
    </w:pPr>
    <w:rPr>
      <w:sz w:val="20"/>
      <w:szCs w:val="20"/>
    </w:rPr>
  </w:style>
  <w:style w:type="character" w:styleId="Hyperlink">
    <w:name w:val="Hyperlink"/>
    <w:basedOn w:val="DefaultParagraphFont"/>
    <w:uiPriority w:val="99"/>
    <w:unhideWhenUsed/>
    <w:rsid w:val="00D51197"/>
    <w:rPr>
      <w:color w:val="0000FF" w:themeColor="hyperlink"/>
      <w:u w:val="single"/>
    </w:rPr>
  </w:style>
  <w:style w:type="paragraph" w:styleId="NormalWeb">
    <w:name w:val="Normal (Web)"/>
    <w:basedOn w:val="Normal"/>
    <w:uiPriority w:val="99"/>
    <w:unhideWhenUsed/>
    <w:rsid w:val="00DA0A65"/>
    <w:rPr>
      <w:rFonts w:cs="Times New Roman"/>
      <w:sz w:val="24"/>
      <w:szCs w:val="24"/>
    </w:rPr>
  </w:style>
  <w:style w:type="paragraph" w:styleId="Bibliography">
    <w:name w:val="Bibliography"/>
    <w:basedOn w:val="Normal"/>
    <w:next w:val="Normal"/>
    <w:uiPriority w:val="37"/>
    <w:unhideWhenUsed/>
    <w:rsid w:val="00BA41D6"/>
  </w:style>
  <w:style w:type="character" w:styleId="UnresolvedMention">
    <w:name w:val="Unresolved Mention"/>
    <w:basedOn w:val="DefaultParagraphFont"/>
    <w:uiPriority w:val="99"/>
    <w:semiHidden/>
    <w:unhideWhenUsed/>
    <w:rsid w:val="00333600"/>
    <w:rPr>
      <w:color w:val="605E5C"/>
      <w:shd w:val="clear" w:color="auto" w:fill="E1DFDD"/>
    </w:rPr>
  </w:style>
  <w:style w:type="character" w:styleId="FollowedHyperlink">
    <w:name w:val="FollowedHyperlink"/>
    <w:basedOn w:val="DefaultParagraphFont"/>
    <w:uiPriority w:val="99"/>
    <w:semiHidden/>
    <w:unhideWhenUsed/>
    <w:rsid w:val="00BE044F"/>
    <w:rPr>
      <w:color w:val="800080" w:themeColor="followedHyperlink"/>
      <w:u w:val="single"/>
    </w:rPr>
  </w:style>
  <w:style w:type="numbering" w:customStyle="1" w:styleId="NoList1">
    <w:name w:val="No List1"/>
    <w:next w:val="NoList"/>
    <w:uiPriority w:val="99"/>
    <w:semiHidden/>
    <w:unhideWhenUsed/>
    <w:rsid w:val="00B12F5F"/>
  </w:style>
  <w:style w:type="table" w:customStyle="1" w:styleId="TableGrid1">
    <w:name w:val="Table Grid1"/>
    <w:basedOn w:val="TableNormal"/>
    <w:next w:val="TableGrid"/>
    <w:uiPriority w:val="39"/>
    <w:rsid w:val="00B10D97"/>
    <w:pPr>
      <w:spacing w:after="0" w:line="240" w:lineRule="auto"/>
    </w:pPr>
    <w:rPr>
      <w:rFonts w:ascii="UTM Avo" w:eastAsia="Calibri" w:hAnsi="UTM Avo"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10D97"/>
    <w:pPr>
      <w:spacing w:after="0" w:line="240" w:lineRule="auto"/>
    </w:pPr>
    <w:rPr>
      <w:rFonts w:ascii="UTM Avo" w:eastAsia="Calibri" w:hAnsi="UTM Avo"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B10D97"/>
    <w:pPr>
      <w:spacing w:after="0" w:line="240" w:lineRule="auto"/>
    </w:pPr>
    <w:rPr>
      <w:rFonts w:ascii="UTM Avo" w:eastAsia="Calibri" w:hAnsi="UTM Avo"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758">
      <w:bodyDiv w:val="1"/>
      <w:marLeft w:val="0"/>
      <w:marRight w:val="0"/>
      <w:marTop w:val="0"/>
      <w:marBottom w:val="0"/>
      <w:divBdr>
        <w:top w:val="none" w:sz="0" w:space="0" w:color="auto"/>
        <w:left w:val="none" w:sz="0" w:space="0" w:color="auto"/>
        <w:bottom w:val="none" w:sz="0" w:space="0" w:color="auto"/>
        <w:right w:val="none" w:sz="0" w:space="0" w:color="auto"/>
      </w:divBdr>
    </w:div>
    <w:div w:id="11690445">
      <w:bodyDiv w:val="1"/>
      <w:marLeft w:val="0"/>
      <w:marRight w:val="0"/>
      <w:marTop w:val="0"/>
      <w:marBottom w:val="0"/>
      <w:divBdr>
        <w:top w:val="none" w:sz="0" w:space="0" w:color="auto"/>
        <w:left w:val="none" w:sz="0" w:space="0" w:color="auto"/>
        <w:bottom w:val="none" w:sz="0" w:space="0" w:color="auto"/>
        <w:right w:val="none" w:sz="0" w:space="0" w:color="auto"/>
      </w:divBdr>
    </w:div>
    <w:div w:id="23411722">
      <w:bodyDiv w:val="1"/>
      <w:marLeft w:val="0"/>
      <w:marRight w:val="0"/>
      <w:marTop w:val="0"/>
      <w:marBottom w:val="0"/>
      <w:divBdr>
        <w:top w:val="none" w:sz="0" w:space="0" w:color="auto"/>
        <w:left w:val="none" w:sz="0" w:space="0" w:color="auto"/>
        <w:bottom w:val="none" w:sz="0" w:space="0" w:color="auto"/>
        <w:right w:val="none" w:sz="0" w:space="0" w:color="auto"/>
      </w:divBdr>
    </w:div>
    <w:div w:id="24017100">
      <w:bodyDiv w:val="1"/>
      <w:marLeft w:val="0"/>
      <w:marRight w:val="0"/>
      <w:marTop w:val="0"/>
      <w:marBottom w:val="0"/>
      <w:divBdr>
        <w:top w:val="none" w:sz="0" w:space="0" w:color="auto"/>
        <w:left w:val="none" w:sz="0" w:space="0" w:color="auto"/>
        <w:bottom w:val="none" w:sz="0" w:space="0" w:color="auto"/>
        <w:right w:val="none" w:sz="0" w:space="0" w:color="auto"/>
      </w:divBdr>
    </w:div>
    <w:div w:id="31074787">
      <w:bodyDiv w:val="1"/>
      <w:marLeft w:val="0"/>
      <w:marRight w:val="0"/>
      <w:marTop w:val="0"/>
      <w:marBottom w:val="0"/>
      <w:divBdr>
        <w:top w:val="none" w:sz="0" w:space="0" w:color="auto"/>
        <w:left w:val="none" w:sz="0" w:space="0" w:color="auto"/>
        <w:bottom w:val="none" w:sz="0" w:space="0" w:color="auto"/>
        <w:right w:val="none" w:sz="0" w:space="0" w:color="auto"/>
      </w:divBdr>
    </w:div>
    <w:div w:id="33121229">
      <w:bodyDiv w:val="1"/>
      <w:marLeft w:val="0"/>
      <w:marRight w:val="0"/>
      <w:marTop w:val="0"/>
      <w:marBottom w:val="0"/>
      <w:divBdr>
        <w:top w:val="none" w:sz="0" w:space="0" w:color="auto"/>
        <w:left w:val="none" w:sz="0" w:space="0" w:color="auto"/>
        <w:bottom w:val="none" w:sz="0" w:space="0" w:color="auto"/>
        <w:right w:val="none" w:sz="0" w:space="0" w:color="auto"/>
      </w:divBdr>
    </w:div>
    <w:div w:id="34043959">
      <w:bodyDiv w:val="1"/>
      <w:marLeft w:val="0"/>
      <w:marRight w:val="0"/>
      <w:marTop w:val="0"/>
      <w:marBottom w:val="0"/>
      <w:divBdr>
        <w:top w:val="none" w:sz="0" w:space="0" w:color="auto"/>
        <w:left w:val="none" w:sz="0" w:space="0" w:color="auto"/>
        <w:bottom w:val="none" w:sz="0" w:space="0" w:color="auto"/>
        <w:right w:val="none" w:sz="0" w:space="0" w:color="auto"/>
      </w:divBdr>
    </w:div>
    <w:div w:id="47263547">
      <w:bodyDiv w:val="1"/>
      <w:marLeft w:val="0"/>
      <w:marRight w:val="0"/>
      <w:marTop w:val="0"/>
      <w:marBottom w:val="0"/>
      <w:divBdr>
        <w:top w:val="none" w:sz="0" w:space="0" w:color="auto"/>
        <w:left w:val="none" w:sz="0" w:space="0" w:color="auto"/>
        <w:bottom w:val="none" w:sz="0" w:space="0" w:color="auto"/>
        <w:right w:val="none" w:sz="0" w:space="0" w:color="auto"/>
      </w:divBdr>
    </w:div>
    <w:div w:id="53047375">
      <w:bodyDiv w:val="1"/>
      <w:marLeft w:val="0"/>
      <w:marRight w:val="0"/>
      <w:marTop w:val="0"/>
      <w:marBottom w:val="0"/>
      <w:divBdr>
        <w:top w:val="none" w:sz="0" w:space="0" w:color="auto"/>
        <w:left w:val="none" w:sz="0" w:space="0" w:color="auto"/>
        <w:bottom w:val="none" w:sz="0" w:space="0" w:color="auto"/>
        <w:right w:val="none" w:sz="0" w:space="0" w:color="auto"/>
      </w:divBdr>
    </w:div>
    <w:div w:id="55973837">
      <w:bodyDiv w:val="1"/>
      <w:marLeft w:val="0"/>
      <w:marRight w:val="0"/>
      <w:marTop w:val="0"/>
      <w:marBottom w:val="0"/>
      <w:divBdr>
        <w:top w:val="none" w:sz="0" w:space="0" w:color="auto"/>
        <w:left w:val="none" w:sz="0" w:space="0" w:color="auto"/>
        <w:bottom w:val="none" w:sz="0" w:space="0" w:color="auto"/>
        <w:right w:val="none" w:sz="0" w:space="0" w:color="auto"/>
      </w:divBdr>
    </w:div>
    <w:div w:id="61412743">
      <w:bodyDiv w:val="1"/>
      <w:marLeft w:val="0"/>
      <w:marRight w:val="0"/>
      <w:marTop w:val="0"/>
      <w:marBottom w:val="0"/>
      <w:divBdr>
        <w:top w:val="none" w:sz="0" w:space="0" w:color="auto"/>
        <w:left w:val="none" w:sz="0" w:space="0" w:color="auto"/>
        <w:bottom w:val="none" w:sz="0" w:space="0" w:color="auto"/>
        <w:right w:val="none" w:sz="0" w:space="0" w:color="auto"/>
      </w:divBdr>
    </w:div>
    <w:div w:id="62218466">
      <w:bodyDiv w:val="1"/>
      <w:marLeft w:val="0"/>
      <w:marRight w:val="0"/>
      <w:marTop w:val="0"/>
      <w:marBottom w:val="0"/>
      <w:divBdr>
        <w:top w:val="none" w:sz="0" w:space="0" w:color="auto"/>
        <w:left w:val="none" w:sz="0" w:space="0" w:color="auto"/>
        <w:bottom w:val="none" w:sz="0" w:space="0" w:color="auto"/>
        <w:right w:val="none" w:sz="0" w:space="0" w:color="auto"/>
      </w:divBdr>
    </w:div>
    <w:div w:id="65612762">
      <w:bodyDiv w:val="1"/>
      <w:marLeft w:val="0"/>
      <w:marRight w:val="0"/>
      <w:marTop w:val="0"/>
      <w:marBottom w:val="0"/>
      <w:divBdr>
        <w:top w:val="none" w:sz="0" w:space="0" w:color="auto"/>
        <w:left w:val="none" w:sz="0" w:space="0" w:color="auto"/>
        <w:bottom w:val="none" w:sz="0" w:space="0" w:color="auto"/>
        <w:right w:val="none" w:sz="0" w:space="0" w:color="auto"/>
      </w:divBdr>
    </w:div>
    <w:div w:id="81493713">
      <w:bodyDiv w:val="1"/>
      <w:marLeft w:val="0"/>
      <w:marRight w:val="0"/>
      <w:marTop w:val="0"/>
      <w:marBottom w:val="0"/>
      <w:divBdr>
        <w:top w:val="none" w:sz="0" w:space="0" w:color="auto"/>
        <w:left w:val="none" w:sz="0" w:space="0" w:color="auto"/>
        <w:bottom w:val="none" w:sz="0" w:space="0" w:color="auto"/>
        <w:right w:val="none" w:sz="0" w:space="0" w:color="auto"/>
      </w:divBdr>
    </w:div>
    <w:div w:id="85152432">
      <w:bodyDiv w:val="1"/>
      <w:marLeft w:val="0"/>
      <w:marRight w:val="0"/>
      <w:marTop w:val="0"/>
      <w:marBottom w:val="0"/>
      <w:divBdr>
        <w:top w:val="none" w:sz="0" w:space="0" w:color="auto"/>
        <w:left w:val="none" w:sz="0" w:space="0" w:color="auto"/>
        <w:bottom w:val="none" w:sz="0" w:space="0" w:color="auto"/>
        <w:right w:val="none" w:sz="0" w:space="0" w:color="auto"/>
      </w:divBdr>
    </w:div>
    <w:div w:id="90779380">
      <w:bodyDiv w:val="1"/>
      <w:marLeft w:val="0"/>
      <w:marRight w:val="0"/>
      <w:marTop w:val="0"/>
      <w:marBottom w:val="0"/>
      <w:divBdr>
        <w:top w:val="none" w:sz="0" w:space="0" w:color="auto"/>
        <w:left w:val="none" w:sz="0" w:space="0" w:color="auto"/>
        <w:bottom w:val="none" w:sz="0" w:space="0" w:color="auto"/>
        <w:right w:val="none" w:sz="0" w:space="0" w:color="auto"/>
      </w:divBdr>
    </w:div>
    <w:div w:id="104078314">
      <w:bodyDiv w:val="1"/>
      <w:marLeft w:val="0"/>
      <w:marRight w:val="0"/>
      <w:marTop w:val="0"/>
      <w:marBottom w:val="0"/>
      <w:divBdr>
        <w:top w:val="none" w:sz="0" w:space="0" w:color="auto"/>
        <w:left w:val="none" w:sz="0" w:space="0" w:color="auto"/>
        <w:bottom w:val="none" w:sz="0" w:space="0" w:color="auto"/>
        <w:right w:val="none" w:sz="0" w:space="0" w:color="auto"/>
      </w:divBdr>
    </w:div>
    <w:div w:id="105005646">
      <w:bodyDiv w:val="1"/>
      <w:marLeft w:val="0"/>
      <w:marRight w:val="0"/>
      <w:marTop w:val="0"/>
      <w:marBottom w:val="0"/>
      <w:divBdr>
        <w:top w:val="none" w:sz="0" w:space="0" w:color="auto"/>
        <w:left w:val="none" w:sz="0" w:space="0" w:color="auto"/>
        <w:bottom w:val="none" w:sz="0" w:space="0" w:color="auto"/>
        <w:right w:val="none" w:sz="0" w:space="0" w:color="auto"/>
      </w:divBdr>
    </w:div>
    <w:div w:id="107236993">
      <w:bodyDiv w:val="1"/>
      <w:marLeft w:val="0"/>
      <w:marRight w:val="0"/>
      <w:marTop w:val="0"/>
      <w:marBottom w:val="0"/>
      <w:divBdr>
        <w:top w:val="none" w:sz="0" w:space="0" w:color="auto"/>
        <w:left w:val="none" w:sz="0" w:space="0" w:color="auto"/>
        <w:bottom w:val="none" w:sz="0" w:space="0" w:color="auto"/>
        <w:right w:val="none" w:sz="0" w:space="0" w:color="auto"/>
      </w:divBdr>
    </w:div>
    <w:div w:id="111562223">
      <w:bodyDiv w:val="1"/>
      <w:marLeft w:val="0"/>
      <w:marRight w:val="0"/>
      <w:marTop w:val="0"/>
      <w:marBottom w:val="0"/>
      <w:divBdr>
        <w:top w:val="none" w:sz="0" w:space="0" w:color="auto"/>
        <w:left w:val="none" w:sz="0" w:space="0" w:color="auto"/>
        <w:bottom w:val="none" w:sz="0" w:space="0" w:color="auto"/>
        <w:right w:val="none" w:sz="0" w:space="0" w:color="auto"/>
      </w:divBdr>
    </w:div>
    <w:div w:id="116720883">
      <w:bodyDiv w:val="1"/>
      <w:marLeft w:val="0"/>
      <w:marRight w:val="0"/>
      <w:marTop w:val="0"/>
      <w:marBottom w:val="0"/>
      <w:divBdr>
        <w:top w:val="none" w:sz="0" w:space="0" w:color="auto"/>
        <w:left w:val="none" w:sz="0" w:space="0" w:color="auto"/>
        <w:bottom w:val="none" w:sz="0" w:space="0" w:color="auto"/>
        <w:right w:val="none" w:sz="0" w:space="0" w:color="auto"/>
      </w:divBdr>
    </w:div>
    <w:div w:id="122505072">
      <w:bodyDiv w:val="1"/>
      <w:marLeft w:val="0"/>
      <w:marRight w:val="0"/>
      <w:marTop w:val="0"/>
      <w:marBottom w:val="0"/>
      <w:divBdr>
        <w:top w:val="none" w:sz="0" w:space="0" w:color="auto"/>
        <w:left w:val="none" w:sz="0" w:space="0" w:color="auto"/>
        <w:bottom w:val="none" w:sz="0" w:space="0" w:color="auto"/>
        <w:right w:val="none" w:sz="0" w:space="0" w:color="auto"/>
      </w:divBdr>
    </w:div>
    <w:div w:id="141435341">
      <w:bodyDiv w:val="1"/>
      <w:marLeft w:val="0"/>
      <w:marRight w:val="0"/>
      <w:marTop w:val="0"/>
      <w:marBottom w:val="0"/>
      <w:divBdr>
        <w:top w:val="none" w:sz="0" w:space="0" w:color="auto"/>
        <w:left w:val="none" w:sz="0" w:space="0" w:color="auto"/>
        <w:bottom w:val="none" w:sz="0" w:space="0" w:color="auto"/>
        <w:right w:val="none" w:sz="0" w:space="0" w:color="auto"/>
      </w:divBdr>
    </w:div>
    <w:div w:id="152258708">
      <w:bodyDiv w:val="1"/>
      <w:marLeft w:val="0"/>
      <w:marRight w:val="0"/>
      <w:marTop w:val="0"/>
      <w:marBottom w:val="0"/>
      <w:divBdr>
        <w:top w:val="none" w:sz="0" w:space="0" w:color="auto"/>
        <w:left w:val="none" w:sz="0" w:space="0" w:color="auto"/>
        <w:bottom w:val="none" w:sz="0" w:space="0" w:color="auto"/>
        <w:right w:val="none" w:sz="0" w:space="0" w:color="auto"/>
      </w:divBdr>
    </w:div>
    <w:div w:id="167448223">
      <w:bodyDiv w:val="1"/>
      <w:marLeft w:val="0"/>
      <w:marRight w:val="0"/>
      <w:marTop w:val="0"/>
      <w:marBottom w:val="0"/>
      <w:divBdr>
        <w:top w:val="none" w:sz="0" w:space="0" w:color="auto"/>
        <w:left w:val="none" w:sz="0" w:space="0" w:color="auto"/>
        <w:bottom w:val="none" w:sz="0" w:space="0" w:color="auto"/>
        <w:right w:val="none" w:sz="0" w:space="0" w:color="auto"/>
      </w:divBdr>
    </w:div>
    <w:div w:id="167906724">
      <w:bodyDiv w:val="1"/>
      <w:marLeft w:val="0"/>
      <w:marRight w:val="0"/>
      <w:marTop w:val="0"/>
      <w:marBottom w:val="0"/>
      <w:divBdr>
        <w:top w:val="none" w:sz="0" w:space="0" w:color="auto"/>
        <w:left w:val="none" w:sz="0" w:space="0" w:color="auto"/>
        <w:bottom w:val="none" w:sz="0" w:space="0" w:color="auto"/>
        <w:right w:val="none" w:sz="0" w:space="0" w:color="auto"/>
      </w:divBdr>
    </w:div>
    <w:div w:id="172378821">
      <w:bodyDiv w:val="1"/>
      <w:marLeft w:val="0"/>
      <w:marRight w:val="0"/>
      <w:marTop w:val="0"/>
      <w:marBottom w:val="0"/>
      <w:divBdr>
        <w:top w:val="none" w:sz="0" w:space="0" w:color="auto"/>
        <w:left w:val="none" w:sz="0" w:space="0" w:color="auto"/>
        <w:bottom w:val="none" w:sz="0" w:space="0" w:color="auto"/>
        <w:right w:val="none" w:sz="0" w:space="0" w:color="auto"/>
      </w:divBdr>
    </w:div>
    <w:div w:id="174156454">
      <w:bodyDiv w:val="1"/>
      <w:marLeft w:val="0"/>
      <w:marRight w:val="0"/>
      <w:marTop w:val="0"/>
      <w:marBottom w:val="0"/>
      <w:divBdr>
        <w:top w:val="none" w:sz="0" w:space="0" w:color="auto"/>
        <w:left w:val="none" w:sz="0" w:space="0" w:color="auto"/>
        <w:bottom w:val="none" w:sz="0" w:space="0" w:color="auto"/>
        <w:right w:val="none" w:sz="0" w:space="0" w:color="auto"/>
      </w:divBdr>
    </w:div>
    <w:div w:id="199099918">
      <w:bodyDiv w:val="1"/>
      <w:marLeft w:val="0"/>
      <w:marRight w:val="0"/>
      <w:marTop w:val="0"/>
      <w:marBottom w:val="0"/>
      <w:divBdr>
        <w:top w:val="none" w:sz="0" w:space="0" w:color="auto"/>
        <w:left w:val="none" w:sz="0" w:space="0" w:color="auto"/>
        <w:bottom w:val="none" w:sz="0" w:space="0" w:color="auto"/>
        <w:right w:val="none" w:sz="0" w:space="0" w:color="auto"/>
      </w:divBdr>
    </w:div>
    <w:div w:id="200752522">
      <w:bodyDiv w:val="1"/>
      <w:marLeft w:val="0"/>
      <w:marRight w:val="0"/>
      <w:marTop w:val="0"/>
      <w:marBottom w:val="0"/>
      <w:divBdr>
        <w:top w:val="none" w:sz="0" w:space="0" w:color="auto"/>
        <w:left w:val="none" w:sz="0" w:space="0" w:color="auto"/>
        <w:bottom w:val="none" w:sz="0" w:space="0" w:color="auto"/>
        <w:right w:val="none" w:sz="0" w:space="0" w:color="auto"/>
      </w:divBdr>
    </w:div>
    <w:div w:id="201941740">
      <w:bodyDiv w:val="1"/>
      <w:marLeft w:val="0"/>
      <w:marRight w:val="0"/>
      <w:marTop w:val="0"/>
      <w:marBottom w:val="0"/>
      <w:divBdr>
        <w:top w:val="none" w:sz="0" w:space="0" w:color="auto"/>
        <w:left w:val="none" w:sz="0" w:space="0" w:color="auto"/>
        <w:bottom w:val="none" w:sz="0" w:space="0" w:color="auto"/>
        <w:right w:val="none" w:sz="0" w:space="0" w:color="auto"/>
      </w:divBdr>
    </w:div>
    <w:div w:id="206336331">
      <w:bodyDiv w:val="1"/>
      <w:marLeft w:val="0"/>
      <w:marRight w:val="0"/>
      <w:marTop w:val="0"/>
      <w:marBottom w:val="0"/>
      <w:divBdr>
        <w:top w:val="none" w:sz="0" w:space="0" w:color="auto"/>
        <w:left w:val="none" w:sz="0" w:space="0" w:color="auto"/>
        <w:bottom w:val="none" w:sz="0" w:space="0" w:color="auto"/>
        <w:right w:val="none" w:sz="0" w:space="0" w:color="auto"/>
      </w:divBdr>
    </w:div>
    <w:div w:id="210656120">
      <w:bodyDiv w:val="1"/>
      <w:marLeft w:val="0"/>
      <w:marRight w:val="0"/>
      <w:marTop w:val="0"/>
      <w:marBottom w:val="0"/>
      <w:divBdr>
        <w:top w:val="none" w:sz="0" w:space="0" w:color="auto"/>
        <w:left w:val="none" w:sz="0" w:space="0" w:color="auto"/>
        <w:bottom w:val="none" w:sz="0" w:space="0" w:color="auto"/>
        <w:right w:val="none" w:sz="0" w:space="0" w:color="auto"/>
      </w:divBdr>
    </w:div>
    <w:div w:id="216749584">
      <w:bodyDiv w:val="1"/>
      <w:marLeft w:val="0"/>
      <w:marRight w:val="0"/>
      <w:marTop w:val="0"/>
      <w:marBottom w:val="0"/>
      <w:divBdr>
        <w:top w:val="none" w:sz="0" w:space="0" w:color="auto"/>
        <w:left w:val="none" w:sz="0" w:space="0" w:color="auto"/>
        <w:bottom w:val="none" w:sz="0" w:space="0" w:color="auto"/>
        <w:right w:val="none" w:sz="0" w:space="0" w:color="auto"/>
      </w:divBdr>
    </w:div>
    <w:div w:id="225528495">
      <w:bodyDiv w:val="1"/>
      <w:marLeft w:val="0"/>
      <w:marRight w:val="0"/>
      <w:marTop w:val="0"/>
      <w:marBottom w:val="0"/>
      <w:divBdr>
        <w:top w:val="none" w:sz="0" w:space="0" w:color="auto"/>
        <w:left w:val="none" w:sz="0" w:space="0" w:color="auto"/>
        <w:bottom w:val="none" w:sz="0" w:space="0" w:color="auto"/>
        <w:right w:val="none" w:sz="0" w:space="0" w:color="auto"/>
      </w:divBdr>
    </w:div>
    <w:div w:id="230888999">
      <w:bodyDiv w:val="1"/>
      <w:marLeft w:val="0"/>
      <w:marRight w:val="0"/>
      <w:marTop w:val="0"/>
      <w:marBottom w:val="0"/>
      <w:divBdr>
        <w:top w:val="none" w:sz="0" w:space="0" w:color="auto"/>
        <w:left w:val="none" w:sz="0" w:space="0" w:color="auto"/>
        <w:bottom w:val="none" w:sz="0" w:space="0" w:color="auto"/>
        <w:right w:val="none" w:sz="0" w:space="0" w:color="auto"/>
      </w:divBdr>
    </w:div>
    <w:div w:id="238440869">
      <w:bodyDiv w:val="1"/>
      <w:marLeft w:val="0"/>
      <w:marRight w:val="0"/>
      <w:marTop w:val="0"/>
      <w:marBottom w:val="0"/>
      <w:divBdr>
        <w:top w:val="none" w:sz="0" w:space="0" w:color="auto"/>
        <w:left w:val="none" w:sz="0" w:space="0" w:color="auto"/>
        <w:bottom w:val="none" w:sz="0" w:space="0" w:color="auto"/>
        <w:right w:val="none" w:sz="0" w:space="0" w:color="auto"/>
      </w:divBdr>
    </w:div>
    <w:div w:id="241062862">
      <w:bodyDiv w:val="1"/>
      <w:marLeft w:val="0"/>
      <w:marRight w:val="0"/>
      <w:marTop w:val="0"/>
      <w:marBottom w:val="0"/>
      <w:divBdr>
        <w:top w:val="none" w:sz="0" w:space="0" w:color="auto"/>
        <w:left w:val="none" w:sz="0" w:space="0" w:color="auto"/>
        <w:bottom w:val="none" w:sz="0" w:space="0" w:color="auto"/>
        <w:right w:val="none" w:sz="0" w:space="0" w:color="auto"/>
      </w:divBdr>
    </w:div>
    <w:div w:id="241913286">
      <w:bodyDiv w:val="1"/>
      <w:marLeft w:val="0"/>
      <w:marRight w:val="0"/>
      <w:marTop w:val="0"/>
      <w:marBottom w:val="0"/>
      <w:divBdr>
        <w:top w:val="none" w:sz="0" w:space="0" w:color="auto"/>
        <w:left w:val="none" w:sz="0" w:space="0" w:color="auto"/>
        <w:bottom w:val="none" w:sz="0" w:space="0" w:color="auto"/>
        <w:right w:val="none" w:sz="0" w:space="0" w:color="auto"/>
      </w:divBdr>
    </w:div>
    <w:div w:id="259065256">
      <w:bodyDiv w:val="1"/>
      <w:marLeft w:val="0"/>
      <w:marRight w:val="0"/>
      <w:marTop w:val="0"/>
      <w:marBottom w:val="0"/>
      <w:divBdr>
        <w:top w:val="none" w:sz="0" w:space="0" w:color="auto"/>
        <w:left w:val="none" w:sz="0" w:space="0" w:color="auto"/>
        <w:bottom w:val="none" w:sz="0" w:space="0" w:color="auto"/>
        <w:right w:val="none" w:sz="0" w:space="0" w:color="auto"/>
      </w:divBdr>
    </w:div>
    <w:div w:id="265700447">
      <w:bodyDiv w:val="1"/>
      <w:marLeft w:val="0"/>
      <w:marRight w:val="0"/>
      <w:marTop w:val="0"/>
      <w:marBottom w:val="0"/>
      <w:divBdr>
        <w:top w:val="none" w:sz="0" w:space="0" w:color="auto"/>
        <w:left w:val="none" w:sz="0" w:space="0" w:color="auto"/>
        <w:bottom w:val="none" w:sz="0" w:space="0" w:color="auto"/>
        <w:right w:val="none" w:sz="0" w:space="0" w:color="auto"/>
      </w:divBdr>
    </w:div>
    <w:div w:id="266624562">
      <w:bodyDiv w:val="1"/>
      <w:marLeft w:val="0"/>
      <w:marRight w:val="0"/>
      <w:marTop w:val="0"/>
      <w:marBottom w:val="0"/>
      <w:divBdr>
        <w:top w:val="none" w:sz="0" w:space="0" w:color="auto"/>
        <w:left w:val="none" w:sz="0" w:space="0" w:color="auto"/>
        <w:bottom w:val="none" w:sz="0" w:space="0" w:color="auto"/>
        <w:right w:val="none" w:sz="0" w:space="0" w:color="auto"/>
      </w:divBdr>
      <w:divsChild>
        <w:div w:id="711539754">
          <w:marLeft w:val="0"/>
          <w:marRight w:val="0"/>
          <w:marTop w:val="0"/>
          <w:marBottom w:val="0"/>
          <w:divBdr>
            <w:top w:val="none" w:sz="0" w:space="0" w:color="auto"/>
            <w:left w:val="none" w:sz="0" w:space="0" w:color="auto"/>
            <w:bottom w:val="none" w:sz="0" w:space="0" w:color="auto"/>
            <w:right w:val="none" w:sz="0" w:space="0" w:color="auto"/>
          </w:divBdr>
          <w:divsChild>
            <w:div w:id="1078332508">
              <w:marLeft w:val="0"/>
              <w:marRight w:val="0"/>
              <w:marTop w:val="0"/>
              <w:marBottom w:val="0"/>
              <w:divBdr>
                <w:top w:val="none" w:sz="0" w:space="0" w:color="auto"/>
                <w:left w:val="none" w:sz="0" w:space="0" w:color="auto"/>
                <w:bottom w:val="none" w:sz="0" w:space="0" w:color="auto"/>
                <w:right w:val="none" w:sz="0" w:space="0" w:color="auto"/>
              </w:divBdr>
              <w:divsChild>
                <w:div w:id="575094249">
                  <w:marLeft w:val="0"/>
                  <w:marRight w:val="0"/>
                  <w:marTop w:val="0"/>
                  <w:marBottom w:val="0"/>
                  <w:divBdr>
                    <w:top w:val="none" w:sz="0" w:space="0" w:color="auto"/>
                    <w:left w:val="none" w:sz="0" w:space="0" w:color="auto"/>
                    <w:bottom w:val="none" w:sz="0" w:space="0" w:color="auto"/>
                    <w:right w:val="none" w:sz="0" w:space="0" w:color="auto"/>
                  </w:divBdr>
                  <w:divsChild>
                    <w:div w:id="1499155525">
                      <w:marLeft w:val="0"/>
                      <w:marRight w:val="0"/>
                      <w:marTop w:val="0"/>
                      <w:marBottom w:val="0"/>
                      <w:divBdr>
                        <w:top w:val="none" w:sz="0" w:space="0" w:color="auto"/>
                        <w:left w:val="none" w:sz="0" w:space="0" w:color="auto"/>
                        <w:bottom w:val="none" w:sz="0" w:space="0" w:color="auto"/>
                        <w:right w:val="none" w:sz="0" w:space="0" w:color="auto"/>
                      </w:divBdr>
                      <w:divsChild>
                        <w:div w:id="2048481534">
                          <w:marLeft w:val="0"/>
                          <w:marRight w:val="0"/>
                          <w:marTop w:val="0"/>
                          <w:marBottom w:val="0"/>
                          <w:divBdr>
                            <w:top w:val="none" w:sz="0" w:space="0" w:color="auto"/>
                            <w:left w:val="none" w:sz="0" w:space="0" w:color="auto"/>
                            <w:bottom w:val="none" w:sz="0" w:space="0" w:color="auto"/>
                            <w:right w:val="none" w:sz="0" w:space="0" w:color="auto"/>
                          </w:divBdr>
                          <w:divsChild>
                            <w:div w:id="616563632">
                              <w:marLeft w:val="0"/>
                              <w:marRight w:val="0"/>
                              <w:marTop w:val="0"/>
                              <w:marBottom w:val="0"/>
                              <w:divBdr>
                                <w:top w:val="none" w:sz="0" w:space="0" w:color="auto"/>
                                <w:left w:val="none" w:sz="0" w:space="0" w:color="auto"/>
                                <w:bottom w:val="none" w:sz="0" w:space="0" w:color="auto"/>
                                <w:right w:val="none" w:sz="0" w:space="0" w:color="auto"/>
                              </w:divBdr>
                              <w:divsChild>
                                <w:div w:id="1547255933">
                                  <w:marLeft w:val="0"/>
                                  <w:marRight w:val="0"/>
                                  <w:marTop w:val="0"/>
                                  <w:marBottom w:val="0"/>
                                  <w:divBdr>
                                    <w:top w:val="none" w:sz="0" w:space="0" w:color="auto"/>
                                    <w:left w:val="none" w:sz="0" w:space="0" w:color="auto"/>
                                    <w:bottom w:val="none" w:sz="0" w:space="0" w:color="auto"/>
                                    <w:right w:val="none" w:sz="0" w:space="0" w:color="auto"/>
                                  </w:divBdr>
                                  <w:divsChild>
                                    <w:div w:id="76816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567883">
                          <w:marLeft w:val="0"/>
                          <w:marRight w:val="0"/>
                          <w:marTop w:val="0"/>
                          <w:marBottom w:val="0"/>
                          <w:divBdr>
                            <w:top w:val="none" w:sz="0" w:space="0" w:color="auto"/>
                            <w:left w:val="none" w:sz="0" w:space="0" w:color="auto"/>
                            <w:bottom w:val="none" w:sz="0" w:space="0" w:color="auto"/>
                            <w:right w:val="none" w:sz="0" w:space="0" w:color="auto"/>
                          </w:divBdr>
                          <w:divsChild>
                            <w:div w:id="735472554">
                              <w:marLeft w:val="0"/>
                              <w:marRight w:val="0"/>
                              <w:marTop w:val="0"/>
                              <w:marBottom w:val="0"/>
                              <w:divBdr>
                                <w:top w:val="none" w:sz="0" w:space="0" w:color="auto"/>
                                <w:left w:val="none" w:sz="0" w:space="0" w:color="auto"/>
                                <w:bottom w:val="none" w:sz="0" w:space="0" w:color="auto"/>
                                <w:right w:val="none" w:sz="0" w:space="0" w:color="auto"/>
                              </w:divBdr>
                              <w:divsChild>
                                <w:div w:id="1808859190">
                                  <w:marLeft w:val="0"/>
                                  <w:marRight w:val="0"/>
                                  <w:marTop w:val="0"/>
                                  <w:marBottom w:val="0"/>
                                  <w:divBdr>
                                    <w:top w:val="none" w:sz="0" w:space="0" w:color="auto"/>
                                    <w:left w:val="none" w:sz="0" w:space="0" w:color="auto"/>
                                    <w:bottom w:val="none" w:sz="0" w:space="0" w:color="auto"/>
                                    <w:right w:val="none" w:sz="0" w:space="0" w:color="auto"/>
                                  </w:divBdr>
                                  <w:divsChild>
                                    <w:div w:id="101534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338921">
          <w:marLeft w:val="0"/>
          <w:marRight w:val="0"/>
          <w:marTop w:val="0"/>
          <w:marBottom w:val="0"/>
          <w:divBdr>
            <w:top w:val="none" w:sz="0" w:space="0" w:color="auto"/>
            <w:left w:val="none" w:sz="0" w:space="0" w:color="auto"/>
            <w:bottom w:val="none" w:sz="0" w:space="0" w:color="auto"/>
            <w:right w:val="none" w:sz="0" w:space="0" w:color="auto"/>
          </w:divBdr>
          <w:divsChild>
            <w:div w:id="1427533845">
              <w:marLeft w:val="0"/>
              <w:marRight w:val="0"/>
              <w:marTop w:val="0"/>
              <w:marBottom w:val="0"/>
              <w:divBdr>
                <w:top w:val="none" w:sz="0" w:space="0" w:color="auto"/>
                <w:left w:val="none" w:sz="0" w:space="0" w:color="auto"/>
                <w:bottom w:val="none" w:sz="0" w:space="0" w:color="auto"/>
                <w:right w:val="none" w:sz="0" w:space="0" w:color="auto"/>
              </w:divBdr>
              <w:divsChild>
                <w:div w:id="1860116748">
                  <w:marLeft w:val="0"/>
                  <w:marRight w:val="0"/>
                  <w:marTop w:val="0"/>
                  <w:marBottom w:val="0"/>
                  <w:divBdr>
                    <w:top w:val="none" w:sz="0" w:space="0" w:color="auto"/>
                    <w:left w:val="none" w:sz="0" w:space="0" w:color="auto"/>
                    <w:bottom w:val="none" w:sz="0" w:space="0" w:color="auto"/>
                    <w:right w:val="none" w:sz="0" w:space="0" w:color="auto"/>
                  </w:divBdr>
                  <w:divsChild>
                    <w:div w:id="1897005539">
                      <w:marLeft w:val="0"/>
                      <w:marRight w:val="0"/>
                      <w:marTop w:val="0"/>
                      <w:marBottom w:val="0"/>
                      <w:divBdr>
                        <w:top w:val="none" w:sz="0" w:space="0" w:color="auto"/>
                        <w:left w:val="none" w:sz="0" w:space="0" w:color="auto"/>
                        <w:bottom w:val="none" w:sz="0" w:space="0" w:color="auto"/>
                        <w:right w:val="none" w:sz="0" w:space="0" w:color="auto"/>
                      </w:divBdr>
                      <w:divsChild>
                        <w:div w:id="777991044">
                          <w:marLeft w:val="0"/>
                          <w:marRight w:val="0"/>
                          <w:marTop w:val="0"/>
                          <w:marBottom w:val="0"/>
                          <w:divBdr>
                            <w:top w:val="none" w:sz="0" w:space="0" w:color="auto"/>
                            <w:left w:val="none" w:sz="0" w:space="0" w:color="auto"/>
                            <w:bottom w:val="none" w:sz="0" w:space="0" w:color="auto"/>
                            <w:right w:val="none" w:sz="0" w:space="0" w:color="auto"/>
                          </w:divBdr>
                          <w:divsChild>
                            <w:div w:id="629017912">
                              <w:marLeft w:val="0"/>
                              <w:marRight w:val="0"/>
                              <w:marTop w:val="0"/>
                              <w:marBottom w:val="0"/>
                              <w:divBdr>
                                <w:top w:val="none" w:sz="0" w:space="0" w:color="auto"/>
                                <w:left w:val="none" w:sz="0" w:space="0" w:color="auto"/>
                                <w:bottom w:val="none" w:sz="0" w:space="0" w:color="auto"/>
                                <w:right w:val="none" w:sz="0" w:space="0" w:color="auto"/>
                              </w:divBdr>
                              <w:divsChild>
                                <w:div w:id="1201359972">
                                  <w:marLeft w:val="0"/>
                                  <w:marRight w:val="0"/>
                                  <w:marTop w:val="0"/>
                                  <w:marBottom w:val="0"/>
                                  <w:divBdr>
                                    <w:top w:val="none" w:sz="0" w:space="0" w:color="auto"/>
                                    <w:left w:val="none" w:sz="0" w:space="0" w:color="auto"/>
                                    <w:bottom w:val="none" w:sz="0" w:space="0" w:color="auto"/>
                                    <w:right w:val="none" w:sz="0" w:space="0" w:color="auto"/>
                                  </w:divBdr>
                                  <w:divsChild>
                                    <w:div w:id="495417191">
                                      <w:marLeft w:val="0"/>
                                      <w:marRight w:val="0"/>
                                      <w:marTop w:val="0"/>
                                      <w:marBottom w:val="0"/>
                                      <w:divBdr>
                                        <w:top w:val="none" w:sz="0" w:space="0" w:color="auto"/>
                                        <w:left w:val="none" w:sz="0" w:space="0" w:color="auto"/>
                                        <w:bottom w:val="none" w:sz="0" w:space="0" w:color="auto"/>
                                        <w:right w:val="none" w:sz="0" w:space="0" w:color="auto"/>
                                      </w:divBdr>
                                      <w:divsChild>
                                        <w:div w:id="106032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6969175">
          <w:marLeft w:val="0"/>
          <w:marRight w:val="0"/>
          <w:marTop w:val="0"/>
          <w:marBottom w:val="0"/>
          <w:divBdr>
            <w:top w:val="none" w:sz="0" w:space="0" w:color="auto"/>
            <w:left w:val="none" w:sz="0" w:space="0" w:color="auto"/>
            <w:bottom w:val="none" w:sz="0" w:space="0" w:color="auto"/>
            <w:right w:val="none" w:sz="0" w:space="0" w:color="auto"/>
          </w:divBdr>
          <w:divsChild>
            <w:div w:id="987830860">
              <w:marLeft w:val="0"/>
              <w:marRight w:val="0"/>
              <w:marTop w:val="0"/>
              <w:marBottom w:val="0"/>
              <w:divBdr>
                <w:top w:val="none" w:sz="0" w:space="0" w:color="auto"/>
                <w:left w:val="none" w:sz="0" w:space="0" w:color="auto"/>
                <w:bottom w:val="none" w:sz="0" w:space="0" w:color="auto"/>
                <w:right w:val="none" w:sz="0" w:space="0" w:color="auto"/>
              </w:divBdr>
              <w:divsChild>
                <w:div w:id="1202667047">
                  <w:marLeft w:val="0"/>
                  <w:marRight w:val="0"/>
                  <w:marTop w:val="0"/>
                  <w:marBottom w:val="0"/>
                  <w:divBdr>
                    <w:top w:val="none" w:sz="0" w:space="0" w:color="auto"/>
                    <w:left w:val="none" w:sz="0" w:space="0" w:color="auto"/>
                    <w:bottom w:val="none" w:sz="0" w:space="0" w:color="auto"/>
                    <w:right w:val="none" w:sz="0" w:space="0" w:color="auto"/>
                  </w:divBdr>
                  <w:divsChild>
                    <w:div w:id="1497071280">
                      <w:marLeft w:val="0"/>
                      <w:marRight w:val="0"/>
                      <w:marTop w:val="0"/>
                      <w:marBottom w:val="0"/>
                      <w:divBdr>
                        <w:top w:val="none" w:sz="0" w:space="0" w:color="auto"/>
                        <w:left w:val="none" w:sz="0" w:space="0" w:color="auto"/>
                        <w:bottom w:val="none" w:sz="0" w:space="0" w:color="auto"/>
                        <w:right w:val="none" w:sz="0" w:space="0" w:color="auto"/>
                      </w:divBdr>
                      <w:divsChild>
                        <w:div w:id="489953454">
                          <w:marLeft w:val="0"/>
                          <w:marRight w:val="0"/>
                          <w:marTop w:val="0"/>
                          <w:marBottom w:val="0"/>
                          <w:divBdr>
                            <w:top w:val="none" w:sz="0" w:space="0" w:color="auto"/>
                            <w:left w:val="none" w:sz="0" w:space="0" w:color="auto"/>
                            <w:bottom w:val="none" w:sz="0" w:space="0" w:color="auto"/>
                            <w:right w:val="none" w:sz="0" w:space="0" w:color="auto"/>
                          </w:divBdr>
                          <w:divsChild>
                            <w:div w:id="367293128">
                              <w:marLeft w:val="0"/>
                              <w:marRight w:val="0"/>
                              <w:marTop w:val="0"/>
                              <w:marBottom w:val="0"/>
                              <w:divBdr>
                                <w:top w:val="none" w:sz="0" w:space="0" w:color="auto"/>
                                <w:left w:val="none" w:sz="0" w:space="0" w:color="auto"/>
                                <w:bottom w:val="none" w:sz="0" w:space="0" w:color="auto"/>
                                <w:right w:val="none" w:sz="0" w:space="0" w:color="auto"/>
                              </w:divBdr>
                              <w:divsChild>
                                <w:div w:id="87932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250145">
                  <w:marLeft w:val="0"/>
                  <w:marRight w:val="0"/>
                  <w:marTop w:val="0"/>
                  <w:marBottom w:val="0"/>
                  <w:divBdr>
                    <w:top w:val="none" w:sz="0" w:space="0" w:color="auto"/>
                    <w:left w:val="none" w:sz="0" w:space="0" w:color="auto"/>
                    <w:bottom w:val="none" w:sz="0" w:space="0" w:color="auto"/>
                    <w:right w:val="none" w:sz="0" w:space="0" w:color="auto"/>
                  </w:divBdr>
                  <w:divsChild>
                    <w:div w:id="112214818">
                      <w:marLeft w:val="0"/>
                      <w:marRight w:val="0"/>
                      <w:marTop w:val="0"/>
                      <w:marBottom w:val="0"/>
                      <w:divBdr>
                        <w:top w:val="none" w:sz="0" w:space="0" w:color="auto"/>
                        <w:left w:val="none" w:sz="0" w:space="0" w:color="auto"/>
                        <w:bottom w:val="none" w:sz="0" w:space="0" w:color="auto"/>
                        <w:right w:val="none" w:sz="0" w:space="0" w:color="auto"/>
                      </w:divBdr>
                      <w:divsChild>
                        <w:div w:id="1999069685">
                          <w:marLeft w:val="0"/>
                          <w:marRight w:val="0"/>
                          <w:marTop w:val="0"/>
                          <w:marBottom w:val="0"/>
                          <w:divBdr>
                            <w:top w:val="none" w:sz="0" w:space="0" w:color="auto"/>
                            <w:left w:val="none" w:sz="0" w:space="0" w:color="auto"/>
                            <w:bottom w:val="none" w:sz="0" w:space="0" w:color="auto"/>
                            <w:right w:val="none" w:sz="0" w:space="0" w:color="auto"/>
                          </w:divBdr>
                          <w:divsChild>
                            <w:div w:id="1374501642">
                              <w:marLeft w:val="0"/>
                              <w:marRight w:val="0"/>
                              <w:marTop w:val="0"/>
                              <w:marBottom w:val="0"/>
                              <w:divBdr>
                                <w:top w:val="none" w:sz="0" w:space="0" w:color="auto"/>
                                <w:left w:val="none" w:sz="0" w:space="0" w:color="auto"/>
                                <w:bottom w:val="none" w:sz="0" w:space="0" w:color="auto"/>
                                <w:right w:val="none" w:sz="0" w:space="0" w:color="auto"/>
                              </w:divBdr>
                              <w:divsChild>
                                <w:div w:id="1844541617">
                                  <w:marLeft w:val="0"/>
                                  <w:marRight w:val="0"/>
                                  <w:marTop w:val="0"/>
                                  <w:marBottom w:val="0"/>
                                  <w:divBdr>
                                    <w:top w:val="none" w:sz="0" w:space="0" w:color="auto"/>
                                    <w:left w:val="none" w:sz="0" w:space="0" w:color="auto"/>
                                    <w:bottom w:val="none" w:sz="0" w:space="0" w:color="auto"/>
                                    <w:right w:val="none" w:sz="0" w:space="0" w:color="auto"/>
                                  </w:divBdr>
                                  <w:divsChild>
                                    <w:div w:id="3743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625265">
      <w:bodyDiv w:val="1"/>
      <w:marLeft w:val="0"/>
      <w:marRight w:val="0"/>
      <w:marTop w:val="0"/>
      <w:marBottom w:val="0"/>
      <w:divBdr>
        <w:top w:val="none" w:sz="0" w:space="0" w:color="auto"/>
        <w:left w:val="none" w:sz="0" w:space="0" w:color="auto"/>
        <w:bottom w:val="none" w:sz="0" w:space="0" w:color="auto"/>
        <w:right w:val="none" w:sz="0" w:space="0" w:color="auto"/>
      </w:divBdr>
    </w:div>
    <w:div w:id="271284653">
      <w:bodyDiv w:val="1"/>
      <w:marLeft w:val="0"/>
      <w:marRight w:val="0"/>
      <w:marTop w:val="0"/>
      <w:marBottom w:val="0"/>
      <w:divBdr>
        <w:top w:val="none" w:sz="0" w:space="0" w:color="auto"/>
        <w:left w:val="none" w:sz="0" w:space="0" w:color="auto"/>
        <w:bottom w:val="none" w:sz="0" w:space="0" w:color="auto"/>
        <w:right w:val="none" w:sz="0" w:space="0" w:color="auto"/>
      </w:divBdr>
    </w:div>
    <w:div w:id="271472467">
      <w:bodyDiv w:val="1"/>
      <w:marLeft w:val="0"/>
      <w:marRight w:val="0"/>
      <w:marTop w:val="0"/>
      <w:marBottom w:val="0"/>
      <w:divBdr>
        <w:top w:val="none" w:sz="0" w:space="0" w:color="auto"/>
        <w:left w:val="none" w:sz="0" w:space="0" w:color="auto"/>
        <w:bottom w:val="none" w:sz="0" w:space="0" w:color="auto"/>
        <w:right w:val="none" w:sz="0" w:space="0" w:color="auto"/>
      </w:divBdr>
    </w:div>
    <w:div w:id="299043167">
      <w:bodyDiv w:val="1"/>
      <w:marLeft w:val="0"/>
      <w:marRight w:val="0"/>
      <w:marTop w:val="0"/>
      <w:marBottom w:val="0"/>
      <w:divBdr>
        <w:top w:val="none" w:sz="0" w:space="0" w:color="auto"/>
        <w:left w:val="none" w:sz="0" w:space="0" w:color="auto"/>
        <w:bottom w:val="none" w:sz="0" w:space="0" w:color="auto"/>
        <w:right w:val="none" w:sz="0" w:space="0" w:color="auto"/>
      </w:divBdr>
    </w:div>
    <w:div w:id="304816362">
      <w:bodyDiv w:val="1"/>
      <w:marLeft w:val="0"/>
      <w:marRight w:val="0"/>
      <w:marTop w:val="0"/>
      <w:marBottom w:val="0"/>
      <w:divBdr>
        <w:top w:val="none" w:sz="0" w:space="0" w:color="auto"/>
        <w:left w:val="none" w:sz="0" w:space="0" w:color="auto"/>
        <w:bottom w:val="none" w:sz="0" w:space="0" w:color="auto"/>
        <w:right w:val="none" w:sz="0" w:space="0" w:color="auto"/>
      </w:divBdr>
    </w:div>
    <w:div w:id="306055063">
      <w:bodyDiv w:val="1"/>
      <w:marLeft w:val="0"/>
      <w:marRight w:val="0"/>
      <w:marTop w:val="0"/>
      <w:marBottom w:val="0"/>
      <w:divBdr>
        <w:top w:val="none" w:sz="0" w:space="0" w:color="auto"/>
        <w:left w:val="none" w:sz="0" w:space="0" w:color="auto"/>
        <w:bottom w:val="none" w:sz="0" w:space="0" w:color="auto"/>
        <w:right w:val="none" w:sz="0" w:space="0" w:color="auto"/>
      </w:divBdr>
    </w:div>
    <w:div w:id="335111903">
      <w:bodyDiv w:val="1"/>
      <w:marLeft w:val="0"/>
      <w:marRight w:val="0"/>
      <w:marTop w:val="0"/>
      <w:marBottom w:val="0"/>
      <w:divBdr>
        <w:top w:val="none" w:sz="0" w:space="0" w:color="auto"/>
        <w:left w:val="none" w:sz="0" w:space="0" w:color="auto"/>
        <w:bottom w:val="none" w:sz="0" w:space="0" w:color="auto"/>
        <w:right w:val="none" w:sz="0" w:space="0" w:color="auto"/>
      </w:divBdr>
    </w:div>
    <w:div w:id="336225751">
      <w:bodyDiv w:val="1"/>
      <w:marLeft w:val="0"/>
      <w:marRight w:val="0"/>
      <w:marTop w:val="0"/>
      <w:marBottom w:val="0"/>
      <w:divBdr>
        <w:top w:val="none" w:sz="0" w:space="0" w:color="auto"/>
        <w:left w:val="none" w:sz="0" w:space="0" w:color="auto"/>
        <w:bottom w:val="none" w:sz="0" w:space="0" w:color="auto"/>
        <w:right w:val="none" w:sz="0" w:space="0" w:color="auto"/>
      </w:divBdr>
    </w:div>
    <w:div w:id="338315050">
      <w:bodyDiv w:val="1"/>
      <w:marLeft w:val="0"/>
      <w:marRight w:val="0"/>
      <w:marTop w:val="0"/>
      <w:marBottom w:val="0"/>
      <w:divBdr>
        <w:top w:val="none" w:sz="0" w:space="0" w:color="auto"/>
        <w:left w:val="none" w:sz="0" w:space="0" w:color="auto"/>
        <w:bottom w:val="none" w:sz="0" w:space="0" w:color="auto"/>
        <w:right w:val="none" w:sz="0" w:space="0" w:color="auto"/>
      </w:divBdr>
    </w:div>
    <w:div w:id="341784870">
      <w:bodyDiv w:val="1"/>
      <w:marLeft w:val="0"/>
      <w:marRight w:val="0"/>
      <w:marTop w:val="0"/>
      <w:marBottom w:val="0"/>
      <w:divBdr>
        <w:top w:val="none" w:sz="0" w:space="0" w:color="auto"/>
        <w:left w:val="none" w:sz="0" w:space="0" w:color="auto"/>
        <w:bottom w:val="none" w:sz="0" w:space="0" w:color="auto"/>
        <w:right w:val="none" w:sz="0" w:space="0" w:color="auto"/>
      </w:divBdr>
    </w:div>
    <w:div w:id="343438422">
      <w:bodyDiv w:val="1"/>
      <w:marLeft w:val="0"/>
      <w:marRight w:val="0"/>
      <w:marTop w:val="0"/>
      <w:marBottom w:val="0"/>
      <w:divBdr>
        <w:top w:val="none" w:sz="0" w:space="0" w:color="auto"/>
        <w:left w:val="none" w:sz="0" w:space="0" w:color="auto"/>
        <w:bottom w:val="none" w:sz="0" w:space="0" w:color="auto"/>
        <w:right w:val="none" w:sz="0" w:space="0" w:color="auto"/>
      </w:divBdr>
    </w:div>
    <w:div w:id="343551420">
      <w:bodyDiv w:val="1"/>
      <w:marLeft w:val="0"/>
      <w:marRight w:val="0"/>
      <w:marTop w:val="0"/>
      <w:marBottom w:val="0"/>
      <w:divBdr>
        <w:top w:val="none" w:sz="0" w:space="0" w:color="auto"/>
        <w:left w:val="none" w:sz="0" w:space="0" w:color="auto"/>
        <w:bottom w:val="none" w:sz="0" w:space="0" w:color="auto"/>
        <w:right w:val="none" w:sz="0" w:space="0" w:color="auto"/>
      </w:divBdr>
    </w:div>
    <w:div w:id="348526125">
      <w:bodyDiv w:val="1"/>
      <w:marLeft w:val="0"/>
      <w:marRight w:val="0"/>
      <w:marTop w:val="0"/>
      <w:marBottom w:val="0"/>
      <w:divBdr>
        <w:top w:val="none" w:sz="0" w:space="0" w:color="auto"/>
        <w:left w:val="none" w:sz="0" w:space="0" w:color="auto"/>
        <w:bottom w:val="none" w:sz="0" w:space="0" w:color="auto"/>
        <w:right w:val="none" w:sz="0" w:space="0" w:color="auto"/>
      </w:divBdr>
    </w:div>
    <w:div w:id="360545955">
      <w:bodyDiv w:val="1"/>
      <w:marLeft w:val="0"/>
      <w:marRight w:val="0"/>
      <w:marTop w:val="0"/>
      <w:marBottom w:val="0"/>
      <w:divBdr>
        <w:top w:val="none" w:sz="0" w:space="0" w:color="auto"/>
        <w:left w:val="none" w:sz="0" w:space="0" w:color="auto"/>
        <w:bottom w:val="none" w:sz="0" w:space="0" w:color="auto"/>
        <w:right w:val="none" w:sz="0" w:space="0" w:color="auto"/>
      </w:divBdr>
    </w:div>
    <w:div w:id="363021532">
      <w:bodyDiv w:val="1"/>
      <w:marLeft w:val="0"/>
      <w:marRight w:val="0"/>
      <w:marTop w:val="0"/>
      <w:marBottom w:val="0"/>
      <w:divBdr>
        <w:top w:val="none" w:sz="0" w:space="0" w:color="auto"/>
        <w:left w:val="none" w:sz="0" w:space="0" w:color="auto"/>
        <w:bottom w:val="none" w:sz="0" w:space="0" w:color="auto"/>
        <w:right w:val="none" w:sz="0" w:space="0" w:color="auto"/>
      </w:divBdr>
    </w:div>
    <w:div w:id="364405234">
      <w:bodyDiv w:val="1"/>
      <w:marLeft w:val="0"/>
      <w:marRight w:val="0"/>
      <w:marTop w:val="0"/>
      <w:marBottom w:val="0"/>
      <w:divBdr>
        <w:top w:val="none" w:sz="0" w:space="0" w:color="auto"/>
        <w:left w:val="none" w:sz="0" w:space="0" w:color="auto"/>
        <w:bottom w:val="none" w:sz="0" w:space="0" w:color="auto"/>
        <w:right w:val="none" w:sz="0" w:space="0" w:color="auto"/>
      </w:divBdr>
    </w:div>
    <w:div w:id="370765031">
      <w:bodyDiv w:val="1"/>
      <w:marLeft w:val="0"/>
      <w:marRight w:val="0"/>
      <w:marTop w:val="0"/>
      <w:marBottom w:val="0"/>
      <w:divBdr>
        <w:top w:val="none" w:sz="0" w:space="0" w:color="auto"/>
        <w:left w:val="none" w:sz="0" w:space="0" w:color="auto"/>
        <w:bottom w:val="none" w:sz="0" w:space="0" w:color="auto"/>
        <w:right w:val="none" w:sz="0" w:space="0" w:color="auto"/>
      </w:divBdr>
    </w:div>
    <w:div w:id="372658072">
      <w:bodyDiv w:val="1"/>
      <w:marLeft w:val="0"/>
      <w:marRight w:val="0"/>
      <w:marTop w:val="0"/>
      <w:marBottom w:val="0"/>
      <w:divBdr>
        <w:top w:val="none" w:sz="0" w:space="0" w:color="auto"/>
        <w:left w:val="none" w:sz="0" w:space="0" w:color="auto"/>
        <w:bottom w:val="none" w:sz="0" w:space="0" w:color="auto"/>
        <w:right w:val="none" w:sz="0" w:space="0" w:color="auto"/>
      </w:divBdr>
      <w:divsChild>
        <w:div w:id="1159223738">
          <w:marLeft w:val="0"/>
          <w:marRight w:val="0"/>
          <w:marTop w:val="0"/>
          <w:marBottom w:val="0"/>
          <w:divBdr>
            <w:top w:val="none" w:sz="0" w:space="0" w:color="auto"/>
            <w:left w:val="none" w:sz="0" w:space="0" w:color="auto"/>
            <w:bottom w:val="none" w:sz="0" w:space="0" w:color="auto"/>
            <w:right w:val="none" w:sz="0" w:space="0" w:color="auto"/>
          </w:divBdr>
          <w:divsChild>
            <w:div w:id="2047413204">
              <w:marLeft w:val="0"/>
              <w:marRight w:val="0"/>
              <w:marTop w:val="0"/>
              <w:marBottom w:val="0"/>
              <w:divBdr>
                <w:top w:val="none" w:sz="0" w:space="0" w:color="auto"/>
                <w:left w:val="none" w:sz="0" w:space="0" w:color="auto"/>
                <w:bottom w:val="none" w:sz="0" w:space="0" w:color="auto"/>
                <w:right w:val="none" w:sz="0" w:space="0" w:color="auto"/>
              </w:divBdr>
              <w:divsChild>
                <w:div w:id="880820378">
                  <w:marLeft w:val="0"/>
                  <w:marRight w:val="0"/>
                  <w:marTop w:val="0"/>
                  <w:marBottom w:val="0"/>
                  <w:divBdr>
                    <w:top w:val="none" w:sz="0" w:space="0" w:color="auto"/>
                    <w:left w:val="none" w:sz="0" w:space="0" w:color="auto"/>
                    <w:bottom w:val="none" w:sz="0" w:space="0" w:color="auto"/>
                    <w:right w:val="none" w:sz="0" w:space="0" w:color="auto"/>
                  </w:divBdr>
                  <w:divsChild>
                    <w:div w:id="942541823">
                      <w:marLeft w:val="0"/>
                      <w:marRight w:val="0"/>
                      <w:marTop w:val="0"/>
                      <w:marBottom w:val="0"/>
                      <w:divBdr>
                        <w:top w:val="none" w:sz="0" w:space="0" w:color="auto"/>
                        <w:left w:val="none" w:sz="0" w:space="0" w:color="auto"/>
                        <w:bottom w:val="none" w:sz="0" w:space="0" w:color="auto"/>
                        <w:right w:val="none" w:sz="0" w:space="0" w:color="auto"/>
                      </w:divBdr>
                      <w:divsChild>
                        <w:div w:id="870874708">
                          <w:marLeft w:val="0"/>
                          <w:marRight w:val="0"/>
                          <w:marTop w:val="0"/>
                          <w:marBottom w:val="0"/>
                          <w:divBdr>
                            <w:top w:val="none" w:sz="0" w:space="0" w:color="auto"/>
                            <w:left w:val="none" w:sz="0" w:space="0" w:color="auto"/>
                            <w:bottom w:val="none" w:sz="0" w:space="0" w:color="auto"/>
                            <w:right w:val="none" w:sz="0" w:space="0" w:color="auto"/>
                          </w:divBdr>
                          <w:divsChild>
                            <w:div w:id="2026900495">
                              <w:marLeft w:val="0"/>
                              <w:marRight w:val="0"/>
                              <w:marTop w:val="0"/>
                              <w:marBottom w:val="0"/>
                              <w:divBdr>
                                <w:top w:val="none" w:sz="0" w:space="0" w:color="auto"/>
                                <w:left w:val="none" w:sz="0" w:space="0" w:color="auto"/>
                                <w:bottom w:val="none" w:sz="0" w:space="0" w:color="auto"/>
                                <w:right w:val="none" w:sz="0" w:space="0" w:color="auto"/>
                              </w:divBdr>
                              <w:divsChild>
                                <w:div w:id="926041576">
                                  <w:marLeft w:val="0"/>
                                  <w:marRight w:val="0"/>
                                  <w:marTop w:val="0"/>
                                  <w:marBottom w:val="0"/>
                                  <w:divBdr>
                                    <w:top w:val="none" w:sz="0" w:space="0" w:color="auto"/>
                                    <w:left w:val="none" w:sz="0" w:space="0" w:color="auto"/>
                                    <w:bottom w:val="none" w:sz="0" w:space="0" w:color="auto"/>
                                    <w:right w:val="none" w:sz="0" w:space="0" w:color="auto"/>
                                  </w:divBdr>
                                  <w:divsChild>
                                    <w:div w:id="60758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47706">
                          <w:marLeft w:val="0"/>
                          <w:marRight w:val="0"/>
                          <w:marTop w:val="0"/>
                          <w:marBottom w:val="0"/>
                          <w:divBdr>
                            <w:top w:val="none" w:sz="0" w:space="0" w:color="auto"/>
                            <w:left w:val="none" w:sz="0" w:space="0" w:color="auto"/>
                            <w:bottom w:val="none" w:sz="0" w:space="0" w:color="auto"/>
                            <w:right w:val="none" w:sz="0" w:space="0" w:color="auto"/>
                          </w:divBdr>
                          <w:divsChild>
                            <w:div w:id="1106968768">
                              <w:marLeft w:val="0"/>
                              <w:marRight w:val="0"/>
                              <w:marTop w:val="0"/>
                              <w:marBottom w:val="0"/>
                              <w:divBdr>
                                <w:top w:val="none" w:sz="0" w:space="0" w:color="auto"/>
                                <w:left w:val="none" w:sz="0" w:space="0" w:color="auto"/>
                                <w:bottom w:val="none" w:sz="0" w:space="0" w:color="auto"/>
                                <w:right w:val="none" w:sz="0" w:space="0" w:color="auto"/>
                              </w:divBdr>
                              <w:divsChild>
                                <w:div w:id="1277247471">
                                  <w:marLeft w:val="0"/>
                                  <w:marRight w:val="0"/>
                                  <w:marTop w:val="0"/>
                                  <w:marBottom w:val="0"/>
                                  <w:divBdr>
                                    <w:top w:val="none" w:sz="0" w:space="0" w:color="auto"/>
                                    <w:left w:val="none" w:sz="0" w:space="0" w:color="auto"/>
                                    <w:bottom w:val="none" w:sz="0" w:space="0" w:color="auto"/>
                                    <w:right w:val="none" w:sz="0" w:space="0" w:color="auto"/>
                                  </w:divBdr>
                                  <w:divsChild>
                                    <w:div w:id="24087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4861787">
          <w:marLeft w:val="0"/>
          <w:marRight w:val="0"/>
          <w:marTop w:val="0"/>
          <w:marBottom w:val="0"/>
          <w:divBdr>
            <w:top w:val="none" w:sz="0" w:space="0" w:color="auto"/>
            <w:left w:val="none" w:sz="0" w:space="0" w:color="auto"/>
            <w:bottom w:val="none" w:sz="0" w:space="0" w:color="auto"/>
            <w:right w:val="none" w:sz="0" w:space="0" w:color="auto"/>
          </w:divBdr>
          <w:divsChild>
            <w:div w:id="2097315108">
              <w:marLeft w:val="0"/>
              <w:marRight w:val="0"/>
              <w:marTop w:val="0"/>
              <w:marBottom w:val="0"/>
              <w:divBdr>
                <w:top w:val="none" w:sz="0" w:space="0" w:color="auto"/>
                <w:left w:val="none" w:sz="0" w:space="0" w:color="auto"/>
                <w:bottom w:val="none" w:sz="0" w:space="0" w:color="auto"/>
                <w:right w:val="none" w:sz="0" w:space="0" w:color="auto"/>
              </w:divBdr>
              <w:divsChild>
                <w:div w:id="729422386">
                  <w:marLeft w:val="0"/>
                  <w:marRight w:val="0"/>
                  <w:marTop w:val="0"/>
                  <w:marBottom w:val="0"/>
                  <w:divBdr>
                    <w:top w:val="none" w:sz="0" w:space="0" w:color="auto"/>
                    <w:left w:val="none" w:sz="0" w:space="0" w:color="auto"/>
                    <w:bottom w:val="none" w:sz="0" w:space="0" w:color="auto"/>
                    <w:right w:val="none" w:sz="0" w:space="0" w:color="auto"/>
                  </w:divBdr>
                  <w:divsChild>
                    <w:div w:id="635455744">
                      <w:marLeft w:val="0"/>
                      <w:marRight w:val="0"/>
                      <w:marTop w:val="0"/>
                      <w:marBottom w:val="0"/>
                      <w:divBdr>
                        <w:top w:val="none" w:sz="0" w:space="0" w:color="auto"/>
                        <w:left w:val="none" w:sz="0" w:space="0" w:color="auto"/>
                        <w:bottom w:val="none" w:sz="0" w:space="0" w:color="auto"/>
                        <w:right w:val="none" w:sz="0" w:space="0" w:color="auto"/>
                      </w:divBdr>
                      <w:divsChild>
                        <w:div w:id="309948955">
                          <w:marLeft w:val="0"/>
                          <w:marRight w:val="0"/>
                          <w:marTop w:val="0"/>
                          <w:marBottom w:val="0"/>
                          <w:divBdr>
                            <w:top w:val="none" w:sz="0" w:space="0" w:color="auto"/>
                            <w:left w:val="none" w:sz="0" w:space="0" w:color="auto"/>
                            <w:bottom w:val="none" w:sz="0" w:space="0" w:color="auto"/>
                            <w:right w:val="none" w:sz="0" w:space="0" w:color="auto"/>
                          </w:divBdr>
                          <w:divsChild>
                            <w:div w:id="1635867158">
                              <w:marLeft w:val="0"/>
                              <w:marRight w:val="0"/>
                              <w:marTop w:val="0"/>
                              <w:marBottom w:val="0"/>
                              <w:divBdr>
                                <w:top w:val="none" w:sz="0" w:space="0" w:color="auto"/>
                                <w:left w:val="none" w:sz="0" w:space="0" w:color="auto"/>
                                <w:bottom w:val="none" w:sz="0" w:space="0" w:color="auto"/>
                                <w:right w:val="none" w:sz="0" w:space="0" w:color="auto"/>
                              </w:divBdr>
                              <w:divsChild>
                                <w:div w:id="332605382">
                                  <w:marLeft w:val="0"/>
                                  <w:marRight w:val="0"/>
                                  <w:marTop w:val="0"/>
                                  <w:marBottom w:val="0"/>
                                  <w:divBdr>
                                    <w:top w:val="none" w:sz="0" w:space="0" w:color="auto"/>
                                    <w:left w:val="none" w:sz="0" w:space="0" w:color="auto"/>
                                    <w:bottom w:val="none" w:sz="0" w:space="0" w:color="auto"/>
                                    <w:right w:val="none" w:sz="0" w:space="0" w:color="auto"/>
                                  </w:divBdr>
                                  <w:divsChild>
                                    <w:div w:id="1003169034">
                                      <w:marLeft w:val="0"/>
                                      <w:marRight w:val="0"/>
                                      <w:marTop w:val="0"/>
                                      <w:marBottom w:val="0"/>
                                      <w:divBdr>
                                        <w:top w:val="none" w:sz="0" w:space="0" w:color="auto"/>
                                        <w:left w:val="none" w:sz="0" w:space="0" w:color="auto"/>
                                        <w:bottom w:val="none" w:sz="0" w:space="0" w:color="auto"/>
                                        <w:right w:val="none" w:sz="0" w:space="0" w:color="auto"/>
                                      </w:divBdr>
                                      <w:divsChild>
                                        <w:div w:id="121538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6143394">
          <w:marLeft w:val="0"/>
          <w:marRight w:val="0"/>
          <w:marTop w:val="0"/>
          <w:marBottom w:val="0"/>
          <w:divBdr>
            <w:top w:val="none" w:sz="0" w:space="0" w:color="auto"/>
            <w:left w:val="none" w:sz="0" w:space="0" w:color="auto"/>
            <w:bottom w:val="none" w:sz="0" w:space="0" w:color="auto"/>
            <w:right w:val="none" w:sz="0" w:space="0" w:color="auto"/>
          </w:divBdr>
          <w:divsChild>
            <w:div w:id="1837961412">
              <w:marLeft w:val="0"/>
              <w:marRight w:val="0"/>
              <w:marTop w:val="0"/>
              <w:marBottom w:val="0"/>
              <w:divBdr>
                <w:top w:val="none" w:sz="0" w:space="0" w:color="auto"/>
                <w:left w:val="none" w:sz="0" w:space="0" w:color="auto"/>
                <w:bottom w:val="none" w:sz="0" w:space="0" w:color="auto"/>
                <w:right w:val="none" w:sz="0" w:space="0" w:color="auto"/>
              </w:divBdr>
              <w:divsChild>
                <w:div w:id="547033294">
                  <w:marLeft w:val="0"/>
                  <w:marRight w:val="0"/>
                  <w:marTop w:val="0"/>
                  <w:marBottom w:val="0"/>
                  <w:divBdr>
                    <w:top w:val="none" w:sz="0" w:space="0" w:color="auto"/>
                    <w:left w:val="none" w:sz="0" w:space="0" w:color="auto"/>
                    <w:bottom w:val="none" w:sz="0" w:space="0" w:color="auto"/>
                    <w:right w:val="none" w:sz="0" w:space="0" w:color="auto"/>
                  </w:divBdr>
                  <w:divsChild>
                    <w:div w:id="1414202592">
                      <w:marLeft w:val="0"/>
                      <w:marRight w:val="0"/>
                      <w:marTop w:val="0"/>
                      <w:marBottom w:val="0"/>
                      <w:divBdr>
                        <w:top w:val="none" w:sz="0" w:space="0" w:color="auto"/>
                        <w:left w:val="none" w:sz="0" w:space="0" w:color="auto"/>
                        <w:bottom w:val="none" w:sz="0" w:space="0" w:color="auto"/>
                        <w:right w:val="none" w:sz="0" w:space="0" w:color="auto"/>
                      </w:divBdr>
                      <w:divsChild>
                        <w:div w:id="812143087">
                          <w:marLeft w:val="0"/>
                          <w:marRight w:val="0"/>
                          <w:marTop w:val="0"/>
                          <w:marBottom w:val="0"/>
                          <w:divBdr>
                            <w:top w:val="none" w:sz="0" w:space="0" w:color="auto"/>
                            <w:left w:val="none" w:sz="0" w:space="0" w:color="auto"/>
                            <w:bottom w:val="none" w:sz="0" w:space="0" w:color="auto"/>
                            <w:right w:val="none" w:sz="0" w:space="0" w:color="auto"/>
                          </w:divBdr>
                          <w:divsChild>
                            <w:div w:id="1502702521">
                              <w:marLeft w:val="0"/>
                              <w:marRight w:val="0"/>
                              <w:marTop w:val="0"/>
                              <w:marBottom w:val="0"/>
                              <w:divBdr>
                                <w:top w:val="none" w:sz="0" w:space="0" w:color="auto"/>
                                <w:left w:val="none" w:sz="0" w:space="0" w:color="auto"/>
                                <w:bottom w:val="none" w:sz="0" w:space="0" w:color="auto"/>
                                <w:right w:val="none" w:sz="0" w:space="0" w:color="auto"/>
                              </w:divBdr>
                              <w:divsChild>
                                <w:div w:id="99707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339988">
                  <w:marLeft w:val="0"/>
                  <w:marRight w:val="0"/>
                  <w:marTop w:val="0"/>
                  <w:marBottom w:val="0"/>
                  <w:divBdr>
                    <w:top w:val="none" w:sz="0" w:space="0" w:color="auto"/>
                    <w:left w:val="none" w:sz="0" w:space="0" w:color="auto"/>
                    <w:bottom w:val="none" w:sz="0" w:space="0" w:color="auto"/>
                    <w:right w:val="none" w:sz="0" w:space="0" w:color="auto"/>
                  </w:divBdr>
                  <w:divsChild>
                    <w:div w:id="130175331">
                      <w:marLeft w:val="0"/>
                      <w:marRight w:val="0"/>
                      <w:marTop w:val="0"/>
                      <w:marBottom w:val="0"/>
                      <w:divBdr>
                        <w:top w:val="none" w:sz="0" w:space="0" w:color="auto"/>
                        <w:left w:val="none" w:sz="0" w:space="0" w:color="auto"/>
                        <w:bottom w:val="none" w:sz="0" w:space="0" w:color="auto"/>
                        <w:right w:val="none" w:sz="0" w:space="0" w:color="auto"/>
                      </w:divBdr>
                      <w:divsChild>
                        <w:div w:id="1316715262">
                          <w:marLeft w:val="0"/>
                          <w:marRight w:val="0"/>
                          <w:marTop w:val="0"/>
                          <w:marBottom w:val="0"/>
                          <w:divBdr>
                            <w:top w:val="none" w:sz="0" w:space="0" w:color="auto"/>
                            <w:left w:val="none" w:sz="0" w:space="0" w:color="auto"/>
                            <w:bottom w:val="none" w:sz="0" w:space="0" w:color="auto"/>
                            <w:right w:val="none" w:sz="0" w:space="0" w:color="auto"/>
                          </w:divBdr>
                          <w:divsChild>
                            <w:div w:id="1672683564">
                              <w:marLeft w:val="0"/>
                              <w:marRight w:val="0"/>
                              <w:marTop w:val="0"/>
                              <w:marBottom w:val="0"/>
                              <w:divBdr>
                                <w:top w:val="none" w:sz="0" w:space="0" w:color="auto"/>
                                <w:left w:val="none" w:sz="0" w:space="0" w:color="auto"/>
                                <w:bottom w:val="none" w:sz="0" w:space="0" w:color="auto"/>
                                <w:right w:val="none" w:sz="0" w:space="0" w:color="auto"/>
                              </w:divBdr>
                              <w:divsChild>
                                <w:div w:id="100809958">
                                  <w:marLeft w:val="0"/>
                                  <w:marRight w:val="0"/>
                                  <w:marTop w:val="0"/>
                                  <w:marBottom w:val="0"/>
                                  <w:divBdr>
                                    <w:top w:val="none" w:sz="0" w:space="0" w:color="auto"/>
                                    <w:left w:val="none" w:sz="0" w:space="0" w:color="auto"/>
                                    <w:bottom w:val="none" w:sz="0" w:space="0" w:color="auto"/>
                                    <w:right w:val="none" w:sz="0" w:space="0" w:color="auto"/>
                                  </w:divBdr>
                                  <w:divsChild>
                                    <w:div w:id="46219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516085">
      <w:bodyDiv w:val="1"/>
      <w:marLeft w:val="0"/>
      <w:marRight w:val="0"/>
      <w:marTop w:val="0"/>
      <w:marBottom w:val="0"/>
      <w:divBdr>
        <w:top w:val="none" w:sz="0" w:space="0" w:color="auto"/>
        <w:left w:val="none" w:sz="0" w:space="0" w:color="auto"/>
        <w:bottom w:val="none" w:sz="0" w:space="0" w:color="auto"/>
        <w:right w:val="none" w:sz="0" w:space="0" w:color="auto"/>
      </w:divBdr>
    </w:div>
    <w:div w:id="391462954">
      <w:bodyDiv w:val="1"/>
      <w:marLeft w:val="0"/>
      <w:marRight w:val="0"/>
      <w:marTop w:val="0"/>
      <w:marBottom w:val="0"/>
      <w:divBdr>
        <w:top w:val="none" w:sz="0" w:space="0" w:color="auto"/>
        <w:left w:val="none" w:sz="0" w:space="0" w:color="auto"/>
        <w:bottom w:val="none" w:sz="0" w:space="0" w:color="auto"/>
        <w:right w:val="none" w:sz="0" w:space="0" w:color="auto"/>
      </w:divBdr>
    </w:div>
    <w:div w:id="396781729">
      <w:bodyDiv w:val="1"/>
      <w:marLeft w:val="0"/>
      <w:marRight w:val="0"/>
      <w:marTop w:val="0"/>
      <w:marBottom w:val="0"/>
      <w:divBdr>
        <w:top w:val="none" w:sz="0" w:space="0" w:color="auto"/>
        <w:left w:val="none" w:sz="0" w:space="0" w:color="auto"/>
        <w:bottom w:val="none" w:sz="0" w:space="0" w:color="auto"/>
        <w:right w:val="none" w:sz="0" w:space="0" w:color="auto"/>
      </w:divBdr>
    </w:div>
    <w:div w:id="418646154">
      <w:bodyDiv w:val="1"/>
      <w:marLeft w:val="0"/>
      <w:marRight w:val="0"/>
      <w:marTop w:val="0"/>
      <w:marBottom w:val="0"/>
      <w:divBdr>
        <w:top w:val="none" w:sz="0" w:space="0" w:color="auto"/>
        <w:left w:val="none" w:sz="0" w:space="0" w:color="auto"/>
        <w:bottom w:val="none" w:sz="0" w:space="0" w:color="auto"/>
        <w:right w:val="none" w:sz="0" w:space="0" w:color="auto"/>
      </w:divBdr>
    </w:div>
    <w:div w:id="419645301">
      <w:bodyDiv w:val="1"/>
      <w:marLeft w:val="0"/>
      <w:marRight w:val="0"/>
      <w:marTop w:val="0"/>
      <w:marBottom w:val="0"/>
      <w:divBdr>
        <w:top w:val="none" w:sz="0" w:space="0" w:color="auto"/>
        <w:left w:val="none" w:sz="0" w:space="0" w:color="auto"/>
        <w:bottom w:val="none" w:sz="0" w:space="0" w:color="auto"/>
        <w:right w:val="none" w:sz="0" w:space="0" w:color="auto"/>
      </w:divBdr>
    </w:div>
    <w:div w:id="425419464">
      <w:bodyDiv w:val="1"/>
      <w:marLeft w:val="0"/>
      <w:marRight w:val="0"/>
      <w:marTop w:val="0"/>
      <w:marBottom w:val="0"/>
      <w:divBdr>
        <w:top w:val="none" w:sz="0" w:space="0" w:color="auto"/>
        <w:left w:val="none" w:sz="0" w:space="0" w:color="auto"/>
        <w:bottom w:val="none" w:sz="0" w:space="0" w:color="auto"/>
        <w:right w:val="none" w:sz="0" w:space="0" w:color="auto"/>
      </w:divBdr>
    </w:div>
    <w:div w:id="428041303">
      <w:bodyDiv w:val="1"/>
      <w:marLeft w:val="0"/>
      <w:marRight w:val="0"/>
      <w:marTop w:val="0"/>
      <w:marBottom w:val="0"/>
      <w:divBdr>
        <w:top w:val="none" w:sz="0" w:space="0" w:color="auto"/>
        <w:left w:val="none" w:sz="0" w:space="0" w:color="auto"/>
        <w:bottom w:val="none" w:sz="0" w:space="0" w:color="auto"/>
        <w:right w:val="none" w:sz="0" w:space="0" w:color="auto"/>
      </w:divBdr>
    </w:div>
    <w:div w:id="429082486">
      <w:bodyDiv w:val="1"/>
      <w:marLeft w:val="0"/>
      <w:marRight w:val="0"/>
      <w:marTop w:val="0"/>
      <w:marBottom w:val="0"/>
      <w:divBdr>
        <w:top w:val="none" w:sz="0" w:space="0" w:color="auto"/>
        <w:left w:val="none" w:sz="0" w:space="0" w:color="auto"/>
        <w:bottom w:val="none" w:sz="0" w:space="0" w:color="auto"/>
        <w:right w:val="none" w:sz="0" w:space="0" w:color="auto"/>
      </w:divBdr>
    </w:div>
    <w:div w:id="437874031">
      <w:bodyDiv w:val="1"/>
      <w:marLeft w:val="0"/>
      <w:marRight w:val="0"/>
      <w:marTop w:val="0"/>
      <w:marBottom w:val="0"/>
      <w:divBdr>
        <w:top w:val="none" w:sz="0" w:space="0" w:color="auto"/>
        <w:left w:val="none" w:sz="0" w:space="0" w:color="auto"/>
        <w:bottom w:val="none" w:sz="0" w:space="0" w:color="auto"/>
        <w:right w:val="none" w:sz="0" w:space="0" w:color="auto"/>
      </w:divBdr>
    </w:div>
    <w:div w:id="447358798">
      <w:bodyDiv w:val="1"/>
      <w:marLeft w:val="0"/>
      <w:marRight w:val="0"/>
      <w:marTop w:val="0"/>
      <w:marBottom w:val="0"/>
      <w:divBdr>
        <w:top w:val="none" w:sz="0" w:space="0" w:color="auto"/>
        <w:left w:val="none" w:sz="0" w:space="0" w:color="auto"/>
        <w:bottom w:val="none" w:sz="0" w:space="0" w:color="auto"/>
        <w:right w:val="none" w:sz="0" w:space="0" w:color="auto"/>
      </w:divBdr>
    </w:div>
    <w:div w:id="460730933">
      <w:bodyDiv w:val="1"/>
      <w:marLeft w:val="0"/>
      <w:marRight w:val="0"/>
      <w:marTop w:val="0"/>
      <w:marBottom w:val="0"/>
      <w:divBdr>
        <w:top w:val="none" w:sz="0" w:space="0" w:color="auto"/>
        <w:left w:val="none" w:sz="0" w:space="0" w:color="auto"/>
        <w:bottom w:val="none" w:sz="0" w:space="0" w:color="auto"/>
        <w:right w:val="none" w:sz="0" w:space="0" w:color="auto"/>
      </w:divBdr>
    </w:div>
    <w:div w:id="465658878">
      <w:bodyDiv w:val="1"/>
      <w:marLeft w:val="0"/>
      <w:marRight w:val="0"/>
      <w:marTop w:val="0"/>
      <w:marBottom w:val="0"/>
      <w:divBdr>
        <w:top w:val="none" w:sz="0" w:space="0" w:color="auto"/>
        <w:left w:val="none" w:sz="0" w:space="0" w:color="auto"/>
        <w:bottom w:val="none" w:sz="0" w:space="0" w:color="auto"/>
        <w:right w:val="none" w:sz="0" w:space="0" w:color="auto"/>
      </w:divBdr>
    </w:div>
    <w:div w:id="475877179">
      <w:bodyDiv w:val="1"/>
      <w:marLeft w:val="0"/>
      <w:marRight w:val="0"/>
      <w:marTop w:val="0"/>
      <w:marBottom w:val="0"/>
      <w:divBdr>
        <w:top w:val="none" w:sz="0" w:space="0" w:color="auto"/>
        <w:left w:val="none" w:sz="0" w:space="0" w:color="auto"/>
        <w:bottom w:val="none" w:sz="0" w:space="0" w:color="auto"/>
        <w:right w:val="none" w:sz="0" w:space="0" w:color="auto"/>
      </w:divBdr>
    </w:div>
    <w:div w:id="491723997">
      <w:bodyDiv w:val="1"/>
      <w:marLeft w:val="0"/>
      <w:marRight w:val="0"/>
      <w:marTop w:val="0"/>
      <w:marBottom w:val="0"/>
      <w:divBdr>
        <w:top w:val="none" w:sz="0" w:space="0" w:color="auto"/>
        <w:left w:val="none" w:sz="0" w:space="0" w:color="auto"/>
        <w:bottom w:val="none" w:sz="0" w:space="0" w:color="auto"/>
        <w:right w:val="none" w:sz="0" w:space="0" w:color="auto"/>
      </w:divBdr>
    </w:div>
    <w:div w:id="512039210">
      <w:bodyDiv w:val="1"/>
      <w:marLeft w:val="0"/>
      <w:marRight w:val="0"/>
      <w:marTop w:val="0"/>
      <w:marBottom w:val="0"/>
      <w:divBdr>
        <w:top w:val="none" w:sz="0" w:space="0" w:color="auto"/>
        <w:left w:val="none" w:sz="0" w:space="0" w:color="auto"/>
        <w:bottom w:val="none" w:sz="0" w:space="0" w:color="auto"/>
        <w:right w:val="none" w:sz="0" w:space="0" w:color="auto"/>
      </w:divBdr>
    </w:div>
    <w:div w:id="514655218">
      <w:bodyDiv w:val="1"/>
      <w:marLeft w:val="0"/>
      <w:marRight w:val="0"/>
      <w:marTop w:val="0"/>
      <w:marBottom w:val="0"/>
      <w:divBdr>
        <w:top w:val="none" w:sz="0" w:space="0" w:color="auto"/>
        <w:left w:val="none" w:sz="0" w:space="0" w:color="auto"/>
        <w:bottom w:val="none" w:sz="0" w:space="0" w:color="auto"/>
        <w:right w:val="none" w:sz="0" w:space="0" w:color="auto"/>
      </w:divBdr>
    </w:div>
    <w:div w:id="517282815">
      <w:bodyDiv w:val="1"/>
      <w:marLeft w:val="0"/>
      <w:marRight w:val="0"/>
      <w:marTop w:val="0"/>
      <w:marBottom w:val="0"/>
      <w:divBdr>
        <w:top w:val="none" w:sz="0" w:space="0" w:color="auto"/>
        <w:left w:val="none" w:sz="0" w:space="0" w:color="auto"/>
        <w:bottom w:val="none" w:sz="0" w:space="0" w:color="auto"/>
        <w:right w:val="none" w:sz="0" w:space="0" w:color="auto"/>
      </w:divBdr>
    </w:div>
    <w:div w:id="523785982">
      <w:bodyDiv w:val="1"/>
      <w:marLeft w:val="0"/>
      <w:marRight w:val="0"/>
      <w:marTop w:val="0"/>
      <w:marBottom w:val="0"/>
      <w:divBdr>
        <w:top w:val="none" w:sz="0" w:space="0" w:color="auto"/>
        <w:left w:val="none" w:sz="0" w:space="0" w:color="auto"/>
        <w:bottom w:val="none" w:sz="0" w:space="0" w:color="auto"/>
        <w:right w:val="none" w:sz="0" w:space="0" w:color="auto"/>
      </w:divBdr>
    </w:div>
    <w:div w:id="530923558">
      <w:bodyDiv w:val="1"/>
      <w:marLeft w:val="0"/>
      <w:marRight w:val="0"/>
      <w:marTop w:val="0"/>
      <w:marBottom w:val="0"/>
      <w:divBdr>
        <w:top w:val="none" w:sz="0" w:space="0" w:color="auto"/>
        <w:left w:val="none" w:sz="0" w:space="0" w:color="auto"/>
        <w:bottom w:val="none" w:sz="0" w:space="0" w:color="auto"/>
        <w:right w:val="none" w:sz="0" w:space="0" w:color="auto"/>
      </w:divBdr>
    </w:div>
    <w:div w:id="538055936">
      <w:bodyDiv w:val="1"/>
      <w:marLeft w:val="0"/>
      <w:marRight w:val="0"/>
      <w:marTop w:val="0"/>
      <w:marBottom w:val="0"/>
      <w:divBdr>
        <w:top w:val="none" w:sz="0" w:space="0" w:color="auto"/>
        <w:left w:val="none" w:sz="0" w:space="0" w:color="auto"/>
        <w:bottom w:val="none" w:sz="0" w:space="0" w:color="auto"/>
        <w:right w:val="none" w:sz="0" w:space="0" w:color="auto"/>
      </w:divBdr>
    </w:div>
    <w:div w:id="541600103">
      <w:bodyDiv w:val="1"/>
      <w:marLeft w:val="0"/>
      <w:marRight w:val="0"/>
      <w:marTop w:val="0"/>
      <w:marBottom w:val="0"/>
      <w:divBdr>
        <w:top w:val="none" w:sz="0" w:space="0" w:color="auto"/>
        <w:left w:val="none" w:sz="0" w:space="0" w:color="auto"/>
        <w:bottom w:val="none" w:sz="0" w:space="0" w:color="auto"/>
        <w:right w:val="none" w:sz="0" w:space="0" w:color="auto"/>
      </w:divBdr>
    </w:div>
    <w:div w:id="542713488">
      <w:bodyDiv w:val="1"/>
      <w:marLeft w:val="0"/>
      <w:marRight w:val="0"/>
      <w:marTop w:val="0"/>
      <w:marBottom w:val="0"/>
      <w:divBdr>
        <w:top w:val="none" w:sz="0" w:space="0" w:color="auto"/>
        <w:left w:val="none" w:sz="0" w:space="0" w:color="auto"/>
        <w:bottom w:val="none" w:sz="0" w:space="0" w:color="auto"/>
        <w:right w:val="none" w:sz="0" w:space="0" w:color="auto"/>
      </w:divBdr>
    </w:div>
    <w:div w:id="551428734">
      <w:bodyDiv w:val="1"/>
      <w:marLeft w:val="0"/>
      <w:marRight w:val="0"/>
      <w:marTop w:val="0"/>
      <w:marBottom w:val="0"/>
      <w:divBdr>
        <w:top w:val="none" w:sz="0" w:space="0" w:color="auto"/>
        <w:left w:val="none" w:sz="0" w:space="0" w:color="auto"/>
        <w:bottom w:val="none" w:sz="0" w:space="0" w:color="auto"/>
        <w:right w:val="none" w:sz="0" w:space="0" w:color="auto"/>
      </w:divBdr>
    </w:div>
    <w:div w:id="568198974">
      <w:bodyDiv w:val="1"/>
      <w:marLeft w:val="0"/>
      <w:marRight w:val="0"/>
      <w:marTop w:val="0"/>
      <w:marBottom w:val="0"/>
      <w:divBdr>
        <w:top w:val="none" w:sz="0" w:space="0" w:color="auto"/>
        <w:left w:val="none" w:sz="0" w:space="0" w:color="auto"/>
        <w:bottom w:val="none" w:sz="0" w:space="0" w:color="auto"/>
        <w:right w:val="none" w:sz="0" w:space="0" w:color="auto"/>
      </w:divBdr>
    </w:div>
    <w:div w:id="568465095">
      <w:bodyDiv w:val="1"/>
      <w:marLeft w:val="0"/>
      <w:marRight w:val="0"/>
      <w:marTop w:val="0"/>
      <w:marBottom w:val="0"/>
      <w:divBdr>
        <w:top w:val="none" w:sz="0" w:space="0" w:color="auto"/>
        <w:left w:val="none" w:sz="0" w:space="0" w:color="auto"/>
        <w:bottom w:val="none" w:sz="0" w:space="0" w:color="auto"/>
        <w:right w:val="none" w:sz="0" w:space="0" w:color="auto"/>
      </w:divBdr>
    </w:div>
    <w:div w:id="571238682">
      <w:bodyDiv w:val="1"/>
      <w:marLeft w:val="0"/>
      <w:marRight w:val="0"/>
      <w:marTop w:val="0"/>
      <w:marBottom w:val="0"/>
      <w:divBdr>
        <w:top w:val="none" w:sz="0" w:space="0" w:color="auto"/>
        <w:left w:val="none" w:sz="0" w:space="0" w:color="auto"/>
        <w:bottom w:val="none" w:sz="0" w:space="0" w:color="auto"/>
        <w:right w:val="none" w:sz="0" w:space="0" w:color="auto"/>
      </w:divBdr>
    </w:div>
    <w:div w:id="574126229">
      <w:bodyDiv w:val="1"/>
      <w:marLeft w:val="0"/>
      <w:marRight w:val="0"/>
      <w:marTop w:val="0"/>
      <w:marBottom w:val="0"/>
      <w:divBdr>
        <w:top w:val="none" w:sz="0" w:space="0" w:color="auto"/>
        <w:left w:val="none" w:sz="0" w:space="0" w:color="auto"/>
        <w:bottom w:val="none" w:sz="0" w:space="0" w:color="auto"/>
        <w:right w:val="none" w:sz="0" w:space="0" w:color="auto"/>
      </w:divBdr>
    </w:div>
    <w:div w:id="576669781">
      <w:bodyDiv w:val="1"/>
      <w:marLeft w:val="0"/>
      <w:marRight w:val="0"/>
      <w:marTop w:val="0"/>
      <w:marBottom w:val="0"/>
      <w:divBdr>
        <w:top w:val="none" w:sz="0" w:space="0" w:color="auto"/>
        <w:left w:val="none" w:sz="0" w:space="0" w:color="auto"/>
        <w:bottom w:val="none" w:sz="0" w:space="0" w:color="auto"/>
        <w:right w:val="none" w:sz="0" w:space="0" w:color="auto"/>
      </w:divBdr>
    </w:div>
    <w:div w:id="578517168">
      <w:bodyDiv w:val="1"/>
      <w:marLeft w:val="0"/>
      <w:marRight w:val="0"/>
      <w:marTop w:val="0"/>
      <w:marBottom w:val="0"/>
      <w:divBdr>
        <w:top w:val="none" w:sz="0" w:space="0" w:color="auto"/>
        <w:left w:val="none" w:sz="0" w:space="0" w:color="auto"/>
        <w:bottom w:val="none" w:sz="0" w:space="0" w:color="auto"/>
        <w:right w:val="none" w:sz="0" w:space="0" w:color="auto"/>
      </w:divBdr>
    </w:div>
    <w:div w:id="595285549">
      <w:bodyDiv w:val="1"/>
      <w:marLeft w:val="0"/>
      <w:marRight w:val="0"/>
      <w:marTop w:val="0"/>
      <w:marBottom w:val="0"/>
      <w:divBdr>
        <w:top w:val="none" w:sz="0" w:space="0" w:color="auto"/>
        <w:left w:val="none" w:sz="0" w:space="0" w:color="auto"/>
        <w:bottom w:val="none" w:sz="0" w:space="0" w:color="auto"/>
        <w:right w:val="none" w:sz="0" w:space="0" w:color="auto"/>
      </w:divBdr>
    </w:div>
    <w:div w:id="603537463">
      <w:bodyDiv w:val="1"/>
      <w:marLeft w:val="0"/>
      <w:marRight w:val="0"/>
      <w:marTop w:val="0"/>
      <w:marBottom w:val="0"/>
      <w:divBdr>
        <w:top w:val="none" w:sz="0" w:space="0" w:color="auto"/>
        <w:left w:val="none" w:sz="0" w:space="0" w:color="auto"/>
        <w:bottom w:val="none" w:sz="0" w:space="0" w:color="auto"/>
        <w:right w:val="none" w:sz="0" w:space="0" w:color="auto"/>
      </w:divBdr>
    </w:div>
    <w:div w:id="603851935">
      <w:bodyDiv w:val="1"/>
      <w:marLeft w:val="0"/>
      <w:marRight w:val="0"/>
      <w:marTop w:val="0"/>
      <w:marBottom w:val="0"/>
      <w:divBdr>
        <w:top w:val="none" w:sz="0" w:space="0" w:color="auto"/>
        <w:left w:val="none" w:sz="0" w:space="0" w:color="auto"/>
        <w:bottom w:val="none" w:sz="0" w:space="0" w:color="auto"/>
        <w:right w:val="none" w:sz="0" w:space="0" w:color="auto"/>
      </w:divBdr>
    </w:div>
    <w:div w:id="612328307">
      <w:bodyDiv w:val="1"/>
      <w:marLeft w:val="0"/>
      <w:marRight w:val="0"/>
      <w:marTop w:val="0"/>
      <w:marBottom w:val="0"/>
      <w:divBdr>
        <w:top w:val="none" w:sz="0" w:space="0" w:color="auto"/>
        <w:left w:val="none" w:sz="0" w:space="0" w:color="auto"/>
        <w:bottom w:val="none" w:sz="0" w:space="0" w:color="auto"/>
        <w:right w:val="none" w:sz="0" w:space="0" w:color="auto"/>
      </w:divBdr>
    </w:div>
    <w:div w:id="612831212">
      <w:bodyDiv w:val="1"/>
      <w:marLeft w:val="0"/>
      <w:marRight w:val="0"/>
      <w:marTop w:val="0"/>
      <w:marBottom w:val="0"/>
      <w:divBdr>
        <w:top w:val="none" w:sz="0" w:space="0" w:color="auto"/>
        <w:left w:val="none" w:sz="0" w:space="0" w:color="auto"/>
        <w:bottom w:val="none" w:sz="0" w:space="0" w:color="auto"/>
        <w:right w:val="none" w:sz="0" w:space="0" w:color="auto"/>
      </w:divBdr>
    </w:div>
    <w:div w:id="622423453">
      <w:bodyDiv w:val="1"/>
      <w:marLeft w:val="0"/>
      <w:marRight w:val="0"/>
      <w:marTop w:val="0"/>
      <w:marBottom w:val="0"/>
      <w:divBdr>
        <w:top w:val="none" w:sz="0" w:space="0" w:color="auto"/>
        <w:left w:val="none" w:sz="0" w:space="0" w:color="auto"/>
        <w:bottom w:val="none" w:sz="0" w:space="0" w:color="auto"/>
        <w:right w:val="none" w:sz="0" w:space="0" w:color="auto"/>
      </w:divBdr>
    </w:div>
    <w:div w:id="624846853">
      <w:bodyDiv w:val="1"/>
      <w:marLeft w:val="0"/>
      <w:marRight w:val="0"/>
      <w:marTop w:val="0"/>
      <w:marBottom w:val="0"/>
      <w:divBdr>
        <w:top w:val="none" w:sz="0" w:space="0" w:color="auto"/>
        <w:left w:val="none" w:sz="0" w:space="0" w:color="auto"/>
        <w:bottom w:val="none" w:sz="0" w:space="0" w:color="auto"/>
        <w:right w:val="none" w:sz="0" w:space="0" w:color="auto"/>
      </w:divBdr>
    </w:div>
    <w:div w:id="632562403">
      <w:bodyDiv w:val="1"/>
      <w:marLeft w:val="0"/>
      <w:marRight w:val="0"/>
      <w:marTop w:val="0"/>
      <w:marBottom w:val="0"/>
      <w:divBdr>
        <w:top w:val="none" w:sz="0" w:space="0" w:color="auto"/>
        <w:left w:val="none" w:sz="0" w:space="0" w:color="auto"/>
        <w:bottom w:val="none" w:sz="0" w:space="0" w:color="auto"/>
        <w:right w:val="none" w:sz="0" w:space="0" w:color="auto"/>
      </w:divBdr>
    </w:div>
    <w:div w:id="649093468">
      <w:bodyDiv w:val="1"/>
      <w:marLeft w:val="0"/>
      <w:marRight w:val="0"/>
      <w:marTop w:val="0"/>
      <w:marBottom w:val="0"/>
      <w:divBdr>
        <w:top w:val="none" w:sz="0" w:space="0" w:color="auto"/>
        <w:left w:val="none" w:sz="0" w:space="0" w:color="auto"/>
        <w:bottom w:val="none" w:sz="0" w:space="0" w:color="auto"/>
        <w:right w:val="none" w:sz="0" w:space="0" w:color="auto"/>
      </w:divBdr>
    </w:div>
    <w:div w:id="658967254">
      <w:bodyDiv w:val="1"/>
      <w:marLeft w:val="0"/>
      <w:marRight w:val="0"/>
      <w:marTop w:val="0"/>
      <w:marBottom w:val="0"/>
      <w:divBdr>
        <w:top w:val="none" w:sz="0" w:space="0" w:color="auto"/>
        <w:left w:val="none" w:sz="0" w:space="0" w:color="auto"/>
        <w:bottom w:val="none" w:sz="0" w:space="0" w:color="auto"/>
        <w:right w:val="none" w:sz="0" w:space="0" w:color="auto"/>
      </w:divBdr>
    </w:div>
    <w:div w:id="671841107">
      <w:bodyDiv w:val="1"/>
      <w:marLeft w:val="0"/>
      <w:marRight w:val="0"/>
      <w:marTop w:val="0"/>
      <w:marBottom w:val="0"/>
      <w:divBdr>
        <w:top w:val="none" w:sz="0" w:space="0" w:color="auto"/>
        <w:left w:val="none" w:sz="0" w:space="0" w:color="auto"/>
        <w:bottom w:val="none" w:sz="0" w:space="0" w:color="auto"/>
        <w:right w:val="none" w:sz="0" w:space="0" w:color="auto"/>
      </w:divBdr>
    </w:div>
    <w:div w:id="672991681">
      <w:bodyDiv w:val="1"/>
      <w:marLeft w:val="0"/>
      <w:marRight w:val="0"/>
      <w:marTop w:val="0"/>
      <w:marBottom w:val="0"/>
      <w:divBdr>
        <w:top w:val="none" w:sz="0" w:space="0" w:color="auto"/>
        <w:left w:val="none" w:sz="0" w:space="0" w:color="auto"/>
        <w:bottom w:val="none" w:sz="0" w:space="0" w:color="auto"/>
        <w:right w:val="none" w:sz="0" w:space="0" w:color="auto"/>
      </w:divBdr>
    </w:div>
    <w:div w:id="676155265">
      <w:bodyDiv w:val="1"/>
      <w:marLeft w:val="0"/>
      <w:marRight w:val="0"/>
      <w:marTop w:val="0"/>
      <w:marBottom w:val="0"/>
      <w:divBdr>
        <w:top w:val="none" w:sz="0" w:space="0" w:color="auto"/>
        <w:left w:val="none" w:sz="0" w:space="0" w:color="auto"/>
        <w:bottom w:val="none" w:sz="0" w:space="0" w:color="auto"/>
        <w:right w:val="none" w:sz="0" w:space="0" w:color="auto"/>
      </w:divBdr>
    </w:div>
    <w:div w:id="677119281">
      <w:bodyDiv w:val="1"/>
      <w:marLeft w:val="0"/>
      <w:marRight w:val="0"/>
      <w:marTop w:val="0"/>
      <w:marBottom w:val="0"/>
      <w:divBdr>
        <w:top w:val="none" w:sz="0" w:space="0" w:color="auto"/>
        <w:left w:val="none" w:sz="0" w:space="0" w:color="auto"/>
        <w:bottom w:val="none" w:sz="0" w:space="0" w:color="auto"/>
        <w:right w:val="none" w:sz="0" w:space="0" w:color="auto"/>
      </w:divBdr>
    </w:div>
    <w:div w:id="686756188">
      <w:bodyDiv w:val="1"/>
      <w:marLeft w:val="0"/>
      <w:marRight w:val="0"/>
      <w:marTop w:val="0"/>
      <w:marBottom w:val="0"/>
      <w:divBdr>
        <w:top w:val="none" w:sz="0" w:space="0" w:color="auto"/>
        <w:left w:val="none" w:sz="0" w:space="0" w:color="auto"/>
        <w:bottom w:val="none" w:sz="0" w:space="0" w:color="auto"/>
        <w:right w:val="none" w:sz="0" w:space="0" w:color="auto"/>
      </w:divBdr>
    </w:div>
    <w:div w:id="690496547">
      <w:bodyDiv w:val="1"/>
      <w:marLeft w:val="0"/>
      <w:marRight w:val="0"/>
      <w:marTop w:val="0"/>
      <w:marBottom w:val="0"/>
      <w:divBdr>
        <w:top w:val="none" w:sz="0" w:space="0" w:color="auto"/>
        <w:left w:val="none" w:sz="0" w:space="0" w:color="auto"/>
        <w:bottom w:val="none" w:sz="0" w:space="0" w:color="auto"/>
        <w:right w:val="none" w:sz="0" w:space="0" w:color="auto"/>
      </w:divBdr>
    </w:div>
    <w:div w:id="699670628">
      <w:bodyDiv w:val="1"/>
      <w:marLeft w:val="0"/>
      <w:marRight w:val="0"/>
      <w:marTop w:val="0"/>
      <w:marBottom w:val="0"/>
      <w:divBdr>
        <w:top w:val="none" w:sz="0" w:space="0" w:color="auto"/>
        <w:left w:val="none" w:sz="0" w:space="0" w:color="auto"/>
        <w:bottom w:val="none" w:sz="0" w:space="0" w:color="auto"/>
        <w:right w:val="none" w:sz="0" w:space="0" w:color="auto"/>
      </w:divBdr>
    </w:div>
    <w:div w:id="703946072">
      <w:bodyDiv w:val="1"/>
      <w:marLeft w:val="0"/>
      <w:marRight w:val="0"/>
      <w:marTop w:val="0"/>
      <w:marBottom w:val="0"/>
      <w:divBdr>
        <w:top w:val="none" w:sz="0" w:space="0" w:color="auto"/>
        <w:left w:val="none" w:sz="0" w:space="0" w:color="auto"/>
        <w:bottom w:val="none" w:sz="0" w:space="0" w:color="auto"/>
        <w:right w:val="none" w:sz="0" w:space="0" w:color="auto"/>
      </w:divBdr>
    </w:div>
    <w:div w:id="706838029">
      <w:bodyDiv w:val="1"/>
      <w:marLeft w:val="0"/>
      <w:marRight w:val="0"/>
      <w:marTop w:val="0"/>
      <w:marBottom w:val="0"/>
      <w:divBdr>
        <w:top w:val="none" w:sz="0" w:space="0" w:color="auto"/>
        <w:left w:val="none" w:sz="0" w:space="0" w:color="auto"/>
        <w:bottom w:val="none" w:sz="0" w:space="0" w:color="auto"/>
        <w:right w:val="none" w:sz="0" w:space="0" w:color="auto"/>
      </w:divBdr>
    </w:div>
    <w:div w:id="710425559">
      <w:bodyDiv w:val="1"/>
      <w:marLeft w:val="0"/>
      <w:marRight w:val="0"/>
      <w:marTop w:val="0"/>
      <w:marBottom w:val="0"/>
      <w:divBdr>
        <w:top w:val="none" w:sz="0" w:space="0" w:color="auto"/>
        <w:left w:val="none" w:sz="0" w:space="0" w:color="auto"/>
        <w:bottom w:val="none" w:sz="0" w:space="0" w:color="auto"/>
        <w:right w:val="none" w:sz="0" w:space="0" w:color="auto"/>
      </w:divBdr>
    </w:div>
    <w:div w:id="713388846">
      <w:bodyDiv w:val="1"/>
      <w:marLeft w:val="0"/>
      <w:marRight w:val="0"/>
      <w:marTop w:val="0"/>
      <w:marBottom w:val="0"/>
      <w:divBdr>
        <w:top w:val="none" w:sz="0" w:space="0" w:color="auto"/>
        <w:left w:val="none" w:sz="0" w:space="0" w:color="auto"/>
        <w:bottom w:val="none" w:sz="0" w:space="0" w:color="auto"/>
        <w:right w:val="none" w:sz="0" w:space="0" w:color="auto"/>
      </w:divBdr>
    </w:div>
    <w:div w:id="715470833">
      <w:bodyDiv w:val="1"/>
      <w:marLeft w:val="0"/>
      <w:marRight w:val="0"/>
      <w:marTop w:val="0"/>
      <w:marBottom w:val="0"/>
      <w:divBdr>
        <w:top w:val="none" w:sz="0" w:space="0" w:color="auto"/>
        <w:left w:val="none" w:sz="0" w:space="0" w:color="auto"/>
        <w:bottom w:val="none" w:sz="0" w:space="0" w:color="auto"/>
        <w:right w:val="none" w:sz="0" w:space="0" w:color="auto"/>
      </w:divBdr>
    </w:div>
    <w:div w:id="731781483">
      <w:bodyDiv w:val="1"/>
      <w:marLeft w:val="0"/>
      <w:marRight w:val="0"/>
      <w:marTop w:val="0"/>
      <w:marBottom w:val="0"/>
      <w:divBdr>
        <w:top w:val="none" w:sz="0" w:space="0" w:color="auto"/>
        <w:left w:val="none" w:sz="0" w:space="0" w:color="auto"/>
        <w:bottom w:val="none" w:sz="0" w:space="0" w:color="auto"/>
        <w:right w:val="none" w:sz="0" w:space="0" w:color="auto"/>
      </w:divBdr>
    </w:div>
    <w:div w:id="738677386">
      <w:bodyDiv w:val="1"/>
      <w:marLeft w:val="0"/>
      <w:marRight w:val="0"/>
      <w:marTop w:val="0"/>
      <w:marBottom w:val="0"/>
      <w:divBdr>
        <w:top w:val="none" w:sz="0" w:space="0" w:color="auto"/>
        <w:left w:val="none" w:sz="0" w:space="0" w:color="auto"/>
        <w:bottom w:val="none" w:sz="0" w:space="0" w:color="auto"/>
        <w:right w:val="none" w:sz="0" w:space="0" w:color="auto"/>
      </w:divBdr>
    </w:div>
    <w:div w:id="749501873">
      <w:bodyDiv w:val="1"/>
      <w:marLeft w:val="0"/>
      <w:marRight w:val="0"/>
      <w:marTop w:val="0"/>
      <w:marBottom w:val="0"/>
      <w:divBdr>
        <w:top w:val="none" w:sz="0" w:space="0" w:color="auto"/>
        <w:left w:val="none" w:sz="0" w:space="0" w:color="auto"/>
        <w:bottom w:val="none" w:sz="0" w:space="0" w:color="auto"/>
        <w:right w:val="none" w:sz="0" w:space="0" w:color="auto"/>
      </w:divBdr>
    </w:div>
    <w:div w:id="752240197">
      <w:bodyDiv w:val="1"/>
      <w:marLeft w:val="0"/>
      <w:marRight w:val="0"/>
      <w:marTop w:val="0"/>
      <w:marBottom w:val="0"/>
      <w:divBdr>
        <w:top w:val="none" w:sz="0" w:space="0" w:color="auto"/>
        <w:left w:val="none" w:sz="0" w:space="0" w:color="auto"/>
        <w:bottom w:val="none" w:sz="0" w:space="0" w:color="auto"/>
        <w:right w:val="none" w:sz="0" w:space="0" w:color="auto"/>
      </w:divBdr>
    </w:div>
    <w:div w:id="761216814">
      <w:bodyDiv w:val="1"/>
      <w:marLeft w:val="0"/>
      <w:marRight w:val="0"/>
      <w:marTop w:val="0"/>
      <w:marBottom w:val="0"/>
      <w:divBdr>
        <w:top w:val="none" w:sz="0" w:space="0" w:color="auto"/>
        <w:left w:val="none" w:sz="0" w:space="0" w:color="auto"/>
        <w:bottom w:val="none" w:sz="0" w:space="0" w:color="auto"/>
        <w:right w:val="none" w:sz="0" w:space="0" w:color="auto"/>
      </w:divBdr>
    </w:div>
    <w:div w:id="771168318">
      <w:bodyDiv w:val="1"/>
      <w:marLeft w:val="0"/>
      <w:marRight w:val="0"/>
      <w:marTop w:val="0"/>
      <w:marBottom w:val="0"/>
      <w:divBdr>
        <w:top w:val="none" w:sz="0" w:space="0" w:color="auto"/>
        <w:left w:val="none" w:sz="0" w:space="0" w:color="auto"/>
        <w:bottom w:val="none" w:sz="0" w:space="0" w:color="auto"/>
        <w:right w:val="none" w:sz="0" w:space="0" w:color="auto"/>
      </w:divBdr>
    </w:div>
    <w:div w:id="776288621">
      <w:bodyDiv w:val="1"/>
      <w:marLeft w:val="0"/>
      <w:marRight w:val="0"/>
      <w:marTop w:val="0"/>
      <w:marBottom w:val="0"/>
      <w:divBdr>
        <w:top w:val="none" w:sz="0" w:space="0" w:color="auto"/>
        <w:left w:val="none" w:sz="0" w:space="0" w:color="auto"/>
        <w:bottom w:val="none" w:sz="0" w:space="0" w:color="auto"/>
        <w:right w:val="none" w:sz="0" w:space="0" w:color="auto"/>
      </w:divBdr>
    </w:div>
    <w:div w:id="777409716">
      <w:bodyDiv w:val="1"/>
      <w:marLeft w:val="0"/>
      <w:marRight w:val="0"/>
      <w:marTop w:val="0"/>
      <w:marBottom w:val="0"/>
      <w:divBdr>
        <w:top w:val="none" w:sz="0" w:space="0" w:color="auto"/>
        <w:left w:val="none" w:sz="0" w:space="0" w:color="auto"/>
        <w:bottom w:val="none" w:sz="0" w:space="0" w:color="auto"/>
        <w:right w:val="none" w:sz="0" w:space="0" w:color="auto"/>
      </w:divBdr>
    </w:div>
    <w:div w:id="778136026">
      <w:bodyDiv w:val="1"/>
      <w:marLeft w:val="0"/>
      <w:marRight w:val="0"/>
      <w:marTop w:val="0"/>
      <w:marBottom w:val="0"/>
      <w:divBdr>
        <w:top w:val="none" w:sz="0" w:space="0" w:color="auto"/>
        <w:left w:val="none" w:sz="0" w:space="0" w:color="auto"/>
        <w:bottom w:val="none" w:sz="0" w:space="0" w:color="auto"/>
        <w:right w:val="none" w:sz="0" w:space="0" w:color="auto"/>
      </w:divBdr>
    </w:div>
    <w:div w:id="794523357">
      <w:bodyDiv w:val="1"/>
      <w:marLeft w:val="0"/>
      <w:marRight w:val="0"/>
      <w:marTop w:val="0"/>
      <w:marBottom w:val="0"/>
      <w:divBdr>
        <w:top w:val="none" w:sz="0" w:space="0" w:color="auto"/>
        <w:left w:val="none" w:sz="0" w:space="0" w:color="auto"/>
        <w:bottom w:val="none" w:sz="0" w:space="0" w:color="auto"/>
        <w:right w:val="none" w:sz="0" w:space="0" w:color="auto"/>
      </w:divBdr>
    </w:div>
    <w:div w:id="800001635">
      <w:bodyDiv w:val="1"/>
      <w:marLeft w:val="0"/>
      <w:marRight w:val="0"/>
      <w:marTop w:val="0"/>
      <w:marBottom w:val="0"/>
      <w:divBdr>
        <w:top w:val="none" w:sz="0" w:space="0" w:color="auto"/>
        <w:left w:val="none" w:sz="0" w:space="0" w:color="auto"/>
        <w:bottom w:val="none" w:sz="0" w:space="0" w:color="auto"/>
        <w:right w:val="none" w:sz="0" w:space="0" w:color="auto"/>
      </w:divBdr>
    </w:div>
    <w:div w:id="800537396">
      <w:bodyDiv w:val="1"/>
      <w:marLeft w:val="0"/>
      <w:marRight w:val="0"/>
      <w:marTop w:val="0"/>
      <w:marBottom w:val="0"/>
      <w:divBdr>
        <w:top w:val="none" w:sz="0" w:space="0" w:color="auto"/>
        <w:left w:val="none" w:sz="0" w:space="0" w:color="auto"/>
        <w:bottom w:val="none" w:sz="0" w:space="0" w:color="auto"/>
        <w:right w:val="none" w:sz="0" w:space="0" w:color="auto"/>
      </w:divBdr>
    </w:div>
    <w:div w:id="807823799">
      <w:bodyDiv w:val="1"/>
      <w:marLeft w:val="0"/>
      <w:marRight w:val="0"/>
      <w:marTop w:val="0"/>
      <w:marBottom w:val="0"/>
      <w:divBdr>
        <w:top w:val="none" w:sz="0" w:space="0" w:color="auto"/>
        <w:left w:val="none" w:sz="0" w:space="0" w:color="auto"/>
        <w:bottom w:val="none" w:sz="0" w:space="0" w:color="auto"/>
        <w:right w:val="none" w:sz="0" w:space="0" w:color="auto"/>
      </w:divBdr>
    </w:div>
    <w:div w:id="808204343">
      <w:bodyDiv w:val="1"/>
      <w:marLeft w:val="0"/>
      <w:marRight w:val="0"/>
      <w:marTop w:val="0"/>
      <w:marBottom w:val="0"/>
      <w:divBdr>
        <w:top w:val="none" w:sz="0" w:space="0" w:color="auto"/>
        <w:left w:val="none" w:sz="0" w:space="0" w:color="auto"/>
        <w:bottom w:val="none" w:sz="0" w:space="0" w:color="auto"/>
        <w:right w:val="none" w:sz="0" w:space="0" w:color="auto"/>
      </w:divBdr>
    </w:div>
    <w:div w:id="817265764">
      <w:bodyDiv w:val="1"/>
      <w:marLeft w:val="0"/>
      <w:marRight w:val="0"/>
      <w:marTop w:val="0"/>
      <w:marBottom w:val="0"/>
      <w:divBdr>
        <w:top w:val="none" w:sz="0" w:space="0" w:color="auto"/>
        <w:left w:val="none" w:sz="0" w:space="0" w:color="auto"/>
        <w:bottom w:val="none" w:sz="0" w:space="0" w:color="auto"/>
        <w:right w:val="none" w:sz="0" w:space="0" w:color="auto"/>
      </w:divBdr>
    </w:div>
    <w:div w:id="823618434">
      <w:bodyDiv w:val="1"/>
      <w:marLeft w:val="0"/>
      <w:marRight w:val="0"/>
      <w:marTop w:val="0"/>
      <w:marBottom w:val="0"/>
      <w:divBdr>
        <w:top w:val="none" w:sz="0" w:space="0" w:color="auto"/>
        <w:left w:val="none" w:sz="0" w:space="0" w:color="auto"/>
        <w:bottom w:val="none" w:sz="0" w:space="0" w:color="auto"/>
        <w:right w:val="none" w:sz="0" w:space="0" w:color="auto"/>
      </w:divBdr>
    </w:div>
    <w:div w:id="833372903">
      <w:bodyDiv w:val="1"/>
      <w:marLeft w:val="0"/>
      <w:marRight w:val="0"/>
      <w:marTop w:val="0"/>
      <w:marBottom w:val="0"/>
      <w:divBdr>
        <w:top w:val="none" w:sz="0" w:space="0" w:color="auto"/>
        <w:left w:val="none" w:sz="0" w:space="0" w:color="auto"/>
        <w:bottom w:val="none" w:sz="0" w:space="0" w:color="auto"/>
        <w:right w:val="none" w:sz="0" w:space="0" w:color="auto"/>
      </w:divBdr>
    </w:div>
    <w:div w:id="842404238">
      <w:bodyDiv w:val="1"/>
      <w:marLeft w:val="0"/>
      <w:marRight w:val="0"/>
      <w:marTop w:val="0"/>
      <w:marBottom w:val="0"/>
      <w:divBdr>
        <w:top w:val="none" w:sz="0" w:space="0" w:color="auto"/>
        <w:left w:val="none" w:sz="0" w:space="0" w:color="auto"/>
        <w:bottom w:val="none" w:sz="0" w:space="0" w:color="auto"/>
        <w:right w:val="none" w:sz="0" w:space="0" w:color="auto"/>
      </w:divBdr>
    </w:div>
    <w:div w:id="850528271">
      <w:bodyDiv w:val="1"/>
      <w:marLeft w:val="0"/>
      <w:marRight w:val="0"/>
      <w:marTop w:val="0"/>
      <w:marBottom w:val="0"/>
      <w:divBdr>
        <w:top w:val="none" w:sz="0" w:space="0" w:color="auto"/>
        <w:left w:val="none" w:sz="0" w:space="0" w:color="auto"/>
        <w:bottom w:val="none" w:sz="0" w:space="0" w:color="auto"/>
        <w:right w:val="none" w:sz="0" w:space="0" w:color="auto"/>
      </w:divBdr>
    </w:div>
    <w:div w:id="852181886">
      <w:bodyDiv w:val="1"/>
      <w:marLeft w:val="0"/>
      <w:marRight w:val="0"/>
      <w:marTop w:val="0"/>
      <w:marBottom w:val="0"/>
      <w:divBdr>
        <w:top w:val="none" w:sz="0" w:space="0" w:color="auto"/>
        <w:left w:val="none" w:sz="0" w:space="0" w:color="auto"/>
        <w:bottom w:val="none" w:sz="0" w:space="0" w:color="auto"/>
        <w:right w:val="none" w:sz="0" w:space="0" w:color="auto"/>
      </w:divBdr>
    </w:div>
    <w:div w:id="872039568">
      <w:bodyDiv w:val="1"/>
      <w:marLeft w:val="0"/>
      <w:marRight w:val="0"/>
      <w:marTop w:val="0"/>
      <w:marBottom w:val="0"/>
      <w:divBdr>
        <w:top w:val="none" w:sz="0" w:space="0" w:color="auto"/>
        <w:left w:val="none" w:sz="0" w:space="0" w:color="auto"/>
        <w:bottom w:val="none" w:sz="0" w:space="0" w:color="auto"/>
        <w:right w:val="none" w:sz="0" w:space="0" w:color="auto"/>
      </w:divBdr>
    </w:div>
    <w:div w:id="885029119">
      <w:bodyDiv w:val="1"/>
      <w:marLeft w:val="0"/>
      <w:marRight w:val="0"/>
      <w:marTop w:val="0"/>
      <w:marBottom w:val="0"/>
      <w:divBdr>
        <w:top w:val="none" w:sz="0" w:space="0" w:color="auto"/>
        <w:left w:val="none" w:sz="0" w:space="0" w:color="auto"/>
        <w:bottom w:val="none" w:sz="0" w:space="0" w:color="auto"/>
        <w:right w:val="none" w:sz="0" w:space="0" w:color="auto"/>
      </w:divBdr>
    </w:div>
    <w:div w:id="887567325">
      <w:bodyDiv w:val="1"/>
      <w:marLeft w:val="0"/>
      <w:marRight w:val="0"/>
      <w:marTop w:val="0"/>
      <w:marBottom w:val="0"/>
      <w:divBdr>
        <w:top w:val="none" w:sz="0" w:space="0" w:color="auto"/>
        <w:left w:val="none" w:sz="0" w:space="0" w:color="auto"/>
        <w:bottom w:val="none" w:sz="0" w:space="0" w:color="auto"/>
        <w:right w:val="none" w:sz="0" w:space="0" w:color="auto"/>
      </w:divBdr>
    </w:div>
    <w:div w:id="890312437">
      <w:bodyDiv w:val="1"/>
      <w:marLeft w:val="0"/>
      <w:marRight w:val="0"/>
      <w:marTop w:val="0"/>
      <w:marBottom w:val="0"/>
      <w:divBdr>
        <w:top w:val="none" w:sz="0" w:space="0" w:color="auto"/>
        <w:left w:val="none" w:sz="0" w:space="0" w:color="auto"/>
        <w:bottom w:val="none" w:sz="0" w:space="0" w:color="auto"/>
        <w:right w:val="none" w:sz="0" w:space="0" w:color="auto"/>
      </w:divBdr>
    </w:div>
    <w:div w:id="907037667">
      <w:bodyDiv w:val="1"/>
      <w:marLeft w:val="0"/>
      <w:marRight w:val="0"/>
      <w:marTop w:val="0"/>
      <w:marBottom w:val="0"/>
      <w:divBdr>
        <w:top w:val="none" w:sz="0" w:space="0" w:color="auto"/>
        <w:left w:val="none" w:sz="0" w:space="0" w:color="auto"/>
        <w:bottom w:val="none" w:sz="0" w:space="0" w:color="auto"/>
        <w:right w:val="none" w:sz="0" w:space="0" w:color="auto"/>
      </w:divBdr>
    </w:div>
    <w:div w:id="917833668">
      <w:bodyDiv w:val="1"/>
      <w:marLeft w:val="0"/>
      <w:marRight w:val="0"/>
      <w:marTop w:val="0"/>
      <w:marBottom w:val="0"/>
      <w:divBdr>
        <w:top w:val="none" w:sz="0" w:space="0" w:color="auto"/>
        <w:left w:val="none" w:sz="0" w:space="0" w:color="auto"/>
        <w:bottom w:val="none" w:sz="0" w:space="0" w:color="auto"/>
        <w:right w:val="none" w:sz="0" w:space="0" w:color="auto"/>
      </w:divBdr>
    </w:div>
    <w:div w:id="931205490">
      <w:bodyDiv w:val="1"/>
      <w:marLeft w:val="0"/>
      <w:marRight w:val="0"/>
      <w:marTop w:val="0"/>
      <w:marBottom w:val="0"/>
      <w:divBdr>
        <w:top w:val="none" w:sz="0" w:space="0" w:color="auto"/>
        <w:left w:val="none" w:sz="0" w:space="0" w:color="auto"/>
        <w:bottom w:val="none" w:sz="0" w:space="0" w:color="auto"/>
        <w:right w:val="none" w:sz="0" w:space="0" w:color="auto"/>
      </w:divBdr>
    </w:div>
    <w:div w:id="931280413">
      <w:bodyDiv w:val="1"/>
      <w:marLeft w:val="0"/>
      <w:marRight w:val="0"/>
      <w:marTop w:val="0"/>
      <w:marBottom w:val="0"/>
      <w:divBdr>
        <w:top w:val="none" w:sz="0" w:space="0" w:color="auto"/>
        <w:left w:val="none" w:sz="0" w:space="0" w:color="auto"/>
        <w:bottom w:val="none" w:sz="0" w:space="0" w:color="auto"/>
        <w:right w:val="none" w:sz="0" w:space="0" w:color="auto"/>
      </w:divBdr>
    </w:div>
    <w:div w:id="932204165">
      <w:bodyDiv w:val="1"/>
      <w:marLeft w:val="0"/>
      <w:marRight w:val="0"/>
      <w:marTop w:val="0"/>
      <w:marBottom w:val="0"/>
      <w:divBdr>
        <w:top w:val="none" w:sz="0" w:space="0" w:color="auto"/>
        <w:left w:val="none" w:sz="0" w:space="0" w:color="auto"/>
        <w:bottom w:val="none" w:sz="0" w:space="0" w:color="auto"/>
        <w:right w:val="none" w:sz="0" w:space="0" w:color="auto"/>
      </w:divBdr>
    </w:div>
    <w:div w:id="940573526">
      <w:bodyDiv w:val="1"/>
      <w:marLeft w:val="0"/>
      <w:marRight w:val="0"/>
      <w:marTop w:val="0"/>
      <w:marBottom w:val="0"/>
      <w:divBdr>
        <w:top w:val="none" w:sz="0" w:space="0" w:color="auto"/>
        <w:left w:val="none" w:sz="0" w:space="0" w:color="auto"/>
        <w:bottom w:val="none" w:sz="0" w:space="0" w:color="auto"/>
        <w:right w:val="none" w:sz="0" w:space="0" w:color="auto"/>
      </w:divBdr>
    </w:div>
    <w:div w:id="942147961">
      <w:bodyDiv w:val="1"/>
      <w:marLeft w:val="0"/>
      <w:marRight w:val="0"/>
      <w:marTop w:val="0"/>
      <w:marBottom w:val="0"/>
      <w:divBdr>
        <w:top w:val="none" w:sz="0" w:space="0" w:color="auto"/>
        <w:left w:val="none" w:sz="0" w:space="0" w:color="auto"/>
        <w:bottom w:val="none" w:sz="0" w:space="0" w:color="auto"/>
        <w:right w:val="none" w:sz="0" w:space="0" w:color="auto"/>
      </w:divBdr>
    </w:div>
    <w:div w:id="946040273">
      <w:bodyDiv w:val="1"/>
      <w:marLeft w:val="0"/>
      <w:marRight w:val="0"/>
      <w:marTop w:val="0"/>
      <w:marBottom w:val="0"/>
      <w:divBdr>
        <w:top w:val="none" w:sz="0" w:space="0" w:color="auto"/>
        <w:left w:val="none" w:sz="0" w:space="0" w:color="auto"/>
        <w:bottom w:val="none" w:sz="0" w:space="0" w:color="auto"/>
        <w:right w:val="none" w:sz="0" w:space="0" w:color="auto"/>
      </w:divBdr>
    </w:div>
    <w:div w:id="952246617">
      <w:bodyDiv w:val="1"/>
      <w:marLeft w:val="0"/>
      <w:marRight w:val="0"/>
      <w:marTop w:val="0"/>
      <w:marBottom w:val="0"/>
      <w:divBdr>
        <w:top w:val="none" w:sz="0" w:space="0" w:color="auto"/>
        <w:left w:val="none" w:sz="0" w:space="0" w:color="auto"/>
        <w:bottom w:val="none" w:sz="0" w:space="0" w:color="auto"/>
        <w:right w:val="none" w:sz="0" w:space="0" w:color="auto"/>
      </w:divBdr>
    </w:div>
    <w:div w:id="962266577">
      <w:bodyDiv w:val="1"/>
      <w:marLeft w:val="0"/>
      <w:marRight w:val="0"/>
      <w:marTop w:val="0"/>
      <w:marBottom w:val="0"/>
      <w:divBdr>
        <w:top w:val="none" w:sz="0" w:space="0" w:color="auto"/>
        <w:left w:val="none" w:sz="0" w:space="0" w:color="auto"/>
        <w:bottom w:val="none" w:sz="0" w:space="0" w:color="auto"/>
        <w:right w:val="none" w:sz="0" w:space="0" w:color="auto"/>
      </w:divBdr>
    </w:div>
    <w:div w:id="966813197">
      <w:bodyDiv w:val="1"/>
      <w:marLeft w:val="0"/>
      <w:marRight w:val="0"/>
      <w:marTop w:val="0"/>
      <w:marBottom w:val="0"/>
      <w:divBdr>
        <w:top w:val="none" w:sz="0" w:space="0" w:color="auto"/>
        <w:left w:val="none" w:sz="0" w:space="0" w:color="auto"/>
        <w:bottom w:val="none" w:sz="0" w:space="0" w:color="auto"/>
        <w:right w:val="none" w:sz="0" w:space="0" w:color="auto"/>
      </w:divBdr>
    </w:div>
    <w:div w:id="969478743">
      <w:bodyDiv w:val="1"/>
      <w:marLeft w:val="0"/>
      <w:marRight w:val="0"/>
      <w:marTop w:val="0"/>
      <w:marBottom w:val="0"/>
      <w:divBdr>
        <w:top w:val="none" w:sz="0" w:space="0" w:color="auto"/>
        <w:left w:val="none" w:sz="0" w:space="0" w:color="auto"/>
        <w:bottom w:val="none" w:sz="0" w:space="0" w:color="auto"/>
        <w:right w:val="none" w:sz="0" w:space="0" w:color="auto"/>
      </w:divBdr>
    </w:div>
    <w:div w:id="973800598">
      <w:bodyDiv w:val="1"/>
      <w:marLeft w:val="0"/>
      <w:marRight w:val="0"/>
      <w:marTop w:val="0"/>
      <w:marBottom w:val="0"/>
      <w:divBdr>
        <w:top w:val="none" w:sz="0" w:space="0" w:color="auto"/>
        <w:left w:val="none" w:sz="0" w:space="0" w:color="auto"/>
        <w:bottom w:val="none" w:sz="0" w:space="0" w:color="auto"/>
        <w:right w:val="none" w:sz="0" w:space="0" w:color="auto"/>
      </w:divBdr>
    </w:div>
    <w:div w:id="995762568">
      <w:bodyDiv w:val="1"/>
      <w:marLeft w:val="0"/>
      <w:marRight w:val="0"/>
      <w:marTop w:val="0"/>
      <w:marBottom w:val="0"/>
      <w:divBdr>
        <w:top w:val="none" w:sz="0" w:space="0" w:color="auto"/>
        <w:left w:val="none" w:sz="0" w:space="0" w:color="auto"/>
        <w:bottom w:val="none" w:sz="0" w:space="0" w:color="auto"/>
        <w:right w:val="none" w:sz="0" w:space="0" w:color="auto"/>
      </w:divBdr>
    </w:div>
    <w:div w:id="998653793">
      <w:bodyDiv w:val="1"/>
      <w:marLeft w:val="0"/>
      <w:marRight w:val="0"/>
      <w:marTop w:val="0"/>
      <w:marBottom w:val="0"/>
      <w:divBdr>
        <w:top w:val="none" w:sz="0" w:space="0" w:color="auto"/>
        <w:left w:val="none" w:sz="0" w:space="0" w:color="auto"/>
        <w:bottom w:val="none" w:sz="0" w:space="0" w:color="auto"/>
        <w:right w:val="none" w:sz="0" w:space="0" w:color="auto"/>
      </w:divBdr>
    </w:div>
    <w:div w:id="999845251">
      <w:bodyDiv w:val="1"/>
      <w:marLeft w:val="0"/>
      <w:marRight w:val="0"/>
      <w:marTop w:val="0"/>
      <w:marBottom w:val="0"/>
      <w:divBdr>
        <w:top w:val="none" w:sz="0" w:space="0" w:color="auto"/>
        <w:left w:val="none" w:sz="0" w:space="0" w:color="auto"/>
        <w:bottom w:val="none" w:sz="0" w:space="0" w:color="auto"/>
        <w:right w:val="none" w:sz="0" w:space="0" w:color="auto"/>
      </w:divBdr>
    </w:div>
    <w:div w:id="1042093240">
      <w:bodyDiv w:val="1"/>
      <w:marLeft w:val="0"/>
      <w:marRight w:val="0"/>
      <w:marTop w:val="0"/>
      <w:marBottom w:val="0"/>
      <w:divBdr>
        <w:top w:val="none" w:sz="0" w:space="0" w:color="auto"/>
        <w:left w:val="none" w:sz="0" w:space="0" w:color="auto"/>
        <w:bottom w:val="none" w:sz="0" w:space="0" w:color="auto"/>
        <w:right w:val="none" w:sz="0" w:space="0" w:color="auto"/>
      </w:divBdr>
    </w:div>
    <w:div w:id="1044256328">
      <w:bodyDiv w:val="1"/>
      <w:marLeft w:val="0"/>
      <w:marRight w:val="0"/>
      <w:marTop w:val="0"/>
      <w:marBottom w:val="0"/>
      <w:divBdr>
        <w:top w:val="none" w:sz="0" w:space="0" w:color="auto"/>
        <w:left w:val="none" w:sz="0" w:space="0" w:color="auto"/>
        <w:bottom w:val="none" w:sz="0" w:space="0" w:color="auto"/>
        <w:right w:val="none" w:sz="0" w:space="0" w:color="auto"/>
      </w:divBdr>
    </w:div>
    <w:div w:id="1045908340">
      <w:bodyDiv w:val="1"/>
      <w:marLeft w:val="0"/>
      <w:marRight w:val="0"/>
      <w:marTop w:val="0"/>
      <w:marBottom w:val="0"/>
      <w:divBdr>
        <w:top w:val="none" w:sz="0" w:space="0" w:color="auto"/>
        <w:left w:val="none" w:sz="0" w:space="0" w:color="auto"/>
        <w:bottom w:val="none" w:sz="0" w:space="0" w:color="auto"/>
        <w:right w:val="none" w:sz="0" w:space="0" w:color="auto"/>
      </w:divBdr>
    </w:div>
    <w:div w:id="1048530601">
      <w:bodyDiv w:val="1"/>
      <w:marLeft w:val="0"/>
      <w:marRight w:val="0"/>
      <w:marTop w:val="0"/>
      <w:marBottom w:val="0"/>
      <w:divBdr>
        <w:top w:val="none" w:sz="0" w:space="0" w:color="auto"/>
        <w:left w:val="none" w:sz="0" w:space="0" w:color="auto"/>
        <w:bottom w:val="none" w:sz="0" w:space="0" w:color="auto"/>
        <w:right w:val="none" w:sz="0" w:space="0" w:color="auto"/>
      </w:divBdr>
    </w:div>
    <w:div w:id="1049958359">
      <w:bodyDiv w:val="1"/>
      <w:marLeft w:val="0"/>
      <w:marRight w:val="0"/>
      <w:marTop w:val="0"/>
      <w:marBottom w:val="0"/>
      <w:divBdr>
        <w:top w:val="none" w:sz="0" w:space="0" w:color="auto"/>
        <w:left w:val="none" w:sz="0" w:space="0" w:color="auto"/>
        <w:bottom w:val="none" w:sz="0" w:space="0" w:color="auto"/>
        <w:right w:val="none" w:sz="0" w:space="0" w:color="auto"/>
      </w:divBdr>
    </w:div>
    <w:div w:id="1065032019">
      <w:bodyDiv w:val="1"/>
      <w:marLeft w:val="0"/>
      <w:marRight w:val="0"/>
      <w:marTop w:val="0"/>
      <w:marBottom w:val="0"/>
      <w:divBdr>
        <w:top w:val="none" w:sz="0" w:space="0" w:color="auto"/>
        <w:left w:val="none" w:sz="0" w:space="0" w:color="auto"/>
        <w:bottom w:val="none" w:sz="0" w:space="0" w:color="auto"/>
        <w:right w:val="none" w:sz="0" w:space="0" w:color="auto"/>
      </w:divBdr>
    </w:div>
    <w:div w:id="1073771567">
      <w:bodyDiv w:val="1"/>
      <w:marLeft w:val="0"/>
      <w:marRight w:val="0"/>
      <w:marTop w:val="0"/>
      <w:marBottom w:val="0"/>
      <w:divBdr>
        <w:top w:val="none" w:sz="0" w:space="0" w:color="auto"/>
        <w:left w:val="none" w:sz="0" w:space="0" w:color="auto"/>
        <w:bottom w:val="none" w:sz="0" w:space="0" w:color="auto"/>
        <w:right w:val="none" w:sz="0" w:space="0" w:color="auto"/>
      </w:divBdr>
    </w:div>
    <w:div w:id="1093670016">
      <w:bodyDiv w:val="1"/>
      <w:marLeft w:val="0"/>
      <w:marRight w:val="0"/>
      <w:marTop w:val="0"/>
      <w:marBottom w:val="0"/>
      <w:divBdr>
        <w:top w:val="none" w:sz="0" w:space="0" w:color="auto"/>
        <w:left w:val="none" w:sz="0" w:space="0" w:color="auto"/>
        <w:bottom w:val="none" w:sz="0" w:space="0" w:color="auto"/>
        <w:right w:val="none" w:sz="0" w:space="0" w:color="auto"/>
      </w:divBdr>
    </w:div>
    <w:div w:id="1111049822">
      <w:bodyDiv w:val="1"/>
      <w:marLeft w:val="0"/>
      <w:marRight w:val="0"/>
      <w:marTop w:val="0"/>
      <w:marBottom w:val="0"/>
      <w:divBdr>
        <w:top w:val="none" w:sz="0" w:space="0" w:color="auto"/>
        <w:left w:val="none" w:sz="0" w:space="0" w:color="auto"/>
        <w:bottom w:val="none" w:sz="0" w:space="0" w:color="auto"/>
        <w:right w:val="none" w:sz="0" w:space="0" w:color="auto"/>
      </w:divBdr>
    </w:div>
    <w:div w:id="1115834336">
      <w:bodyDiv w:val="1"/>
      <w:marLeft w:val="0"/>
      <w:marRight w:val="0"/>
      <w:marTop w:val="0"/>
      <w:marBottom w:val="0"/>
      <w:divBdr>
        <w:top w:val="none" w:sz="0" w:space="0" w:color="auto"/>
        <w:left w:val="none" w:sz="0" w:space="0" w:color="auto"/>
        <w:bottom w:val="none" w:sz="0" w:space="0" w:color="auto"/>
        <w:right w:val="none" w:sz="0" w:space="0" w:color="auto"/>
      </w:divBdr>
    </w:div>
    <w:div w:id="1121455959">
      <w:bodyDiv w:val="1"/>
      <w:marLeft w:val="0"/>
      <w:marRight w:val="0"/>
      <w:marTop w:val="0"/>
      <w:marBottom w:val="0"/>
      <w:divBdr>
        <w:top w:val="none" w:sz="0" w:space="0" w:color="auto"/>
        <w:left w:val="none" w:sz="0" w:space="0" w:color="auto"/>
        <w:bottom w:val="none" w:sz="0" w:space="0" w:color="auto"/>
        <w:right w:val="none" w:sz="0" w:space="0" w:color="auto"/>
      </w:divBdr>
    </w:div>
    <w:div w:id="1131679098">
      <w:bodyDiv w:val="1"/>
      <w:marLeft w:val="0"/>
      <w:marRight w:val="0"/>
      <w:marTop w:val="0"/>
      <w:marBottom w:val="0"/>
      <w:divBdr>
        <w:top w:val="none" w:sz="0" w:space="0" w:color="auto"/>
        <w:left w:val="none" w:sz="0" w:space="0" w:color="auto"/>
        <w:bottom w:val="none" w:sz="0" w:space="0" w:color="auto"/>
        <w:right w:val="none" w:sz="0" w:space="0" w:color="auto"/>
      </w:divBdr>
    </w:div>
    <w:div w:id="1148791134">
      <w:bodyDiv w:val="1"/>
      <w:marLeft w:val="0"/>
      <w:marRight w:val="0"/>
      <w:marTop w:val="0"/>
      <w:marBottom w:val="0"/>
      <w:divBdr>
        <w:top w:val="none" w:sz="0" w:space="0" w:color="auto"/>
        <w:left w:val="none" w:sz="0" w:space="0" w:color="auto"/>
        <w:bottom w:val="none" w:sz="0" w:space="0" w:color="auto"/>
        <w:right w:val="none" w:sz="0" w:space="0" w:color="auto"/>
      </w:divBdr>
    </w:div>
    <w:div w:id="1148938381">
      <w:bodyDiv w:val="1"/>
      <w:marLeft w:val="0"/>
      <w:marRight w:val="0"/>
      <w:marTop w:val="0"/>
      <w:marBottom w:val="0"/>
      <w:divBdr>
        <w:top w:val="none" w:sz="0" w:space="0" w:color="auto"/>
        <w:left w:val="none" w:sz="0" w:space="0" w:color="auto"/>
        <w:bottom w:val="none" w:sz="0" w:space="0" w:color="auto"/>
        <w:right w:val="none" w:sz="0" w:space="0" w:color="auto"/>
      </w:divBdr>
    </w:div>
    <w:div w:id="1150172718">
      <w:bodyDiv w:val="1"/>
      <w:marLeft w:val="0"/>
      <w:marRight w:val="0"/>
      <w:marTop w:val="0"/>
      <w:marBottom w:val="0"/>
      <w:divBdr>
        <w:top w:val="none" w:sz="0" w:space="0" w:color="auto"/>
        <w:left w:val="none" w:sz="0" w:space="0" w:color="auto"/>
        <w:bottom w:val="none" w:sz="0" w:space="0" w:color="auto"/>
        <w:right w:val="none" w:sz="0" w:space="0" w:color="auto"/>
      </w:divBdr>
    </w:div>
    <w:div w:id="1156259381">
      <w:bodyDiv w:val="1"/>
      <w:marLeft w:val="0"/>
      <w:marRight w:val="0"/>
      <w:marTop w:val="0"/>
      <w:marBottom w:val="0"/>
      <w:divBdr>
        <w:top w:val="none" w:sz="0" w:space="0" w:color="auto"/>
        <w:left w:val="none" w:sz="0" w:space="0" w:color="auto"/>
        <w:bottom w:val="none" w:sz="0" w:space="0" w:color="auto"/>
        <w:right w:val="none" w:sz="0" w:space="0" w:color="auto"/>
      </w:divBdr>
    </w:div>
    <w:div w:id="1157839189">
      <w:bodyDiv w:val="1"/>
      <w:marLeft w:val="0"/>
      <w:marRight w:val="0"/>
      <w:marTop w:val="0"/>
      <w:marBottom w:val="0"/>
      <w:divBdr>
        <w:top w:val="none" w:sz="0" w:space="0" w:color="auto"/>
        <w:left w:val="none" w:sz="0" w:space="0" w:color="auto"/>
        <w:bottom w:val="none" w:sz="0" w:space="0" w:color="auto"/>
        <w:right w:val="none" w:sz="0" w:space="0" w:color="auto"/>
      </w:divBdr>
    </w:div>
    <w:div w:id="1158496012">
      <w:bodyDiv w:val="1"/>
      <w:marLeft w:val="0"/>
      <w:marRight w:val="0"/>
      <w:marTop w:val="0"/>
      <w:marBottom w:val="0"/>
      <w:divBdr>
        <w:top w:val="none" w:sz="0" w:space="0" w:color="auto"/>
        <w:left w:val="none" w:sz="0" w:space="0" w:color="auto"/>
        <w:bottom w:val="none" w:sz="0" w:space="0" w:color="auto"/>
        <w:right w:val="none" w:sz="0" w:space="0" w:color="auto"/>
      </w:divBdr>
    </w:div>
    <w:div w:id="1161695545">
      <w:bodyDiv w:val="1"/>
      <w:marLeft w:val="0"/>
      <w:marRight w:val="0"/>
      <w:marTop w:val="0"/>
      <w:marBottom w:val="0"/>
      <w:divBdr>
        <w:top w:val="none" w:sz="0" w:space="0" w:color="auto"/>
        <w:left w:val="none" w:sz="0" w:space="0" w:color="auto"/>
        <w:bottom w:val="none" w:sz="0" w:space="0" w:color="auto"/>
        <w:right w:val="none" w:sz="0" w:space="0" w:color="auto"/>
      </w:divBdr>
    </w:div>
    <w:div w:id="1174563544">
      <w:bodyDiv w:val="1"/>
      <w:marLeft w:val="0"/>
      <w:marRight w:val="0"/>
      <w:marTop w:val="0"/>
      <w:marBottom w:val="0"/>
      <w:divBdr>
        <w:top w:val="none" w:sz="0" w:space="0" w:color="auto"/>
        <w:left w:val="none" w:sz="0" w:space="0" w:color="auto"/>
        <w:bottom w:val="none" w:sz="0" w:space="0" w:color="auto"/>
        <w:right w:val="none" w:sz="0" w:space="0" w:color="auto"/>
      </w:divBdr>
    </w:div>
    <w:div w:id="1177235425">
      <w:bodyDiv w:val="1"/>
      <w:marLeft w:val="0"/>
      <w:marRight w:val="0"/>
      <w:marTop w:val="0"/>
      <w:marBottom w:val="0"/>
      <w:divBdr>
        <w:top w:val="none" w:sz="0" w:space="0" w:color="auto"/>
        <w:left w:val="none" w:sz="0" w:space="0" w:color="auto"/>
        <w:bottom w:val="none" w:sz="0" w:space="0" w:color="auto"/>
        <w:right w:val="none" w:sz="0" w:space="0" w:color="auto"/>
      </w:divBdr>
    </w:div>
    <w:div w:id="1181427719">
      <w:bodyDiv w:val="1"/>
      <w:marLeft w:val="0"/>
      <w:marRight w:val="0"/>
      <w:marTop w:val="0"/>
      <w:marBottom w:val="0"/>
      <w:divBdr>
        <w:top w:val="none" w:sz="0" w:space="0" w:color="auto"/>
        <w:left w:val="none" w:sz="0" w:space="0" w:color="auto"/>
        <w:bottom w:val="none" w:sz="0" w:space="0" w:color="auto"/>
        <w:right w:val="none" w:sz="0" w:space="0" w:color="auto"/>
      </w:divBdr>
    </w:div>
    <w:div w:id="1182665774">
      <w:bodyDiv w:val="1"/>
      <w:marLeft w:val="0"/>
      <w:marRight w:val="0"/>
      <w:marTop w:val="0"/>
      <w:marBottom w:val="0"/>
      <w:divBdr>
        <w:top w:val="none" w:sz="0" w:space="0" w:color="auto"/>
        <w:left w:val="none" w:sz="0" w:space="0" w:color="auto"/>
        <w:bottom w:val="none" w:sz="0" w:space="0" w:color="auto"/>
        <w:right w:val="none" w:sz="0" w:space="0" w:color="auto"/>
      </w:divBdr>
    </w:div>
    <w:div w:id="1187332458">
      <w:bodyDiv w:val="1"/>
      <w:marLeft w:val="0"/>
      <w:marRight w:val="0"/>
      <w:marTop w:val="0"/>
      <w:marBottom w:val="0"/>
      <w:divBdr>
        <w:top w:val="none" w:sz="0" w:space="0" w:color="auto"/>
        <w:left w:val="none" w:sz="0" w:space="0" w:color="auto"/>
        <w:bottom w:val="none" w:sz="0" w:space="0" w:color="auto"/>
        <w:right w:val="none" w:sz="0" w:space="0" w:color="auto"/>
      </w:divBdr>
    </w:div>
    <w:div w:id="1188715353">
      <w:bodyDiv w:val="1"/>
      <w:marLeft w:val="0"/>
      <w:marRight w:val="0"/>
      <w:marTop w:val="0"/>
      <w:marBottom w:val="0"/>
      <w:divBdr>
        <w:top w:val="none" w:sz="0" w:space="0" w:color="auto"/>
        <w:left w:val="none" w:sz="0" w:space="0" w:color="auto"/>
        <w:bottom w:val="none" w:sz="0" w:space="0" w:color="auto"/>
        <w:right w:val="none" w:sz="0" w:space="0" w:color="auto"/>
      </w:divBdr>
    </w:div>
    <w:div w:id="1200627237">
      <w:bodyDiv w:val="1"/>
      <w:marLeft w:val="0"/>
      <w:marRight w:val="0"/>
      <w:marTop w:val="0"/>
      <w:marBottom w:val="0"/>
      <w:divBdr>
        <w:top w:val="none" w:sz="0" w:space="0" w:color="auto"/>
        <w:left w:val="none" w:sz="0" w:space="0" w:color="auto"/>
        <w:bottom w:val="none" w:sz="0" w:space="0" w:color="auto"/>
        <w:right w:val="none" w:sz="0" w:space="0" w:color="auto"/>
      </w:divBdr>
    </w:div>
    <w:div w:id="1221794549">
      <w:bodyDiv w:val="1"/>
      <w:marLeft w:val="0"/>
      <w:marRight w:val="0"/>
      <w:marTop w:val="0"/>
      <w:marBottom w:val="0"/>
      <w:divBdr>
        <w:top w:val="none" w:sz="0" w:space="0" w:color="auto"/>
        <w:left w:val="none" w:sz="0" w:space="0" w:color="auto"/>
        <w:bottom w:val="none" w:sz="0" w:space="0" w:color="auto"/>
        <w:right w:val="none" w:sz="0" w:space="0" w:color="auto"/>
      </w:divBdr>
    </w:div>
    <w:div w:id="1225994251">
      <w:bodyDiv w:val="1"/>
      <w:marLeft w:val="0"/>
      <w:marRight w:val="0"/>
      <w:marTop w:val="0"/>
      <w:marBottom w:val="0"/>
      <w:divBdr>
        <w:top w:val="none" w:sz="0" w:space="0" w:color="auto"/>
        <w:left w:val="none" w:sz="0" w:space="0" w:color="auto"/>
        <w:bottom w:val="none" w:sz="0" w:space="0" w:color="auto"/>
        <w:right w:val="none" w:sz="0" w:space="0" w:color="auto"/>
      </w:divBdr>
    </w:div>
    <w:div w:id="1233075770">
      <w:bodyDiv w:val="1"/>
      <w:marLeft w:val="0"/>
      <w:marRight w:val="0"/>
      <w:marTop w:val="0"/>
      <w:marBottom w:val="0"/>
      <w:divBdr>
        <w:top w:val="none" w:sz="0" w:space="0" w:color="auto"/>
        <w:left w:val="none" w:sz="0" w:space="0" w:color="auto"/>
        <w:bottom w:val="none" w:sz="0" w:space="0" w:color="auto"/>
        <w:right w:val="none" w:sz="0" w:space="0" w:color="auto"/>
      </w:divBdr>
    </w:div>
    <w:div w:id="1235046579">
      <w:bodyDiv w:val="1"/>
      <w:marLeft w:val="0"/>
      <w:marRight w:val="0"/>
      <w:marTop w:val="0"/>
      <w:marBottom w:val="0"/>
      <w:divBdr>
        <w:top w:val="none" w:sz="0" w:space="0" w:color="auto"/>
        <w:left w:val="none" w:sz="0" w:space="0" w:color="auto"/>
        <w:bottom w:val="none" w:sz="0" w:space="0" w:color="auto"/>
        <w:right w:val="none" w:sz="0" w:space="0" w:color="auto"/>
      </w:divBdr>
    </w:div>
    <w:div w:id="1240598589">
      <w:bodyDiv w:val="1"/>
      <w:marLeft w:val="0"/>
      <w:marRight w:val="0"/>
      <w:marTop w:val="0"/>
      <w:marBottom w:val="0"/>
      <w:divBdr>
        <w:top w:val="none" w:sz="0" w:space="0" w:color="auto"/>
        <w:left w:val="none" w:sz="0" w:space="0" w:color="auto"/>
        <w:bottom w:val="none" w:sz="0" w:space="0" w:color="auto"/>
        <w:right w:val="none" w:sz="0" w:space="0" w:color="auto"/>
      </w:divBdr>
    </w:div>
    <w:div w:id="1246722274">
      <w:bodyDiv w:val="1"/>
      <w:marLeft w:val="0"/>
      <w:marRight w:val="0"/>
      <w:marTop w:val="0"/>
      <w:marBottom w:val="0"/>
      <w:divBdr>
        <w:top w:val="none" w:sz="0" w:space="0" w:color="auto"/>
        <w:left w:val="none" w:sz="0" w:space="0" w:color="auto"/>
        <w:bottom w:val="none" w:sz="0" w:space="0" w:color="auto"/>
        <w:right w:val="none" w:sz="0" w:space="0" w:color="auto"/>
      </w:divBdr>
    </w:div>
    <w:div w:id="1254321666">
      <w:bodyDiv w:val="1"/>
      <w:marLeft w:val="0"/>
      <w:marRight w:val="0"/>
      <w:marTop w:val="0"/>
      <w:marBottom w:val="0"/>
      <w:divBdr>
        <w:top w:val="none" w:sz="0" w:space="0" w:color="auto"/>
        <w:left w:val="none" w:sz="0" w:space="0" w:color="auto"/>
        <w:bottom w:val="none" w:sz="0" w:space="0" w:color="auto"/>
        <w:right w:val="none" w:sz="0" w:space="0" w:color="auto"/>
      </w:divBdr>
    </w:div>
    <w:div w:id="1256326939">
      <w:bodyDiv w:val="1"/>
      <w:marLeft w:val="0"/>
      <w:marRight w:val="0"/>
      <w:marTop w:val="0"/>
      <w:marBottom w:val="0"/>
      <w:divBdr>
        <w:top w:val="none" w:sz="0" w:space="0" w:color="auto"/>
        <w:left w:val="none" w:sz="0" w:space="0" w:color="auto"/>
        <w:bottom w:val="none" w:sz="0" w:space="0" w:color="auto"/>
        <w:right w:val="none" w:sz="0" w:space="0" w:color="auto"/>
      </w:divBdr>
    </w:div>
    <w:div w:id="1258557863">
      <w:bodyDiv w:val="1"/>
      <w:marLeft w:val="0"/>
      <w:marRight w:val="0"/>
      <w:marTop w:val="0"/>
      <w:marBottom w:val="0"/>
      <w:divBdr>
        <w:top w:val="none" w:sz="0" w:space="0" w:color="auto"/>
        <w:left w:val="none" w:sz="0" w:space="0" w:color="auto"/>
        <w:bottom w:val="none" w:sz="0" w:space="0" w:color="auto"/>
        <w:right w:val="none" w:sz="0" w:space="0" w:color="auto"/>
      </w:divBdr>
    </w:div>
    <w:div w:id="1258904591">
      <w:bodyDiv w:val="1"/>
      <w:marLeft w:val="0"/>
      <w:marRight w:val="0"/>
      <w:marTop w:val="0"/>
      <w:marBottom w:val="0"/>
      <w:divBdr>
        <w:top w:val="none" w:sz="0" w:space="0" w:color="auto"/>
        <w:left w:val="none" w:sz="0" w:space="0" w:color="auto"/>
        <w:bottom w:val="none" w:sz="0" w:space="0" w:color="auto"/>
        <w:right w:val="none" w:sz="0" w:space="0" w:color="auto"/>
      </w:divBdr>
    </w:div>
    <w:div w:id="1259682603">
      <w:bodyDiv w:val="1"/>
      <w:marLeft w:val="0"/>
      <w:marRight w:val="0"/>
      <w:marTop w:val="0"/>
      <w:marBottom w:val="0"/>
      <w:divBdr>
        <w:top w:val="none" w:sz="0" w:space="0" w:color="auto"/>
        <w:left w:val="none" w:sz="0" w:space="0" w:color="auto"/>
        <w:bottom w:val="none" w:sz="0" w:space="0" w:color="auto"/>
        <w:right w:val="none" w:sz="0" w:space="0" w:color="auto"/>
      </w:divBdr>
    </w:div>
    <w:div w:id="1262296112">
      <w:bodyDiv w:val="1"/>
      <w:marLeft w:val="0"/>
      <w:marRight w:val="0"/>
      <w:marTop w:val="0"/>
      <w:marBottom w:val="0"/>
      <w:divBdr>
        <w:top w:val="none" w:sz="0" w:space="0" w:color="auto"/>
        <w:left w:val="none" w:sz="0" w:space="0" w:color="auto"/>
        <w:bottom w:val="none" w:sz="0" w:space="0" w:color="auto"/>
        <w:right w:val="none" w:sz="0" w:space="0" w:color="auto"/>
      </w:divBdr>
    </w:div>
    <w:div w:id="1275669496">
      <w:bodyDiv w:val="1"/>
      <w:marLeft w:val="0"/>
      <w:marRight w:val="0"/>
      <w:marTop w:val="0"/>
      <w:marBottom w:val="0"/>
      <w:divBdr>
        <w:top w:val="none" w:sz="0" w:space="0" w:color="auto"/>
        <w:left w:val="none" w:sz="0" w:space="0" w:color="auto"/>
        <w:bottom w:val="none" w:sz="0" w:space="0" w:color="auto"/>
        <w:right w:val="none" w:sz="0" w:space="0" w:color="auto"/>
      </w:divBdr>
    </w:div>
    <w:div w:id="1280600982">
      <w:bodyDiv w:val="1"/>
      <w:marLeft w:val="0"/>
      <w:marRight w:val="0"/>
      <w:marTop w:val="0"/>
      <w:marBottom w:val="0"/>
      <w:divBdr>
        <w:top w:val="none" w:sz="0" w:space="0" w:color="auto"/>
        <w:left w:val="none" w:sz="0" w:space="0" w:color="auto"/>
        <w:bottom w:val="none" w:sz="0" w:space="0" w:color="auto"/>
        <w:right w:val="none" w:sz="0" w:space="0" w:color="auto"/>
      </w:divBdr>
    </w:div>
    <w:div w:id="1281886102">
      <w:bodyDiv w:val="1"/>
      <w:marLeft w:val="0"/>
      <w:marRight w:val="0"/>
      <w:marTop w:val="0"/>
      <w:marBottom w:val="0"/>
      <w:divBdr>
        <w:top w:val="none" w:sz="0" w:space="0" w:color="auto"/>
        <w:left w:val="none" w:sz="0" w:space="0" w:color="auto"/>
        <w:bottom w:val="none" w:sz="0" w:space="0" w:color="auto"/>
        <w:right w:val="none" w:sz="0" w:space="0" w:color="auto"/>
      </w:divBdr>
    </w:div>
    <w:div w:id="1284309846">
      <w:bodyDiv w:val="1"/>
      <w:marLeft w:val="0"/>
      <w:marRight w:val="0"/>
      <w:marTop w:val="0"/>
      <w:marBottom w:val="0"/>
      <w:divBdr>
        <w:top w:val="none" w:sz="0" w:space="0" w:color="auto"/>
        <w:left w:val="none" w:sz="0" w:space="0" w:color="auto"/>
        <w:bottom w:val="none" w:sz="0" w:space="0" w:color="auto"/>
        <w:right w:val="none" w:sz="0" w:space="0" w:color="auto"/>
      </w:divBdr>
    </w:div>
    <w:div w:id="1287197004">
      <w:bodyDiv w:val="1"/>
      <w:marLeft w:val="0"/>
      <w:marRight w:val="0"/>
      <w:marTop w:val="0"/>
      <w:marBottom w:val="0"/>
      <w:divBdr>
        <w:top w:val="none" w:sz="0" w:space="0" w:color="auto"/>
        <w:left w:val="none" w:sz="0" w:space="0" w:color="auto"/>
        <w:bottom w:val="none" w:sz="0" w:space="0" w:color="auto"/>
        <w:right w:val="none" w:sz="0" w:space="0" w:color="auto"/>
      </w:divBdr>
    </w:div>
    <w:div w:id="1287740793">
      <w:bodyDiv w:val="1"/>
      <w:marLeft w:val="0"/>
      <w:marRight w:val="0"/>
      <w:marTop w:val="0"/>
      <w:marBottom w:val="0"/>
      <w:divBdr>
        <w:top w:val="none" w:sz="0" w:space="0" w:color="auto"/>
        <w:left w:val="none" w:sz="0" w:space="0" w:color="auto"/>
        <w:bottom w:val="none" w:sz="0" w:space="0" w:color="auto"/>
        <w:right w:val="none" w:sz="0" w:space="0" w:color="auto"/>
      </w:divBdr>
    </w:div>
    <w:div w:id="1295984939">
      <w:bodyDiv w:val="1"/>
      <w:marLeft w:val="0"/>
      <w:marRight w:val="0"/>
      <w:marTop w:val="0"/>
      <w:marBottom w:val="0"/>
      <w:divBdr>
        <w:top w:val="none" w:sz="0" w:space="0" w:color="auto"/>
        <w:left w:val="none" w:sz="0" w:space="0" w:color="auto"/>
        <w:bottom w:val="none" w:sz="0" w:space="0" w:color="auto"/>
        <w:right w:val="none" w:sz="0" w:space="0" w:color="auto"/>
      </w:divBdr>
    </w:div>
    <w:div w:id="1298872488">
      <w:bodyDiv w:val="1"/>
      <w:marLeft w:val="0"/>
      <w:marRight w:val="0"/>
      <w:marTop w:val="0"/>
      <w:marBottom w:val="0"/>
      <w:divBdr>
        <w:top w:val="none" w:sz="0" w:space="0" w:color="auto"/>
        <w:left w:val="none" w:sz="0" w:space="0" w:color="auto"/>
        <w:bottom w:val="none" w:sz="0" w:space="0" w:color="auto"/>
        <w:right w:val="none" w:sz="0" w:space="0" w:color="auto"/>
      </w:divBdr>
    </w:div>
    <w:div w:id="1307054858">
      <w:bodyDiv w:val="1"/>
      <w:marLeft w:val="0"/>
      <w:marRight w:val="0"/>
      <w:marTop w:val="0"/>
      <w:marBottom w:val="0"/>
      <w:divBdr>
        <w:top w:val="none" w:sz="0" w:space="0" w:color="auto"/>
        <w:left w:val="none" w:sz="0" w:space="0" w:color="auto"/>
        <w:bottom w:val="none" w:sz="0" w:space="0" w:color="auto"/>
        <w:right w:val="none" w:sz="0" w:space="0" w:color="auto"/>
      </w:divBdr>
    </w:div>
    <w:div w:id="1309672595">
      <w:bodyDiv w:val="1"/>
      <w:marLeft w:val="0"/>
      <w:marRight w:val="0"/>
      <w:marTop w:val="0"/>
      <w:marBottom w:val="0"/>
      <w:divBdr>
        <w:top w:val="none" w:sz="0" w:space="0" w:color="auto"/>
        <w:left w:val="none" w:sz="0" w:space="0" w:color="auto"/>
        <w:bottom w:val="none" w:sz="0" w:space="0" w:color="auto"/>
        <w:right w:val="none" w:sz="0" w:space="0" w:color="auto"/>
      </w:divBdr>
    </w:div>
    <w:div w:id="1335105936">
      <w:bodyDiv w:val="1"/>
      <w:marLeft w:val="0"/>
      <w:marRight w:val="0"/>
      <w:marTop w:val="0"/>
      <w:marBottom w:val="0"/>
      <w:divBdr>
        <w:top w:val="none" w:sz="0" w:space="0" w:color="auto"/>
        <w:left w:val="none" w:sz="0" w:space="0" w:color="auto"/>
        <w:bottom w:val="none" w:sz="0" w:space="0" w:color="auto"/>
        <w:right w:val="none" w:sz="0" w:space="0" w:color="auto"/>
      </w:divBdr>
    </w:div>
    <w:div w:id="1348872242">
      <w:bodyDiv w:val="1"/>
      <w:marLeft w:val="0"/>
      <w:marRight w:val="0"/>
      <w:marTop w:val="0"/>
      <w:marBottom w:val="0"/>
      <w:divBdr>
        <w:top w:val="none" w:sz="0" w:space="0" w:color="auto"/>
        <w:left w:val="none" w:sz="0" w:space="0" w:color="auto"/>
        <w:bottom w:val="none" w:sz="0" w:space="0" w:color="auto"/>
        <w:right w:val="none" w:sz="0" w:space="0" w:color="auto"/>
      </w:divBdr>
    </w:div>
    <w:div w:id="1356232756">
      <w:bodyDiv w:val="1"/>
      <w:marLeft w:val="0"/>
      <w:marRight w:val="0"/>
      <w:marTop w:val="0"/>
      <w:marBottom w:val="0"/>
      <w:divBdr>
        <w:top w:val="none" w:sz="0" w:space="0" w:color="auto"/>
        <w:left w:val="none" w:sz="0" w:space="0" w:color="auto"/>
        <w:bottom w:val="none" w:sz="0" w:space="0" w:color="auto"/>
        <w:right w:val="none" w:sz="0" w:space="0" w:color="auto"/>
      </w:divBdr>
    </w:div>
    <w:div w:id="1379478422">
      <w:bodyDiv w:val="1"/>
      <w:marLeft w:val="0"/>
      <w:marRight w:val="0"/>
      <w:marTop w:val="0"/>
      <w:marBottom w:val="0"/>
      <w:divBdr>
        <w:top w:val="none" w:sz="0" w:space="0" w:color="auto"/>
        <w:left w:val="none" w:sz="0" w:space="0" w:color="auto"/>
        <w:bottom w:val="none" w:sz="0" w:space="0" w:color="auto"/>
        <w:right w:val="none" w:sz="0" w:space="0" w:color="auto"/>
      </w:divBdr>
    </w:div>
    <w:div w:id="1390036048">
      <w:bodyDiv w:val="1"/>
      <w:marLeft w:val="0"/>
      <w:marRight w:val="0"/>
      <w:marTop w:val="0"/>
      <w:marBottom w:val="0"/>
      <w:divBdr>
        <w:top w:val="none" w:sz="0" w:space="0" w:color="auto"/>
        <w:left w:val="none" w:sz="0" w:space="0" w:color="auto"/>
        <w:bottom w:val="none" w:sz="0" w:space="0" w:color="auto"/>
        <w:right w:val="none" w:sz="0" w:space="0" w:color="auto"/>
      </w:divBdr>
    </w:div>
    <w:div w:id="1397128655">
      <w:bodyDiv w:val="1"/>
      <w:marLeft w:val="0"/>
      <w:marRight w:val="0"/>
      <w:marTop w:val="0"/>
      <w:marBottom w:val="0"/>
      <w:divBdr>
        <w:top w:val="none" w:sz="0" w:space="0" w:color="auto"/>
        <w:left w:val="none" w:sz="0" w:space="0" w:color="auto"/>
        <w:bottom w:val="none" w:sz="0" w:space="0" w:color="auto"/>
        <w:right w:val="none" w:sz="0" w:space="0" w:color="auto"/>
      </w:divBdr>
    </w:div>
    <w:div w:id="1397437604">
      <w:bodyDiv w:val="1"/>
      <w:marLeft w:val="0"/>
      <w:marRight w:val="0"/>
      <w:marTop w:val="0"/>
      <w:marBottom w:val="0"/>
      <w:divBdr>
        <w:top w:val="none" w:sz="0" w:space="0" w:color="auto"/>
        <w:left w:val="none" w:sz="0" w:space="0" w:color="auto"/>
        <w:bottom w:val="none" w:sz="0" w:space="0" w:color="auto"/>
        <w:right w:val="none" w:sz="0" w:space="0" w:color="auto"/>
      </w:divBdr>
    </w:div>
    <w:div w:id="1400247975">
      <w:bodyDiv w:val="1"/>
      <w:marLeft w:val="0"/>
      <w:marRight w:val="0"/>
      <w:marTop w:val="0"/>
      <w:marBottom w:val="0"/>
      <w:divBdr>
        <w:top w:val="none" w:sz="0" w:space="0" w:color="auto"/>
        <w:left w:val="none" w:sz="0" w:space="0" w:color="auto"/>
        <w:bottom w:val="none" w:sz="0" w:space="0" w:color="auto"/>
        <w:right w:val="none" w:sz="0" w:space="0" w:color="auto"/>
      </w:divBdr>
    </w:div>
    <w:div w:id="1425303702">
      <w:bodyDiv w:val="1"/>
      <w:marLeft w:val="0"/>
      <w:marRight w:val="0"/>
      <w:marTop w:val="0"/>
      <w:marBottom w:val="0"/>
      <w:divBdr>
        <w:top w:val="none" w:sz="0" w:space="0" w:color="auto"/>
        <w:left w:val="none" w:sz="0" w:space="0" w:color="auto"/>
        <w:bottom w:val="none" w:sz="0" w:space="0" w:color="auto"/>
        <w:right w:val="none" w:sz="0" w:space="0" w:color="auto"/>
      </w:divBdr>
    </w:div>
    <w:div w:id="1425492034">
      <w:bodyDiv w:val="1"/>
      <w:marLeft w:val="0"/>
      <w:marRight w:val="0"/>
      <w:marTop w:val="0"/>
      <w:marBottom w:val="0"/>
      <w:divBdr>
        <w:top w:val="none" w:sz="0" w:space="0" w:color="auto"/>
        <w:left w:val="none" w:sz="0" w:space="0" w:color="auto"/>
        <w:bottom w:val="none" w:sz="0" w:space="0" w:color="auto"/>
        <w:right w:val="none" w:sz="0" w:space="0" w:color="auto"/>
      </w:divBdr>
    </w:div>
    <w:div w:id="1445148016">
      <w:bodyDiv w:val="1"/>
      <w:marLeft w:val="0"/>
      <w:marRight w:val="0"/>
      <w:marTop w:val="0"/>
      <w:marBottom w:val="0"/>
      <w:divBdr>
        <w:top w:val="none" w:sz="0" w:space="0" w:color="auto"/>
        <w:left w:val="none" w:sz="0" w:space="0" w:color="auto"/>
        <w:bottom w:val="none" w:sz="0" w:space="0" w:color="auto"/>
        <w:right w:val="none" w:sz="0" w:space="0" w:color="auto"/>
      </w:divBdr>
    </w:div>
    <w:div w:id="1447849111">
      <w:bodyDiv w:val="1"/>
      <w:marLeft w:val="0"/>
      <w:marRight w:val="0"/>
      <w:marTop w:val="0"/>
      <w:marBottom w:val="0"/>
      <w:divBdr>
        <w:top w:val="none" w:sz="0" w:space="0" w:color="auto"/>
        <w:left w:val="none" w:sz="0" w:space="0" w:color="auto"/>
        <w:bottom w:val="none" w:sz="0" w:space="0" w:color="auto"/>
        <w:right w:val="none" w:sz="0" w:space="0" w:color="auto"/>
      </w:divBdr>
    </w:div>
    <w:div w:id="1451241328">
      <w:bodyDiv w:val="1"/>
      <w:marLeft w:val="0"/>
      <w:marRight w:val="0"/>
      <w:marTop w:val="0"/>
      <w:marBottom w:val="0"/>
      <w:divBdr>
        <w:top w:val="none" w:sz="0" w:space="0" w:color="auto"/>
        <w:left w:val="none" w:sz="0" w:space="0" w:color="auto"/>
        <w:bottom w:val="none" w:sz="0" w:space="0" w:color="auto"/>
        <w:right w:val="none" w:sz="0" w:space="0" w:color="auto"/>
      </w:divBdr>
    </w:div>
    <w:div w:id="1465344164">
      <w:bodyDiv w:val="1"/>
      <w:marLeft w:val="0"/>
      <w:marRight w:val="0"/>
      <w:marTop w:val="0"/>
      <w:marBottom w:val="0"/>
      <w:divBdr>
        <w:top w:val="none" w:sz="0" w:space="0" w:color="auto"/>
        <w:left w:val="none" w:sz="0" w:space="0" w:color="auto"/>
        <w:bottom w:val="none" w:sz="0" w:space="0" w:color="auto"/>
        <w:right w:val="none" w:sz="0" w:space="0" w:color="auto"/>
      </w:divBdr>
    </w:div>
    <w:div w:id="1467627623">
      <w:bodyDiv w:val="1"/>
      <w:marLeft w:val="0"/>
      <w:marRight w:val="0"/>
      <w:marTop w:val="0"/>
      <w:marBottom w:val="0"/>
      <w:divBdr>
        <w:top w:val="none" w:sz="0" w:space="0" w:color="auto"/>
        <w:left w:val="none" w:sz="0" w:space="0" w:color="auto"/>
        <w:bottom w:val="none" w:sz="0" w:space="0" w:color="auto"/>
        <w:right w:val="none" w:sz="0" w:space="0" w:color="auto"/>
      </w:divBdr>
    </w:div>
    <w:div w:id="1469664804">
      <w:bodyDiv w:val="1"/>
      <w:marLeft w:val="0"/>
      <w:marRight w:val="0"/>
      <w:marTop w:val="0"/>
      <w:marBottom w:val="0"/>
      <w:divBdr>
        <w:top w:val="none" w:sz="0" w:space="0" w:color="auto"/>
        <w:left w:val="none" w:sz="0" w:space="0" w:color="auto"/>
        <w:bottom w:val="none" w:sz="0" w:space="0" w:color="auto"/>
        <w:right w:val="none" w:sz="0" w:space="0" w:color="auto"/>
      </w:divBdr>
    </w:div>
    <w:div w:id="1474906505">
      <w:bodyDiv w:val="1"/>
      <w:marLeft w:val="0"/>
      <w:marRight w:val="0"/>
      <w:marTop w:val="0"/>
      <w:marBottom w:val="0"/>
      <w:divBdr>
        <w:top w:val="none" w:sz="0" w:space="0" w:color="auto"/>
        <w:left w:val="none" w:sz="0" w:space="0" w:color="auto"/>
        <w:bottom w:val="none" w:sz="0" w:space="0" w:color="auto"/>
        <w:right w:val="none" w:sz="0" w:space="0" w:color="auto"/>
      </w:divBdr>
    </w:div>
    <w:div w:id="1482774181">
      <w:bodyDiv w:val="1"/>
      <w:marLeft w:val="0"/>
      <w:marRight w:val="0"/>
      <w:marTop w:val="0"/>
      <w:marBottom w:val="0"/>
      <w:divBdr>
        <w:top w:val="none" w:sz="0" w:space="0" w:color="auto"/>
        <w:left w:val="none" w:sz="0" w:space="0" w:color="auto"/>
        <w:bottom w:val="none" w:sz="0" w:space="0" w:color="auto"/>
        <w:right w:val="none" w:sz="0" w:space="0" w:color="auto"/>
      </w:divBdr>
    </w:div>
    <w:div w:id="1494293341">
      <w:bodyDiv w:val="1"/>
      <w:marLeft w:val="0"/>
      <w:marRight w:val="0"/>
      <w:marTop w:val="0"/>
      <w:marBottom w:val="0"/>
      <w:divBdr>
        <w:top w:val="none" w:sz="0" w:space="0" w:color="auto"/>
        <w:left w:val="none" w:sz="0" w:space="0" w:color="auto"/>
        <w:bottom w:val="none" w:sz="0" w:space="0" w:color="auto"/>
        <w:right w:val="none" w:sz="0" w:space="0" w:color="auto"/>
      </w:divBdr>
    </w:div>
    <w:div w:id="1497069808">
      <w:bodyDiv w:val="1"/>
      <w:marLeft w:val="0"/>
      <w:marRight w:val="0"/>
      <w:marTop w:val="0"/>
      <w:marBottom w:val="0"/>
      <w:divBdr>
        <w:top w:val="none" w:sz="0" w:space="0" w:color="auto"/>
        <w:left w:val="none" w:sz="0" w:space="0" w:color="auto"/>
        <w:bottom w:val="none" w:sz="0" w:space="0" w:color="auto"/>
        <w:right w:val="none" w:sz="0" w:space="0" w:color="auto"/>
      </w:divBdr>
    </w:div>
    <w:div w:id="1501197317">
      <w:bodyDiv w:val="1"/>
      <w:marLeft w:val="0"/>
      <w:marRight w:val="0"/>
      <w:marTop w:val="0"/>
      <w:marBottom w:val="0"/>
      <w:divBdr>
        <w:top w:val="none" w:sz="0" w:space="0" w:color="auto"/>
        <w:left w:val="none" w:sz="0" w:space="0" w:color="auto"/>
        <w:bottom w:val="none" w:sz="0" w:space="0" w:color="auto"/>
        <w:right w:val="none" w:sz="0" w:space="0" w:color="auto"/>
      </w:divBdr>
    </w:div>
    <w:div w:id="1503161422">
      <w:bodyDiv w:val="1"/>
      <w:marLeft w:val="0"/>
      <w:marRight w:val="0"/>
      <w:marTop w:val="0"/>
      <w:marBottom w:val="0"/>
      <w:divBdr>
        <w:top w:val="none" w:sz="0" w:space="0" w:color="auto"/>
        <w:left w:val="none" w:sz="0" w:space="0" w:color="auto"/>
        <w:bottom w:val="none" w:sz="0" w:space="0" w:color="auto"/>
        <w:right w:val="none" w:sz="0" w:space="0" w:color="auto"/>
      </w:divBdr>
    </w:div>
    <w:div w:id="1518347040">
      <w:bodyDiv w:val="1"/>
      <w:marLeft w:val="0"/>
      <w:marRight w:val="0"/>
      <w:marTop w:val="0"/>
      <w:marBottom w:val="0"/>
      <w:divBdr>
        <w:top w:val="none" w:sz="0" w:space="0" w:color="auto"/>
        <w:left w:val="none" w:sz="0" w:space="0" w:color="auto"/>
        <w:bottom w:val="none" w:sz="0" w:space="0" w:color="auto"/>
        <w:right w:val="none" w:sz="0" w:space="0" w:color="auto"/>
      </w:divBdr>
    </w:div>
    <w:div w:id="1522208432">
      <w:bodyDiv w:val="1"/>
      <w:marLeft w:val="0"/>
      <w:marRight w:val="0"/>
      <w:marTop w:val="0"/>
      <w:marBottom w:val="0"/>
      <w:divBdr>
        <w:top w:val="none" w:sz="0" w:space="0" w:color="auto"/>
        <w:left w:val="none" w:sz="0" w:space="0" w:color="auto"/>
        <w:bottom w:val="none" w:sz="0" w:space="0" w:color="auto"/>
        <w:right w:val="none" w:sz="0" w:space="0" w:color="auto"/>
      </w:divBdr>
    </w:div>
    <w:div w:id="1534999105">
      <w:bodyDiv w:val="1"/>
      <w:marLeft w:val="0"/>
      <w:marRight w:val="0"/>
      <w:marTop w:val="0"/>
      <w:marBottom w:val="0"/>
      <w:divBdr>
        <w:top w:val="none" w:sz="0" w:space="0" w:color="auto"/>
        <w:left w:val="none" w:sz="0" w:space="0" w:color="auto"/>
        <w:bottom w:val="none" w:sz="0" w:space="0" w:color="auto"/>
        <w:right w:val="none" w:sz="0" w:space="0" w:color="auto"/>
      </w:divBdr>
    </w:div>
    <w:div w:id="1540051716">
      <w:bodyDiv w:val="1"/>
      <w:marLeft w:val="0"/>
      <w:marRight w:val="0"/>
      <w:marTop w:val="0"/>
      <w:marBottom w:val="0"/>
      <w:divBdr>
        <w:top w:val="none" w:sz="0" w:space="0" w:color="auto"/>
        <w:left w:val="none" w:sz="0" w:space="0" w:color="auto"/>
        <w:bottom w:val="none" w:sz="0" w:space="0" w:color="auto"/>
        <w:right w:val="none" w:sz="0" w:space="0" w:color="auto"/>
      </w:divBdr>
    </w:div>
    <w:div w:id="1543326526">
      <w:bodyDiv w:val="1"/>
      <w:marLeft w:val="0"/>
      <w:marRight w:val="0"/>
      <w:marTop w:val="0"/>
      <w:marBottom w:val="0"/>
      <w:divBdr>
        <w:top w:val="none" w:sz="0" w:space="0" w:color="auto"/>
        <w:left w:val="none" w:sz="0" w:space="0" w:color="auto"/>
        <w:bottom w:val="none" w:sz="0" w:space="0" w:color="auto"/>
        <w:right w:val="none" w:sz="0" w:space="0" w:color="auto"/>
      </w:divBdr>
    </w:div>
    <w:div w:id="1556310720">
      <w:bodyDiv w:val="1"/>
      <w:marLeft w:val="0"/>
      <w:marRight w:val="0"/>
      <w:marTop w:val="0"/>
      <w:marBottom w:val="0"/>
      <w:divBdr>
        <w:top w:val="none" w:sz="0" w:space="0" w:color="auto"/>
        <w:left w:val="none" w:sz="0" w:space="0" w:color="auto"/>
        <w:bottom w:val="none" w:sz="0" w:space="0" w:color="auto"/>
        <w:right w:val="none" w:sz="0" w:space="0" w:color="auto"/>
      </w:divBdr>
    </w:div>
    <w:div w:id="1564100022">
      <w:bodyDiv w:val="1"/>
      <w:marLeft w:val="0"/>
      <w:marRight w:val="0"/>
      <w:marTop w:val="0"/>
      <w:marBottom w:val="0"/>
      <w:divBdr>
        <w:top w:val="none" w:sz="0" w:space="0" w:color="auto"/>
        <w:left w:val="none" w:sz="0" w:space="0" w:color="auto"/>
        <w:bottom w:val="none" w:sz="0" w:space="0" w:color="auto"/>
        <w:right w:val="none" w:sz="0" w:space="0" w:color="auto"/>
      </w:divBdr>
    </w:div>
    <w:div w:id="1570995899">
      <w:bodyDiv w:val="1"/>
      <w:marLeft w:val="0"/>
      <w:marRight w:val="0"/>
      <w:marTop w:val="0"/>
      <w:marBottom w:val="0"/>
      <w:divBdr>
        <w:top w:val="none" w:sz="0" w:space="0" w:color="auto"/>
        <w:left w:val="none" w:sz="0" w:space="0" w:color="auto"/>
        <w:bottom w:val="none" w:sz="0" w:space="0" w:color="auto"/>
        <w:right w:val="none" w:sz="0" w:space="0" w:color="auto"/>
      </w:divBdr>
    </w:div>
    <w:div w:id="1580752302">
      <w:bodyDiv w:val="1"/>
      <w:marLeft w:val="0"/>
      <w:marRight w:val="0"/>
      <w:marTop w:val="0"/>
      <w:marBottom w:val="0"/>
      <w:divBdr>
        <w:top w:val="none" w:sz="0" w:space="0" w:color="auto"/>
        <w:left w:val="none" w:sz="0" w:space="0" w:color="auto"/>
        <w:bottom w:val="none" w:sz="0" w:space="0" w:color="auto"/>
        <w:right w:val="none" w:sz="0" w:space="0" w:color="auto"/>
      </w:divBdr>
    </w:div>
    <w:div w:id="1587302650">
      <w:bodyDiv w:val="1"/>
      <w:marLeft w:val="0"/>
      <w:marRight w:val="0"/>
      <w:marTop w:val="0"/>
      <w:marBottom w:val="0"/>
      <w:divBdr>
        <w:top w:val="none" w:sz="0" w:space="0" w:color="auto"/>
        <w:left w:val="none" w:sz="0" w:space="0" w:color="auto"/>
        <w:bottom w:val="none" w:sz="0" w:space="0" w:color="auto"/>
        <w:right w:val="none" w:sz="0" w:space="0" w:color="auto"/>
      </w:divBdr>
    </w:div>
    <w:div w:id="1591693878">
      <w:bodyDiv w:val="1"/>
      <w:marLeft w:val="0"/>
      <w:marRight w:val="0"/>
      <w:marTop w:val="0"/>
      <w:marBottom w:val="0"/>
      <w:divBdr>
        <w:top w:val="none" w:sz="0" w:space="0" w:color="auto"/>
        <w:left w:val="none" w:sz="0" w:space="0" w:color="auto"/>
        <w:bottom w:val="none" w:sz="0" w:space="0" w:color="auto"/>
        <w:right w:val="none" w:sz="0" w:space="0" w:color="auto"/>
      </w:divBdr>
    </w:div>
    <w:div w:id="1598977640">
      <w:bodyDiv w:val="1"/>
      <w:marLeft w:val="0"/>
      <w:marRight w:val="0"/>
      <w:marTop w:val="0"/>
      <w:marBottom w:val="0"/>
      <w:divBdr>
        <w:top w:val="none" w:sz="0" w:space="0" w:color="auto"/>
        <w:left w:val="none" w:sz="0" w:space="0" w:color="auto"/>
        <w:bottom w:val="none" w:sz="0" w:space="0" w:color="auto"/>
        <w:right w:val="none" w:sz="0" w:space="0" w:color="auto"/>
      </w:divBdr>
    </w:div>
    <w:div w:id="1601641405">
      <w:bodyDiv w:val="1"/>
      <w:marLeft w:val="0"/>
      <w:marRight w:val="0"/>
      <w:marTop w:val="0"/>
      <w:marBottom w:val="0"/>
      <w:divBdr>
        <w:top w:val="none" w:sz="0" w:space="0" w:color="auto"/>
        <w:left w:val="none" w:sz="0" w:space="0" w:color="auto"/>
        <w:bottom w:val="none" w:sz="0" w:space="0" w:color="auto"/>
        <w:right w:val="none" w:sz="0" w:space="0" w:color="auto"/>
      </w:divBdr>
    </w:div>
    <w:div w:id="1611862373">
      <w:bodyDiv w:val="1"/>
      <w:marLeft w:val="0"/>
      <w:marRight w:val="0"/>
      <w:marTop w:val="0"/>
      <w:marBottom w:val="0"/>
      <w:divBdr>
        <w:top w:val="none" w:sz="0" w:space="0" w:color="auto"/>
        <w:left w:val="none" w:sz="0" w:space="0" w:color="auto"/>
        <w:bottom w:val="none" w:sz="0" w:space="0" w:color="auto"/>
        <w:right w:val="none" w:sz="0" w:space="0" w:color="auto"/>
      </w:divBdr>
    </w:div>
    <w:div w:id="1615483733">
      <w:bodyDiv w:val="1"/>
      <w:marLeft w:val="0"/>
      <w:marRight w:val="0"/>
      <w:marTop w:val="0"/>
      <w:marBottom w:val="0"/>
      <w:divBdr>
        <w:top w:val="none" w:sz="0" w:space="0" w:color="auto"/>
        <w:left w:val="none" w:sz="0" w:space="0" w:color="auto"/>
        <w:bottom w:val="none" w:sz="0" w:space="0" w:color="auto"/>
        <w:right w:val="none" w:sz="0" w:space="0" w:color="auto"/>
      </w:divBdr>
    </w:div>
    <w:div w:id="1617373123">
      <w:bodyDiv w:val="1"/>
      <w:marLeft w:val="0"/>
      <w:marRight w:val="0"/>
      <w:marTop w:val="0"/>
      <w:marBottom w:val="0"/>
      <w:divBdr>
        <w:top w:val="none" w:sz="0" w:space="0" w:color="auto"/>
        <w:left w:val="none" w:sz="0" w:space="0" w:color="auto"/>
        <w:bottom w:val="none" w:sz="0" w:space="0" w:color="auto"/>
        <w:right w:val="none" w:sz="0" w:space="0" w:color="auto"/>
      </w:divBdr>
      <w:divsChild>
        <w:div w:id="1741831301">
          <w:marLeft w:val="0"/>
          <w:marRight w:val="0"/>
          <w:marTop w:val="0"/>
          <w:marBottom w:val="0"/>
          <w:divBdr>
            <w:top w:val="none" w:sz="0" w:space="0" w:color="auto"/>
            <w:left w:val="none" w:sz="0" w:space="0" w:color="auto"/>
            <w:bottom w:val="none" w:sz="0" w:space="0" w:color="auto"/>
            <w:right w:val="none" w:sz="0" w:space="0" w:color="auto"/>
          </w:divBdr>
          <w:divsChild>
            <w:div w:id="1760564481">
              <w:marLeft w:val="0"/>
              <w:marRight w:val="0"/>
              <w:marTop w:val="0"/>
              <w:marBottom w:val="0"/>
              <w:divBdr>
                <w:top w:val="none" w:sz="0" w:space="0" w:color="auto"/>
                <w:left w:val="none" w:sz="0" w:space="0" w:color="auto"/>
                <w:bottom w:val="none" w:sz="0" w:space="0" w:color="auto"/>
                <w:right w:val="none" w:sz="0" w:space="0" w:color="auto"/>
              </w:divBdr>
              <w:divsChild>
                <w:div w:id="391388832">
                  <w:marLeft w:val="0"/>
                  <w:marRight w:val="0"/>
                  <w:marTop w:val="0"/>
                  <w:marBottom w:val="0"/>
                  <w:divBdr>
                    <w:top w:val="none" w:sz="0" w:space="0" w:color="auto"/>
                    <w:left w:val="none" w:sz="0" w:space="0" w:color="auto"/>
                    <w:bottom w:val="none" w:sz="0" w:space="0" w:color="auto"/>
                    <w:right w:val="none" w:sz="0" w:space="0" w:color="auto"/>
                  </w:divBdr>
                  <w:divsChild>
                    <w:div w:id="1715622158">
                      <w:marLeft w:val="0"/>
                      <w:marRight w:val="0"/>
                      <w:marTop w:val="0"/>
                      <w:marBottom w:val="0"/>
                      <w:divBdr>
                        <w:top w:val="none" w:sz="0" w:space="0" w:color="auto"/>
                        <w:left w:val="none" w:sz="0" w:space="0" w:color="auto"/>
                        <w:bottom w:val="none" w:sz="0" w:space="0" w:color="auto"/>
                        <w:right w:val="none" w:sz="0" w:space="0" w:color="auto"/>
                      </w:divBdr>
                      <w:divsChild>
                        <w:div w:id="1968512652">
                          <w:marLeft w:val="0"/>
                          <w:marRight w:val="0"/>
                          <w:marTop w:val="0"/>
                          <w:marBottom w:val="0"/>
                          <w:divBdr>
                            <w:top w:val="none" w:sz="0" w:space="0" w:color="auto"/>
                            <w:left w:val="none" w:sz="0" w:space="0" w:color="auto"/>
                            <w:bottom w:val="none" w:sz="0" w:space="0" w:color="auto"/>
                            <w:right w:val="none" w:sz="0" w:space="0" w:color="auto"/>
                          </w:divBdr>
                          <w:divsChild>
                            <w:div w:id="214611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489335">
      <w:bodyDiv w:val="1"/>
      <w:marLeft w:val="0"/>
      <w:marRight w:val="0"/>
      <w:marTop w:val="0"/>
      <w:marBottom w:val="0"/>
      <w:divBdr>
        <w:top w:val="none" w:sz="0" w:space="0" w:color="auto"/>
        <w:left w:val="none" w:sz="0" w:space="0" w:color="auto"/>
        <w:bottom w:val="none" w:sz="0" w:space="0" w:color="auto"/>
        <w:right w:val="none" w:sz="0" w:space="0" w:color="auto"/>
      </w:divBdr>
      <w:divsChild>
        <w:div w:id="1322849094">
          <w:marLeft w:val="0"/>
          <w:marRight w:val="0"/>
          <w:marTop w:val="0"/>
          <w:marBottom w:val="0"/>
          <w:divBdr>
            <w:top w:val="none" w:sz="0" w:space="0" w:color="auto"/>
            <w:left w:val="none" w:sz="0" w:space="0" w:color="auto"/>
            <w:bottom w:val="none" w:sz="0" w:space="0" w:color="auto"/>
            <w:right w:val="none" w:sz="0" w:space="0" w:color="auto"/>
          </w:divBdr>
          <w:divsChild>
            <w:div w:id="291332672">
              <w:marLeft w:val="0"/>
              <w:marRight w:val="0"/>
              <w:marTop w:val="0"/>
              <w:marBottom w:val="0"/>
              <w:divBdr>
                <w:top w:val="none" w:sz="0" w:space="0" w:color="auto"/>
                <w:left w:val="none" w:sz="0" w:space="0" w:color="auto"/>
                <w:bottom w:val="none" w:sz="0" w:space="0" w:color="auto"/>
                <w:right w:val="none" w:sz="0" w:space="0" w:color="auto"/>
              </w:divBdr>
              <w:divsChild>
                <w:div w:id="2078552692">
                  <w:marLeft w:val="0"/>
                  <w:marRight w:val="0"/>
                  <w:marTop w:val="0"/>
                  <w:marBottom w:val="0"/>
                  <w:divBdr>
                    <w:top w:val="none" w:sz="0" w:space="0" w:color="auto"/>
                    <w:left w:val="none" w:sz="0" w:space="0" w:color="auto"/>
                    <w:bottom w:val="none" w:sz="0" w:space="0" w:color="auto"/>
                    <w:right w:val="none" w:sz="0" w:space="0" w:color="auto"/>
                  </w:divBdr>
                  <w:divsChild>
                    <w:div w:id="944459614">
                      <w:marLeft w:val="0"/>
                      <w:marRight w:val="0"/>
                      <w:marTop w:val="0"/>
                      <w:marBottom w:val="0"/>
                      <w:divBdr>
                        <w:top w:val="none" w:sz="0" w:space="0" w:color="auto"/>
                        <w:left w:val="none" w:sz="0" w:space="0" w:color="auto"/>
                        <w:bottom w:val="none" w:sz="0" w:space="0" w:color="auto"/>
                        <w:right w:val="none" w:sz="0" w:space="0" w:color="auto"/>
                      </w:divBdr>
                      <w:divsChild>
                        <w:div w:id="155342655">
                          <w:marLeft w:val="0"/>
                          <w:marRight w:val="0"/>
                          <w:marTop w:val="0"/>
                          <w:marBottom w:val="0"/>
                          <w:divBdr>
                            <w:top w:val="none" w:sz="0" w:space="0" w:color="auto"/>
                            <w:left w:val="none" w:sz="0" w:space="0" w:color="auto"/>
                            <w:bottom w:val="none" w:sz="0" w:space="0" w:color="auto"/>
                            <w:right w:val="none" w:sz="0" w:space="0" w:color="auto"/>
                          </w:divBdr>
                          <w:divsChild>
                            <w:div w:id="997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665253">
      <w:bodyDiv w:val="1"/>
      <w:marLeft w:val="0"/>
      <w:marRight w:val="0"/>
      <w:marTop w:val="0"/>
      <w:marBottom w:val="0"/>
      <w:divBdr>
        <w:top w:val="none" w:sz="0" w:space="0" w:color="auto"/>
        <w:left w:val="none" w:sz="0" w:space="0" w:color="auto"/>
        <w:bottom w:val="none" w:sz="0" w:space="0" w:color="auto"/>
        <w:right w:val="none" w:sz="0" w:space="0" w:color="auto"/>
      </w:divBdr>
    </w:div>
    <w:div w:id="1636057613">
      <w:bodyDiv w:val="1"/>
      <w:marLeft w:val="0"/>
      <w:marRight w:val="0"/>
      <w:marTop w:val="0"/>
      <w:marBottom w:val="0"/>
      <w:divBdr>
        <w:top w:val="none" w:sz="0" w:space="0" w:color="auto"/>
        <w:left w:val="none" w:sz="0" w:space="0" w:color="auto"/>
        <w:bottom w:val="none" w:sz="0" w:space="0" w:color="auto"/>
        <w:right w:val="none" w:sz="0" w:space="0" w:color="auto"/>
      </w:divBdr>
    </w:div>
    <w:div w:id="1646617244">
      <w:bodyDiv w:val="1"/>
      <w:marLeft w:val="0"/>
      <w:marRight w:val="0"/>
      <w:marTop w:val="0"/>
      <w:marBottom w:val="0"/>
      <w:divBdr>
        <w:top w:val="none" w:sz="0" w:space="0" w:color="auto"/>
        <w:left w:val="none" w:sz="0" w:space="0" w:color="auto"/>
        <w:bottom w:val="none" w:sz="0" w:space="0" w:color="auto"/>
        <w:right w:val="none" w:sz="0" w:space="0" w:color="auto"/>
      </w:divBdr>
    </w:div>
    <w:div w:id="1655865219">
      <w:bodyDiv w:val="1"/>
      <w:marLeft w:val="0"/>
      <w:marRight w:val="0"/>
      <w:marTop w:val="0"/>
      <w:marBottom w:val="0"/>
      <w:divBdr>
        <w:top w:val="none" w:sz="0" w:space="0" w:color="auto"/>
        <w:left w:val="none" w:sz="0" w:space="0" w:color="auto"/>
        <w:bottom w:val="none" w:sz="0" w:space="0" w:color="auto"/>
        <w:right w:val="none" w:sz="0" w:space="0" w:color="auto"/>
      </w:divBdr>
    </w:div>
    <w:div w:id="1660888188">
      <w:bodyDiv w:val="1"/>
      <w:marLeft w:val="0"/>
      <w:marRight w:val="0"/>
      <w:marTop w:val="0"/>
      <w:marBottom w:val="0"/>
      <w:divBdr>
        <w:top w:val="none" w:sz="0" w:space="0" w:color="auto"/>
        <w:left w:val="none" w:sz="0" w:space="0" w:color="auto"/>
        <w:bottom w:val="none" w:sz="0" w:space="0" w:color="auto"/>
        <w:right w:val="none" w:sz="0" w:space="0" w:color="auto"/>
      </w:divBdr>
    </w:div>
    <w:div w:id="1667784851">
      <w:bodyDiv w:val="1"/>
      <w:marLeft w:val="0"/>
      <w:marRight w:val="0"/>
      <w:marTop w:val="0"/>
      <w:marBottom w:val="0"/>
      <w:divBdr>
        <w:top w:val="none" w:sz="0" w:space="0" w:color="auto"/>
        <w:left w:val="none" w:sz="0" w:space="0" w:color="auto"/>
        <w:bottom w:val="none" w:sz="0" w:space="0" w:color="auto"/>
        <w:right w:val="none" w:sz="0" w:space="0" w:color="auto"/>
      </w:divBdr>
    </w:div>
    <w:div w:id="1677149039">
      <w:bodyDiv w:val="1"/>
      <w:marLeft w:val="0"/>
      <w:marRight w:val="0"/>
      <w:marTop w:val="0"/>
      <w:marBottom w:val="0"/>
      <w:divBdr>
        <w:top w:val="none" w:sz="0" w:space="0" w:color="auto"/>
        <w:left w:val="none" w:sz="0" w:space="0" w:color="auto"/>
        <w:bottom w:val="none" w:sz="0" w:space="0" w:color="auto"/>
        <w:right w:val="none" w:sz="0" w:space="0" w:color="auto"/>
      </w:divBdr>
    </w:div>
    <w:div w:id="1689402956">
      <w:bodyDiv w:val="1"/>
      <w:marLeft w:val="0"/>
      <w:marRight w:val="0"/>
      <w:marTop w:val="0"/>
      <w:marBottom w:val="0"/>
      <w:divBdr>
        <w:top w:val="none" w:sz="0" w:space="0" w:color="auto"/>
        <w:left w:val="none" w:sz="0" w:space="0" w:color="auto"/>
        <w:bottom w:val="none" w:sz="0" w:space="0" w:color="auto"/>
        <w:right w:val="none" w:sz="0" w:space="0" w:color="auto"/>
      </w:divBdr>
    </w:div>
    <w:div w:id="1696035688">
      <w:bodyDiv w:val="1"/>
      <w:marLeft w:val="0"/>
      <w:marRight w:val="0"/>
      <w:marTop w:val="0"/>
      <w:marBottom w:val="0"/>
      <w:divBdr>
        <w:top w:val="none" w:sz="0" w:space="0" w:color="auto"/>
        <w:left w:val="none" w:sz="0" w:space="0" w:color="auto"/>
        <w:bottom w:val="none" w:sz="0" w:space="0" w:color="auto"/>
        <w:right w:val="none" w:sz="0" w:space="0" w:color="auto"/>
      </w:divBdr>
    </w:div>
    <w:div w:id="1701928852">
      <w:bodyDiv w:val="1"/>
      <w:marLeft w:val="0"/>
      <w:marRight w:val="0"/>
      <w:marTop w:val="0"/>
      <w:marBottom w:val="0"/>
      <w:divBdr>
        <w:top w:val="none" w:sz="0" w:space="0" w:color="auto"/>
        <w:left w:val="none" w:sz="0" w:space="0" w:color="auto"/>
        <w:bottom w:val="none" w:sz="0" w:space="0" w:color="auto"/>
        <w:right w:val="none" w:sz="0" w:space="0" w:color="auto"/>
      </w:divBdr>
    </w:div>
    <w:div w:id="1718621653">
      <w:bodyDiv w:val="1"/>
      <w:marLeft w:val="0"/>
      <w:marRight w:val="0"/>
      <w:marTop w:val="0"/>
      <w:marBottom w:val="0"/>
      <w:divBdr>
        <w:top w:val="none" w:sz="0" w:space="0" w:color="auto"/>
        <w:left w:val="none" w:sz="0" w:space="0" w:color="auto"/>
        <w:bottom w:val="none" w:sz="0" w:space="0" w:color="auto"/>
        <w:right w:val="none" w:sz="0" w:space="0" w:color="auto"/>
      </w:divBdr>
      <w:divsChild>
        <w:div w:id="905578192">
          <w:marLeft w:val="0"/>
          <w:marRight w:val="0"/>
          <w:marTop w:val="0"/>
          <w:marBottom w:val="0"/>
          <w:divBdr>
            <w:top w:val="none" w:sz="0" w:space="0" w:color="auto"/>
            <w:left w:val="none" w:sz="0" w:space="0" w:color="auto"/>
            <w:bottom w:val="none" w:sz="0" w:space="0" w:color="auto"/>
            <w:right w:val="none" w:sz="0" w:space="0" w:color="auto"/>
          </w:divBdr>
          <w:divsChild>
            <w:div w:id="263654979">
              <w:marLeft w:val="0"/>
              <w:marRight w:val="0"/>
              <w:marTop w:val="0"/>
              <w:marBottom w:val="0"/>
              <w:divBdr>
                <w:top w:val="none" w:sz="0" w:space="0" w:color="auto"/>
                <w:left w:val="none" w:sz="0" w:space="0" w:color="auto"/>
                <w:bottom w:val="none" w:sz="0" w:space="0" w:color="auto"/>
                <w:right w:val="none" w:sz="0" w:space="0" w:color="auto"/>
              </w:divBdr>
              <w:divsChild>
                <w:div w:id="1180316706">
                  <w:marLeft w:val="0"/>
                  <w:marRight w:val="0"/>
                  <w:marTop w:val="0"/>
                  <w:marBottom w:val="0"/>
                  <w:divBdr>
                    <w:top w:val="none" w:sz="0" w:space="0" w:color="auto"/>
                    <w:left w:val="none" w:sz="0" w:space="0" w:color="auto"/>
                    <w:bottom w:val="none" w:sz="0" w:space="0" w:color="auto"/>
                    <w:right w:val="none" w:sz="0" w:space="0" w:color="auto"/>
                  </w:divBdr>
                  <w:divsChild>
                    <w:div w:id="163277917">
                      <w:marLeft w:val="0"/>
                      <w:marRight w:val="0"/>
                      <w:marTop w:val="0"/>
                      <w:marBottom w:val="0"/>
                      <w:divBdr>
                        <w:top w:val="none" w:sz="0" w:space="0" w:color="auto"/>
                        <w:left w:val="none" w:sz="0" w:space="0" w:color="auto"/>
                        <w:bottom w:val="none" w:sz="0" w:space="0" w:color="auto"/>
                        <w:right w:val="none" w:sz="0" w:space="0" w:color="auto"/>
                      </w:divBdr>
                      <w:divsChild>
                        <w:div w:id="794252177">
                          <w:marLeft w:val="0"/>
                          <w:marRight w:val="0"/>
                          <w:marTop w:val="0"/>
                          <w:marBottom w:val="0"/>
                          <w:divBdr>
                            <w:top w:val="none" w:sz="0" w:space="0" w:color="auto"/>
                            <w:left w:val="none" w:sz="0" w:space="0" w:color="auto"/>
                            <w:bottom w:val="none" w:sz="0" w:space="0" w:color="auto"/>
                            <w:right w:val="none" w:sz="0" w:space="0" w:color="auto"/>
                          </w:divBdr>
                          <w:divsChild>
                            <w:div w:id="65819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086493">
      <w:bodyDiv w:val="1"/>
      <w:marLeft w:val="0"/>
      <w:marRight w:val="0"/>
      <w:marTop w:val="0"/>
      <w:marBottom w:val="0"/>
      <w:divBdr>
        <w:top w:val="none" w:sz="0" w:space="0" w:color="auto"/>
        <w:left w:val="none" w:sz="0" w:space="0" w:color="auto"/>
        <w:bottom w:val="none" w:sz="0" w:space="0" w:color="auto"/>
        <w:right w:val="none" w:sz="0" w:space="0" w:color="auto"/>
      </w:divBdr>
    </w:div>
    <w:div w:id="1721316858">
      <w:bodyDiv w:val="1"/>
      <w:marLeft w:val="0"/>
      <w:marRight w:val="0"/>
      <w:marTop w:val="0"/>
      <w:marBottom w:val="0"/>
      <w:divBdr>
        <w:top w:val="none" w:sz="0" w:space="0" w:color="auto"/>
        <w:left w:val="none" w:sz="0" w:space="0" w:color="auto"/>
        <w:bottom w:val="none" w:sz="0" w:space="0" w:color="auto"/>
        <w:right w:val="none" w:sz="0" w:space="0" w:color="auto"/>
      </w:divBdr>
    </w:div>
    <w:div w:id="1722635131">
      <w:bodyDiv w:val="1"/>
      <w:marLeft w:val="0"/>
      <w:marRight w:val="0"/>
      <w:marTop w:val="0"/>
      <w:marBottom w:val="0"/>
      <w:divBdr>
        <w:top w:val="none" w:sz="0" w:space="0" w:color="auto"/>
        <w:left w:val="none" w:sz="0" w:space="0" w:color="auto"/>
        <w:bottom w:val="none" w:sz="0" w:space="0" w:color="auto"/>
        <w:right w:val="none" w:sz="0" w:space="0" w:color="auto"/>
      </w:divBdr>
    </w:div>
    <w:div w:id="1725713400">
      <w:bodyDiv w:val="1"/>
      <w:marLeft w:val="0"/>
      <w:marRight w:val="0"/>
      <w:marTop w:val="0"/>
      <w:marBottom w:val="0"/>
      <w:divBdr>
        <w:top w:val="none" w:sz="0" w:space="0" w:color="auto"/>
        <w:left w:val="none" w:sz="0" w:space="0" w:color="auto"/>
        <w:bottom w:val="none" w:sz="0" w:space="0" w:color="auto"/>
        <w:right w:val="none" w:sz="0" w:space="0" w:color="auto"/>
      </w:divBdr>
    </w:div>
    <w:div w:id="1726903958">
      <w:bodyDiv w:val="1"/>
      <w:marLeft w:val="0"/>
      <w:marRight w:val="0"/>
      <w:marTop w:val="0"/>
      <w:marBottom w:val="0"/>
      <w:divBdr>
        <w:top w:val="none" w:sz="0" w:space="0" w:color="auto"/>
        <w:left w:val="none" w:sz="0" w:space="0" w:color="auto"/>
        <w:bottom w:val="none" w:sz="0" w:space="0" w:color="auto"/>
        <w:right w:val="none" w:sz="0" w:space="0" w:color="auto"/>
      </w:divBdr>
    </w:div>
    <w:div w:id="1728258796">
      <w:bodyDiv w:val="1"/>
      <w:marLeft w:val="0"/>
      <w:marRight w:val="0"/>
      <w:marTop w:val="0"/>
      <w:marBottom w:val="0"/>
      <w:divBdr>
        <w:top w:val="none" w:sz="0" w:space="0" w:color="auto"/>
        <w:left w:val="none" w:sz="0" w:space="0" w:color="auto"/>
        <w:bottom w:val="none" w:sz="0" w:space="0" w:color="auto"/>
        <w:right w:val="none" w:sz="0" w:space="0" w:color="auto"/>
      </w:divBdr>
    </w:div>
    <w:div w:id="1728263083">
      <w:bodyDiv w:val="1"/>
      <w:marLeft w:val="0"/>
      <w:marRight w:val="0"/>
      <w:marTop w:val="0"/>
      <w:marBottom w:val="0"/>
      <w:divBdr>
        <w:top w:val="none" w:sz="0" w:space="0" w:color="auto"/>
        <w:left w:val="none" w:sz="0" w:space="0" w:color="auto"/>
        <w:bottom w:val="none" w:sz="0" w:space="0" w:color="auto"/>
        <w:right w:val="none" w:sz="0" w:space="0" w:color="auto"/>
      </w:divBdr>
    </w:div>
    <w:div w:id="1732272672">
      <w:bodyDiv w:val="1"/>
      <w:marLeft w:val="0"/>
      <w:marRight w:val="0"/>
      <w:marTop w:val="0"/>
      <w:marBottom w:val="0"/>
      <w:divBdr>
        <w:top w:val="none" w:sz="0" w:space="0" w:color="auto"/>
        <w:left w:val="none" w:sz="0" w:space="0" w:color="auto"/>
        <w:bottom w:val="none" w:sz="0" w:space="0" w:color="auto"/>
        <w:right w:val="none" w:sz="0" w:space="0" w:color="auto"/>
      </w:divBdr>
    </w:div>
    <w:div w:id="1734348952">
      <w:bodyDiv w:val="1"/>
      <w:marLeft w:val="0"/>
      <w:marRight w:val="0"/>
      <w:marTop w:val="0"/>
      <w:marBottom w:val="0"/>
      <w:divBdr>
        <w:top w:val="none" w:sz="0" w:space="0" w:color="auto"/>
        <w:left w:val="none" w:sz="0" w:space="0" w:color="auto"/>
        <w:bottom w:val="none" w:sz="0" w:space="0" w:color="auto"/>
        <w:right w:val="none" w:sz="0" w:space="0" w:color="auto"/>
      </w:divBdr>
    </w:div>
    <w:div w:id="1738748801">
      <w:bodyDiv w:val="1"/>
      <w:marLeft w:val="0"/>
      <w:marRight w:val="0"/>
      <w:marTop w:val="0"/>
      <w:marBottom w:val="0"/>
      <w:divBdr>
        <w:top w:val="none" w:sz="0" w:space="0" w:color="auto"/>
        <w:left w:val="none" w:sz="0" w:space="0" w:color="auto"/>
        <w:bottom w:val="none" w:sz="0" w:space="0" w:color="auto"/>
        <w:right w:val="none" w:sz="0" w:space="0" w:color="auto"/>
      </w:divBdr>
    </w:div>
    <w:div w:id="1740976574">
      <w:bodyDiv w:val="1"/>
      <w:marLeft w:val="0"/>
      <w:marRight w:val="0"/>
      <w:marTop w:val="0"/>
      <w:marBottom w:val="0"/>
      <w:divBdr>
        <w:top w:val="none" w:sz="0" w:space="0" w:color="auto"/>
        <w:left w:val="none" w:sz="0" w:space="0" w:color="auto"/>
        <w:bottom w:val="none" w:sz="0" w:space="0" w:color="auto"/>
        <w:right w:val="none" w:sz="0" w:space="0" w:color="auto"/>
      </w:divBdr>
    </w:div>
    <w:div w:id="1747343039">
      <w:bodyDiv w:val="1"/>
      <w:marLeft w:val="0"/>
      <w:marRight w:val="0"/>
      <w:marTop w:val="0"/>
      <w:marBottom w:val="0"/>
      <w:divBdr>
        <w:top w:val="none" w:sz="0" w:space="0" w:color="auto"/>
        <w:left w:val="none" w:sz="0" w:space="0" w:color="auto"/>
        <w:bottom w:val="none" w:sz="0" w:space="0" w:color="auto"/>
        <w:right w:val="none" w:sz="0" w:space="0" w:color="auto"/>
      </w:divBdr>
    </w:div>
    <w:div w:id="1750612697">
      <w:bodyDiv w:val="1"/>
      <w:marLeft w:val="0"/>
      <w:marRight w:val="0"/>
      <w:marTop w:val="0"/>
      <w:marBottom w:val="0"/>
      <w:divBdr>
        <w:top w:val="none" w:sz="0" w:space="0" w:color="auto"/>
        <w:left w:val="none" w:sz="0" w:space="0" w:color="auto"/>
        <w:bottom w:val="none" w:sz="0" w:space="0" w:color="auto"/>
        <w:right w:val="none" w:sz="0" w:space="0" w:color="auto"/>
      </w:divBdr>
    </w:div>
    <w:div w:id="1751391743">
      <w:bodyDiv w:val="1"/>
      <w:marLeft w:val="0"/>
      <w:marRight w:val="0"/>
      <w:marTop w:val="0"/>
      <w:marBottom w:val="0"/>
      <w:divBdr>
        <w:top w:val="none" w:sz="0" w:space="0" w:color="auto"/>
        <w:left w:val="none" w:sz="0" w:space="0" w:color="auto"/>
        <w:bottom w:val="none" w:sz="0" w:space="0" w:color="auto"/>
        <w:right w:val="none" w:sz="0" w:space="0" w:color="auto"/>
      </w:divBdr>
    </w:div>
    <w:div w:id="1754625729">
      <w:bodyDiv w:val="1"/>
      <w:marLeft w:val="0"/>
      <w:marRight w:val="0"/>
      <w:marTop w:val="0"/>
      <w:marBottom w:val="0"/>
      <w:divBdr>
        <w:top w:val="none" w:sz="0" w:space="0" w:color="auto"/>
        <w:left w:val="none" w:sz="0" w:space="0" w:color="auto"/>
        <w:bottom w:val="none" w:sz="0" w:space="0" w:color="auto"/>
        <w:right w:val="none" w:sz="0" w:space="0" w:color="auto"/>
      </w:divBdr>
    </w:div>
    <w:div w:id="1763792785">
      <w:bodyDiv w:val="1"/>
      <w:marLeft w:val="0"/>
      <w:marRight w:val="0"/>
      <w:marTop w:val="0"/>
      <w:marBottom w:val="0"/>
      <w:divBdr>
        <w:top w:val="none" w:sz="0" w:space="0" w:color="auto"/>
        <w:left w:val="none" w:sz="0" w:space="0" w:color="auto"/>
        <w:bottom w:val="none" w:sz="0" w:space="0" w:color="auto"/>
        <w:right w:val="none" w:sz="0" w:space="0" w:color="auto"/>
      </w:divBdr>
    </w:div>
    <w:div w:id="1772042324">
      <w:bodyDiv w:val="1"/>
      <w:marLeft w:val="0"/>
      <w:marRight w:val="0"/>
      <w:marTop w:val="0"/>
      <w:marBottom w:val="0"/>
      <w:divBdr>
        <w:top w:val="none" w:sz="0" w:space="0" w:color="auto"/>
        <w:left w:val="none" w:sz="0" w:space="0" w:color="auto"/>
        <w:bottom w:val="none" w:sz="0" w:space="0" w:color="auto"/>
        <w:right w:val="none" w:sz="0" w:space="0" w:color="auto"/>
      </w:divBdr>
    </w:div>
    <w:div w:id="1789272242">
      <w:bodyDiv w:val="1"/>
      <w:marLeft w:val="0"/>
      <w:marRight w:val="0"/>
      <w:marTop w:val="0"/>
      <w:marBottom w:val="0"/>
      <w:divBdr>
        <w:top w:val="none" w:sz="0" w:space="0" w:color="auto"/>
        <w:left w:val="none" w:sz="0" w:space="0" w:color="auto"/>
        <w:bottom w:val="none" w:sz="0" w:space="0" w:color="auto"/>
        <w:right w:val="none" w:sz="0" w:space="0" w:color="auto"/>
      </w:divBdr>
    </w:div>
    <w:div w:id="1797289077">
      <w:bodyDiv w:val="1"/>
      <w:marLeft w:val="0"/>
      <w:marRight w:val="0"/>
      <w:marTop w:val="0"/>
      <w:marBottom w:val="0"/>
      <w:divBdr>
        <w:top w:val="none" w:sz="0" w:space="0" w:color="auto"/>
        <w:left w:val="none" w:sz="0" w:space="0" w:color="auto"/>
        <w:bottom w:val="none" w:sz="0" w:space="0" w:color="auto"/>
        <w:right w:val="none" w:sz="0" w:space="0" w:color="auto"/>
      </w:divBdr>
    </w:div>
    <w:div w:id="1802647413">
      <w:bodyDiv w:val="1"/>
      <w:marLeft w:val="0"/>
      <w:marRight w:val="0"/>
      <w:marTop w:val="0"/>
      <w:marBottom w:val="0"/>
      <w:divBdr>
        <w:top w:val="none" w:sz="0" w:space="0" w:color="auto"/>
        <w:left w:val="none" w:sz="0" w:space="0" w:color="auto"/>
        <w:bottom w:val="none" w:sz="0" w:space="0" w:color="auto"/>
        <w:right w:val="none" w:sz="0" w:space="0" w:color="auto"/>
      </w:divBdr>
    </w:div>
    <w:div w:id="1806968636">
      <w:bodyDiv w:val="1"/>
      <w:marLeft w:val="0"/>
      <w:marRight w:val="0"/>
      <w:marTop w:val="0"/>
      <w:marBottom w:val="0"/>
      <w:divBdr>
        <w:top w:val="none" w:sz="0" w:space="0" w:color="auto"/>
        <w:left w:val="none" w:sz="0" w:space="0" w:color="auto"/>
        <w:bottom w:val="none" w:sz="0" w:space="0" w:color="auto"/>
        <w:right w:val="none" w:sz="0" w:space="0" w:color="auto"/>
      </w:divBdr>
    </w:div>
    <w:div w:id="1822385919">
      <w:bodyDiv w:val="1"/>
      <w:marLeft w:val="0"/>
      <w:marRight w:val="0"/>
      <w:marTop w:val="0"/>
      <w:marBottom w:val="0"/>
      <w:divBdr>
        <w:top w:val="none" w:sz="0" w:space="0" w:color="auto"/>
        <w:left w:val="none" w:sz="0" w:space="0" w:color="auto"/>
        <w:bottom w:val="none" w:sz="0" w:space="0" w:color="auto"/>
        <w:right w:val="none" w:sz="0" w:space="0" w:color="auto"/>
      </w:divBdr>
    </w:div>
    <w:div w:id="1831941659">
      <w:bodyDiv w:val="1"/>
      <w:marLeft w:val="0"/>
      <w:marRight w:val="0"/>
      <w:marTop w:val="0"/>
      <w:marBottom w:val="0"/>
      <w:divBdr>
        <w:top w:val="none" w:sz="0" w:space="0" w:color="auto"/>
        <w:left w:val="none" w:sz="0" w:space="0" w:color="auto"/>
        <w:bottom w:val="none" w:sz="0" w:space="0" w:color="auto"/>
        <w:right w:val="none" w:sz="0" w:space="0" w:color="auto"/>
      </w:divBdr>
    </w:div>
    <w:div w:id="1847791139">
      <w:bodyDiv w:val="1"/>
      <w:marLeft w:val="0"/>
      <w:marRight w:val="0"/>
      <w:marTop w:val="0"/>
      <w:marBottom w:val="0"/>
      <w:divBdr>
        <w:top w:val="none" w:sz="0" w:space="0" w:color="auto"/>
        <w:left w:val="none" w:sz="0" w:space="0" w:color="auto"/>
        <w:bottom w:val="none" w:sz="0" w:space="0" w:color="auto"/>
        <w:right w:val="none" w:sz="0" w:space="0" w:color="auto"/>
      </w:divBdr>
    </w:div>
    <w:div w:id="1856381973">
      <w:bodyDiv w:val="1"/>
      <w:marLeft w:val="0"/>
      <w:marRight w:val="0"/>
      <w:marTop w:val="0"/>
      <w:marBottom w:val="0"/>
      <w:divBdr>
        <w:top w:val="none" w:sz="0" w:space="0" w:color="auto"/>
        <w:left w:val="none" w:sz="0" w:space="0" w:color="auto"/>
        <w:bottom w:val="none" w:sz="0" w:space="0" w:color="auto"/>
        <w:right w:val="none" w:sz="0" w:space="0" w:color="auto"/>
      </w:divBdr>
    </w:div>
    <w:div w:id="1860502506">
      <w:bodyDiv w:val="1"/>
      <w:marLeft w:val="0"/>
      <w:marRight w:val="0"/>
      <w:marTop w:val="0"/>
      <w:marBottom w:val="0"/>
      <w:divBdr>
        <w:top w:val="none" w:sz="0" w:space="0" w:color="auto"/>
        <w:left w:val="none" w:sz="0" w:space="0" w:color="auto"/>
        <w:bottom w:val="none" w:sz="0" w:space="0" w:color="auto"/>
        <w:right w:val="none" w:sz="0" w:space="0" w:color="auto"/>
      </w:divBdr>
      <w:divsChild>
        <w:div w:id="983463233">
          <w:marLeft w:val="0"/>
          <w:marRight w:val="0"/>
          <w:marTop w:val="0"/>
          <w:marBottom w:val="0"/>
          <w:divBdr>
            <w:top w:val="none" w:sz="0" w:space="0" w:color="auto"/>
            <w:left w:val="none" w:sz="0" w:space="0" w:color="auto"/>
            <w:bottom w:val="none" w:sz="0" w:space="0" w:color="auto"/>
            <w:right w:val="none" w:sz="0" w:space="0" w:color="auto"/>
          </w:divBdr>
          <w:divsChild>
            <w:div w:id="1903329277">
              <w:marLeft w:val="0"/>
              <w:marRight w:val="0"/>
              <w:marTop w:val="0"/>
              <w:marBottom w:val="0"/>
              <w:divBdr>
                <w:top w:val="none" w:sz="0" w:space="0" w:color="auto"/>
                <w:left w:val="none" w:sz="0" w:space="0" w:color="auto"/>
                <w:bottom w:val="none" w:sz="0" w:space="0" w:color="auto"/>
                <w:right w:val="none" w:sz="0" w:space="0" w:color="auto"/>
              </w:divBdr>
              <w:divsChild>
                <w:div w:id="1931741918">
                  <w:marLeft w:val="0"/>
                  <w:marRight w:val="0"/>
                  <w:marTop w:val="0"/>
                  <w:marBottom w:val="0"/>
                  <w:divBdr>
                    <w:top w:val="none" w:sz="0" w:space="0" w:color="auto"/>
                    <w:left w:val="none" w:sz="0" w:space="0" w:color="auto"/>
                    <w:bottom w:val="none" w:sz="0" w:space="0" w:color="auto"/>
                    <w:right w:val="none" w:sz="0" w:space="0" w:color="auto"/>
                  </w:divBdr>
                  <w:divsChild>
                    <w:div w:id="98571091">
                      <w:marLeft w:val="0"/>
                      <w:marRight w:val="0"/>
                      <w:marTop w:val="0"/>
                      <w:marBottom w:val="0"/>
                      <w:divBdr>
                        <w:top w:val="none" w:sz="0" w:space="0" w:color="auto"/>
                        <w:left w:val="none" w:sz="0" w:space="0" w:color="auto"/>
                        <w:bottom w:val="none" w:sz="0" w:space="0" w:color="auto"/>
                        <w:right w:val="none" w:sz="0" w:space="0" w:color="auto"/>
                      </w:divBdr>
                      <w:divsChild>
                        <w:div w:id="2074890653">
                          <w:marLeft w:val="0"/>
                          <w:marRight w:val="0"/>
                          <w:marTop w:val="0"/>
                          <w:marBottom w:val="0"/>
                          <w:divBdr>
                            <w:top w:val="none" w:sz="0" w:space="0" w:color="auto"/>
                            <w:left w:val="none" w:sz="0" w:space="0" w:color="auto"/>
                            <w:bottom w:val="none" w:sz="0" w:space="0" w:color="auto"/>
                            <w:right w:val="none" w:sz="0" w:space="0" w:color="auto"/>
                          </w:divBdr>
                          <w:divsChild>
                            <w:div w:id="79279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006996">
      <w:bodyDiv w:val="1"/>
      <w:marLeft w:val="0"/>
      <w:marRight w:val="0"/>
      <w:marTop w:val="0"/>
      <w:marBottom w:val="0"/>
      <w:divBdr>
        <w:top w:val="none" w:sz="0" w:space="0" w:color="auto"/>
        <w:left w:val="none" w:sz="0" w:space="0" w:color="auto"/>
        <w:bottom w:val="none" w:sz="0" w:space="0" w:color="auto"/>
        <w:right w:val="none" w:sz="0" w:space="0" w:color="auto"/>
      </w:divBdr>
    </w:div>
    <w:div w:id="1884321040">
      <w:bodyDiv w:val="1"/>
      <w:marLeft w:val="0"/>
      <w:marRight w:val="0"/>
      <w:marTop w:val="0"/>
      <w:marBottom w:val="0"/>
      <w:divBdr>
        <w:top w:val="none" w:sz="0" w:space="0" w:color="auto"/>
        <w:left w:val="none" w:sz="0" w:space="0" w:color="auto"/>
        <w:bottom w:val="none" w:sz="0" w:space="0" w:color="auto"/>
        <w:right w:val="none" w:sz="0" w:space="0" w:color="auto"/>
      </w:divBdr>
    </w:div>
    <w:div w:id="1892616458">
      <w:bodyDiv w:val="1"/>
      <w:marLeft w:val="0"/>
      <w:marRight w:val="0"/>
      <w:marTop w:val="0"/>
      <w:marBottom w:val="0"/>
      <w:divBdr>
        <w:top w:val="none" w:sz="0" w:space="0" w:color="auto"/>
        <w:left w:val="none" w:sz="0" w:space="0" w:color="auto"/>
        <w:bottom w:val="none" w:sz="0" w:space="0" w:color="auto"/>
        <w:right w:val="none" w:sz="0" w:space="0" w:color="auto"/>
      </w:divBdr>
    </w:div>
    <w:div w:id="1892617823">
      <w:bodyDiv w:val="1"/>
      <w:marLeft w:val="0"/>
      <w:marRight w:val="0"/>
      <w:marTop w:val="0"/>
      <w:marBottom w:val="0"/>
      <w:divBdr>
        <w:top w:val="none" w:sz="0" w:space="0" w:color="auto"/>
        <w:left w:val="none" w:sz="0" w:space="0" w:color="auto"/>
        <w:bottom w:val="none" w:sz="0" w:space="0" w:color="auto"/>
        <w:right w:val="none" w:sz="0" w:space="0" w:color="auto"/>
      </w:divBdr>
    </w:div>
    <w:div w:id="1896577296">
      <w:bodyDiv w:val="1"/>
      <w:marLeft w:val="0"/>
      <w:marRight w:val="0"/>
      <w:marTop w:val="0"/>
      <w:marBottom w:val="0"/>
      <w:divBdr>
        <w:top w:val="none" w:sz="0" w:space="0" w:color="auto"/>
        <w:left w:val="none" w:sz="0" w:space="0" w:color="auto"/>
        <w:bottom w:val="none" w:sz="0" w:space="0" w:color="auto"/>
        <w:right w:val="none" w:sz="0" w:space="0" w:color="auto"/>
      </w:divBdr>
    </w:div>
    <w:div w:id="1909420089">
      <w:bodyDiv w:val="1"/>
      <w:marLeft w:val="0"/>
      <w:marRight w:val="0"/>
      <w:marTop w:val="0"/>
      <w:marBottom w:val="0"/>
      <w:divBdr>
        <w:top w:val="none" w:sz="0" w:space="0" w:color="auto"/>
        <w:left w:val="none" w:sz="0" w:space="0" w:color="auto"/>
        <w:bottom w:val="none" w:sz="0" w:space="0" w:color="auto"/>
        <w:right w:val="none" w:sz="0" w:space="0" w:color="auto"/>
      </w:divBdr>
    </w:div>
    <w:div w:id="1914508427">
      <w:bodyDiv w:val="1"/>
      <w:marLeft w:val="0"/>
      <w:marRight w:val="0"/>
      <w:marTop w:val="0"/>
      <w:marBottom w:val="0"/>
      <w:divBdr>
        <w:top w:val="none" w:sz="0" w:space="0" w:color="auto"/>
        <w:left w:val="none" w:sz="0" w:space="0" w:color="auto"/>
        <w:bottom w:val="none" w:sz="0" w:space="0" w:color="auto"/>
        <w:right w:val="none" w:sz="0" w:space="0" w:color="auto"/>
      </w:divBdr>
    </w:div>
    <w:div w:id="1918704764">
      <w:bodyDiv w:val="1"/>
      <w:marLeft w:val="0"/>
      <w:marRight w:val="0"/>
      <w:marTop w:val="0"/>
      <w:marBottom w:val="0"/>
      <w:divBdr>
        <w:top w:val="none" w:sz="0" w:space="0" w:color="auto"/>
        <w:left w:val="none" w:sz="0" w:space="0" w:color="auto"/>
        <w:bottom w:val="none" w:sz="0" w:space="0" w:color="auto"/>
        <w:right w:val="none" w:sz="0" w:space="0" w:color="auto"/>
      </w:divBdr>
    </w:div>
    <w:div w:id="1937013293">
      <w:bodyDiv w:val="1"/>
      <w:marLeft w:val="0"/>
      <w:marRight w:val="0"/>
      <w:marTop w:val="0"/>
      <w:marBottom w:val="0"/>
      <w:divBdr>
        <w:top w:val="none" w:sz="0" w:space="0" w:color="auto"/>
        <w:left w:val="none" w:sz="0" w:space="0" w:color="auto"/>
        <w:bottom w:val="none" w:sz="0" w:space="0" w:color="auto"/>
        <w:right w:val="none" w:sz="0" w:space="0" w:color="auto"/>
      </w:divBdr>
    </w:div>
    <w:div w:id="1940217971">
      <w:bodyDiv w:val="1"/>
      <w:marLeft w:val="0"/>
      <w:marRight w:val="0"/>
      <w:marTop w:val="0"/>
      <w:marBottom w:val="0"/>
      <w:divBdr>
        <w:top w:val="none" w:sz="0" w:space="0" w:color="auto"/>
        <w:left w:val="none" w:sz="0" w:space="0" w:color="auto"/>
        <w:bottom w:val="none" w:sz="0" w:space="0" w:color="auto"/>
        <w:right w:val="none" w:sz="0" w:space="0" w:color="auto"/>
      </w:divBdr>
    </w:div>
    <w:div w:id="1945191596">
      <w:bodyDiv w:val="1"/>
      <w:marLeft w:val="0"/>
      <w:marRight w:val="0"/>
      <w:marTop w:val="0"/>
      <w:marBottom w:val="0"/>
      <w:divBdr>
        <w:top w:val="none" w:sz="0" w:space="0" w:color="auto"/>
        <w:left w:val="none" w:sz="0" w:space="0" w:color="auto"/>
        <w:bottom w:val="none" w:sz="0" w:space="0" w:color="auto"/>
        <w:right w:val="none" w:sz="0" w:space="0" w:color="auto"/>
      </w:divBdr>
    </w:div>
    <w:div w:id="1952588910">
      <w:bodyDiv w:val="1"/>
      <w:marLeft w:val="0"/>
      <w:marRight w:val="0"/>
      <w:marTop w:val="0"/>
      <w:marBottom w:val="0"/>
      <w:divBdr>
        <w:top w:val="none" w:sz="0" w:space="0" w:color="auto"/>
        <w:left w:val="none" w:sz="0" w:space="0" w:color="auto"/>
        <w:bottom w:val="none" w:sz="0" w:space="0" w:color="auto"/>
        <w:right w:val="none" w:sz="0" w:space="0" w:color="auto"/>
      </w:divBdr>
    </w:div>
    <w:div w:id="1953317259">
      <w:bodyDiv w:val="1"/>
      <w:marLeft w:val="0"/>
      <w:marRight w:val="0"/>
      <w:marTop w:val="0"/>
      <w:marBottom w:val="0"/>
      <w:divBdr>
        <w:top w:val="none" w:sz="0" w:space="0" w:color="auto"/>
        <w:left w:val="none" w:sz="0" w:space="0" w:color="auto"/>
        <w:bottom w:val="none" w:sz="0" w:space="0" w:color="auto"/>
        <w:right w:val="none" w:sz="0" w:space="0" w:color="auto"/>
      </w:divBdr>
    </w:div>
    <w:div w:id="1954709144">
      <w:bodyDiv w:val="1"/>
      <w:marLeft w:val="0"/>
      <w:marRight w:val="0"/>
      <w:marTop w:val="0"/>
      <w:marBottom w:val="0"/>
      <w:divBdr>
        <w:top w:val="none" w:sz="0" w:space="0" w:color="auto"/>
        <w:left w:val="none" w:sz="0" w:space="0" w:color="auto"/>
        <w:bottom w:val="none" w:sz="0" w:space="0" w:color="auto"/>
        <w:right w:val="none" w:sz="0" w:space="0" w:color="auto"/>
      </w:divBdr>
    </w:div>
    <w:div w:id="1966695934">
      <w:bodyDiv w:val="1"/>
      <w:marLeft w:val="0"/>
      <w:marRight w:val="0"/>
      <w:marTop w:val="0"/>
      <w:marBottom w:val="0"/>
      <w:divBdr>
        <w:top w:val="none" w:sz="0" w:space="0" w:color="auto"/>
        <w:left w:val="none" w:sz="0" w:space="0" w:color="auto"/>
        <w:bottom w:val="none" w:sz="0" w:space="0" w:color="auto"/>
        <w:right w:val="none" w:sz="0" w:space="0" w:color="auto"/>
      </w:divBdr>
    </w:div>
    <w:div w:id="1974866022">
      <w:bodyDiv w:val="1"/>
      <w:marLeft w:val="0"/>
      <w:marRight w:val="0"/>
      <w:marTop w:val="0"/>
      <w:marBottom w:val="0"/>
      <w:divBdr>
        <w:top w:val="none" w:sz="0" w:space="0" w:color="auto"/>
        <w:left w:val="none" w:sz="0" w:space="0" w:color="auto"/>
        <w:bottom w:val="none" w:sz="0" w:space="0" w:color="auto"/>
        <w:right w:val="none" w:sz="0" w:space="0" w:color="auto"/>
      </w:divBdr>
    </w:div>
    <w:div w:id="1981567631">
      <w:bodyDiv w:val="1"/>
      <w:marLeft w:val="0"/>
      <w:marRight w:val="0"/>
      <w:marTop w:val="0"/>
      <w:marBottom w:val="0"/>
      <w:divBdr>
        <w:top w:val="none" w:sz="0" w:space="0" w:color="auto"/>
        <w:left w:val="none" w:sz="0" w:space="0" w:color="auto"/>
        <w:bottom w:val="none" w:sz="0" w:space="0" w:color="auto"/>
        <w:right w:val="none" w:sz="0" w:space="0" w:color="auto"/>
      </w:divBdr>
    </w:div>
    <w:div w:id="1982995228">
      <w:bodyDiv w:val="1"/>
      <w:marLeft w:val="0"/>
      <w:marRight w:val="0"/>
      <w:marTop w:val="0"/>
      <w:marBottom w:val="0"/>
      <w:divBdr>
        <w:top w:val="none" w:sz="0" w:space="0" w:color="auto"/>
        <w:left w:val="none" w:sz="0" w:space="0" w:color="auto"/>
        <w:bottom w:val="none" w:sz="0" w:space="0" w:color="auto"/>
        <w:right w:val="none" w:sz="0" w:space="0" w:color="auto"/>
      </w:divBdr>
    </w:div>
    <w:div w:id="1991713645">
      <w:bodyDiv w:val="1"/>
      <w:marLeft w:val="0"/>
      <w:marRight w:val="0"/>
      <w:marTop w:val="0"/>
      <w:marBottom w:val="0"/>
      <w:divBdr>
        <w:top w:val="none" w:sz="0" w:space="0" w:color="auto"/>
        <w:left w:val="none" w:sz="0" w:space="0" w:color="auto"/>
        <w:bottom w:val="none" w:sz="0" w:space="0" w:color="auto"/>
        <w:right w:val="none" w:sz="0" w:space="0" w:color="auto"/>
      </w:divBdr>
    </w:div>
    <w:div w:id="2013490714">
      <w:bodyDiv w:val="1"/>
      <w:marLeft w:val="0"/>
      <w:marRight w:val="0"/>
      <w:marTop w:val="0"/>
      <w:marBottom w:val="0"/>
      <w:divBdr>
        <w:top w:val="none" w:sz="0" w:space="0" w:color="auto"/>
        <w:left w:val="none" w:sz="0" w:space="0" w:color="auto"/>
        <w:bottom w:val="none" w:sz="0" w:space="0" w:color="auto"/>
        <w:right w:val="none" w:sz="0" w:space="0" w:color="auto"/>
      </w:divBdr>
    </w:div>
    <w:div w:id="2016373597">
      <w:bodyDiv w:val="1"/>
      <w:marLeft w:val="0"/>
      <w:marRight w:val="0"/>
      <w:marTop w:val="0"/>
      <w:marBottom w:val="0"/>
      <w:divBdr>
        <w:top w:val="none" w:sz="0" w:space="0" w:color="auto"/>
        <w:left w:val="none" w:sz="0" w:space="0" w:color="auto"/>
        <w:bottom w:val="none" w:sz="0" w:space="0" w:color="auto"/>
        <w:right w:val="none" w:sz="0" w:space="0" w:color="auto"/>
      </w:divBdr>
    </w:div>
    <w:div w:id="2040469911">
      <w:bodyDiv w:val="1"/>
      <w:marLeft w:val="0"/>
      <w:marRight w:val="0"/>
      <w:marTop w:val="0"/>
      <w:marBottom w:val="0"/>
      <w:divBdr>
        <w:top w:val="none" w:sz="0" w:space="0" w:color="auto"/>
        <w:left w:val="none" w:sz="0" w:space="0" w:color="auto"/>
        <w:bottom w:val="none" w:sz="0" w:space="0" w:color="auto"/>
        <w:right w:val="none" w:sz="0" w:space="0" w:color="auto"/>
      </w:divBdr>
    </w:div>
    <w:div w:id="2054041957">
      <w:bodyDiv w:val="1"/>
      <w:marLeft w:val="0"/>
      <w:marRight w:val="0"/>
      <w:marTop w:val="0"/>
      <w:marBottom w:val="0"/>
      <w:divBdr>
        <w:top w:val="none" w:sz="0" w:space="0" w:color="auto"/>
        <w:left w:val="none" w:sz="0" w:space="0" w:color="auto"/>
        <w:bottom w:val="none" w:sz="0" w:space="0" w:color="auto"/>
        <w:right w:val="none" w:sz="0" w:space="0" w:color="auto"/>
      </w:divBdr>
    </w:div>
    <w:div w:id="2058773395">
      <w:bodyDiv w:val="1"/>
      <w:marLeft w:val="0"/>
      <w:marRight w:val="0"/>
      <w:marTop w:val="0"/>
      <w:marBottom w:val="0"/>
      <w:divBdr>
        <w:top w:val="none" w:sz="0" w:space="0" w:color="auto"/>
        <w:left w:val="none" w:sz="0" w:space="0" w:color="auto"/>
        <w:bottom w:val="none" w:sz="0" w:space="0" w:color="auto"/>
        <w:right w:val="none" w:sz="0" w:space="0" w:color="auto"/>
      </w:divBdr>
    </w:div>
    <w:div w:id="2062631880">
      <w:bodyDiv w:val="1"/>
      <w:marLeft w:val="0"/>
      <w:marRight w:val="0"/>
      <w:marTop w:val="0"/>
      <w:marBottom w:val="0"/>
      <w:divBdr>
        <w:top w:val="none" w:sz="0" w:space="0" w:color="auto"/>
        <w:left w:val="none" w:sz="0" w:space="0" w:color="auto"/>
        <w:bottom w:val="none" w:sz="0" w:space="0" w:color="auto"/>
        <w:right w:val="none" w:sz="0" w:space="0" w:color="auto"/>
      </w:divBdr>
    </w:div>
    <w:div w:id="2062897126">
      <w:bodyDiv w:val="1"/>
      <w:marLeft w:val="0"/>
      <w:marRight w:val="0"/>
      <w:marTop w:val="0"/>
      <w:marBottom w:val="0"/>
      <w:divBdr>
        <w:top w:val="none" w:sz="0" w:space="0" w:color="auto"/>
        <w:left w:val="none" w:sz="0" w:space="0" w:color="auto"/>
        <w:bottom w:val="none" w:sz="0" w:space="0" w:color="auto"/>
        <w:right w:val="none" w:sz="0" w:space="0" w:color="auto"/>
      </w:divBdr>
    </w:div>
    <w:div w:id="2065251378">
      <w:bodyDiv w:val="1"/>
      <w:marLeft w:val="0"/>
      <w:marRight w:val="0"/>
      <w:marTop w:val="0"/>
      <w:marBottom w:val="0"/>
      <w:divBdr>
        <w:top w:val="none" w:sz="0" w:space="0" w:color="auto"/>
        <w:left w:val="none" w:sz="0" w:space="0" w:color="auto"/>
        <w:bottom w:val="none" w:sz="0" w:space="0" w:color="auto"/>
        <w:right w:val="none" w:sz="0" w:space="0" w:color="auto"/>
      </w:divBdr>
    </w:div>
    <w:div w:id="2067995999">
      <w:bodyDiv w:val="1"/>
      <w:marLeft w:val="0"/>
      <w:marRight w:val="0"/>
      <w:marTop w:val="0"/>
      <w:marBottom w:val="0"/>
      <w:divBdr>
        <w:top w:val="none" w:sz="0" w:space="0" w:color="auto"/>
        <w:left w:val="none" w:sz="0" w:space="0" w:color="auto"/>
        <w:bottom w:val="none" w:sz="0" w:space="0" w:color="auto"/>
        <w:right w:val="none" w:sz="0" w:space="0" w:color="auto"/>
      </w:divBdr>
    </w:div>
    <w:div w:id="2070222945">
      <w:bodyDiv w:val="1"/>
      <w:marLeft w:val="0"/>
      <w:marRight w:val="0"/>
      <w:marTop w:val="0"/>
      <w:marBottom w:val="0"/>
      <w:divBdr>
        <w:top w:val="none" w:sz="0" w:space="0" w:color="auto"/>
        <w:left w:val="none" w:sz="0" w:space="0" w:color="auto"/>
        <w:bottom w:val="none" w:sz="0" w:space="0" w:color="auto"/>
        <w:right w:val="none" w:sz="0" w:space="0" w:color="auto"/>
      </w:divBdr>
    </w:div>
    <w:div w:id="2077626299">
      <w:bodyDiv w:val="1"/>
      <w:marLeft w:val="0"/>
      <w:marRight w:val="0"/>
      <w:marTop w:val="0"/>
      <w:marBottom w:val="0"/>
      <w:divBdr>
        <w:top w:val="none" w:sz="0" w:space="0" w:color="auto"/>
        <w:left w:val="none" w:sz="0" w:space="0" w:color="auto"/>
        <w:bottom w:val="none" w:sz="0" w:space="0" w:color="auto"/>
        <w:right w:val="none" w:sz="0" w:space="0" w:color="auto"/>
      </w:divBdr>
    </w:div>
    <w:div w:id="2085761916">
      <w:bodyDiv w:val="1"/>
      <w:marLeft w:val="0"/>
      <w:marRight w:val="0"/>
      <w:marTop w:val="0"/>
      <w:marBottom w:val="0"/>
      <w:divBdr>
        <w:top w:val="none" w:sz="0" w:space="0" w:color="auto"/>
        <w:left w:val="none" w:sz="0" w:space="0" w:color="auto"/>
        <w:bottom w:val="none" w:sz="0" w:space="0" w:color="auto"/>
        <w:right w:val="none" w:sz="0" w:space="0" w:color="auto"/>
      </w:divBdr>
    </w:div>
    <w:div w:id="2091850458">
      <w:bodyDiv w:val="1"/>
      <w:marLeft w:val="0"/>
      <w:marRight w:val="0"/>
      <w:marTop w:val="0"/>
      <w:marBottom w:val="0"/>
      <w:divBdr>
        <w:top w:val="none" w:sz="0" w:space="0" w:color="auto"/>
        <w:left w:val="none" w:sz="0" w:space="0" w:color="auto"/>
        <w:bottom w:val="none" w:sz="0" w:space="0" w:color="auto"/>
        <w:right w:val="none" w:sz="0" w:space="0" w:color="auto"/>
      </w:divBdr>
    </w:div>
    <w:div w:id="2093770534">
      <w:bodyDiv w:val="1"/>
      <w:marLeft w:val="0"/>
      <w:marRight w:val="0"/>
      <w:marTop w:val="0"/>
      <w:marBottom w:val="0"/>
      <w:divBdr>
        <w:top w:val="none" w:sz="0" w:space="0" w:color="auto"/>
        <w:left w:val="none" w:sz="0" w:space="0" w:color="auto"/>
        <w:bottom w:val="none" w:sz="0" w:space="0" w:color="auto"/>
        <w:right w:val="none" w:sz="0" w:space="0" w:color="auto"/>
      </w:divBdr>
    </w:div>
    <w:div w:id="2094472422">
      <w:bodyDiv w:val="1"/>
      <w:marLeft w:val="0"/>
      <w:marRight w:val="0"/>
      <w:marTop w:val="0"/>
      <w:marBottom w:val="0"/>
      <w:divBdr>
        <w:top w:val="none" w:sz="0" w:space="0" w:color="auto"/>
        <w:left w:val="none" w:sz="0" w:space="0" w:color="auto"/>
        <w:bottom w:val="none" w:sz="0" w:space="0" w:color="auto"/>
        <w:right w:val="none" w:sz="0" w:space="0" w:color="auto"/>
      </w:divBdr>
    </w:div>
    <w:div w:id="2103839603">
      <w:bodyDiv w:val="1"/>
      <w:marLeft w:val="0"/>
      <w:marRight w:val="0"/>
      <w:marTop w:val="0"/>
      <w:marBottom w:val="0"/>
      <w:divBdr>
        <w:top w:val="none" w:sz="0" w:space="0" w:color="auto"/>
        <w:left w:val="none" w:sz="0" w:space="0" w:color="auto"/>
        <w:bottom w:val="none" w:sz="0" w:space="0" w:color="auto"/>
        <w:right w:val="none" w:sz="0" w:space="0" w:color="auto"/>
      </w:divBdr>
    </w:div>
    <w:div w:id="2117361502">
      <w:bodyDiv w:val="1"/>
      <w:marLeft w:val="0"/>
      <w:marRight w:val="0"/>
      <w:marTop w:val="0"/>
      <w:marBottom w:val="0"/>
      <w:divBdr>
        <w:top w:val="none" w:sz="0" w:space="0" w:color="auto"/>
        <w:left w:val="none" w:sz="0" w:space="0" w:color="auto"/>
        <w:bottom w:val="none" w:sz="0" w:space="0" w:color="auto"/>
        <w:right w:val="none" w:sz="0" w:space="0" w:color="auto"/>
      </w:divBdr>
    </w:div>
    <w:div w:id="2126381425">
      <w:bodyDiv w:val="1"/>
      <w:marLeft w:val="0"/>
      <w:marRight w:val="0"/>
      <w:marTop w:val="0"/>
      <w:marBottom w:val="0"/>
      <w:divBdr>
        <w:top w:val="none" w:sz="0" w:space="0" w:color="auto"/>
        <w:left w:val="none" w:sz="0" w:space="0" w:color="auto"/>
        <w:bottom w:val="none" w:sz="0" w:space="0" w:color="auto"/>
        <w:right w:val="none" w:sz="0" w:space="0" w:color="auto"/>
      </w:divBdr>
    </w:div>
    <w:div w:id="2127462307">
      <w:bodyDiv w:val="1"/>
      <w:marLeft w:val="0"/>
      <w:marRight w:val="0"/>
      <w:marTop w:val="0"/>
      <w:marBottom w:val="0"/>
      <w:divBdr>
        <w:top w:val="none" w:sz="0" w:space="0" w:color="auto"/>
        <w:left w:val="none" w:sz="0" w:space="0" w:color="auto"/>
        <w:bottom w:val="none" w:sz="0" w:space="0" w:color="auto"/>
        <w:right w:val="none" w:sz="0" w:space="0" w:color="auto"/>
      </w:divBdr>
    </w:div>
    <w:div w:id="2128548398">
      <w:bodyDiv w:val="1"/>
      <w:marLeft w:val="0"/>
      <w:marRight w:val="0"/>
      <w:marTop w:val="0"/>
      <w:marBottom w:val="0"/>
      <w:divBdr>
        <w:top w:val="none" w:sz="0" w:space="0" w:color="auto"/>
        <w:left w:val="none" w:sz="0" w:space="0" w:color="auto"/>
        <w:bottom w:val="none" w:sz="0" w:space="0" w:color="auto"/>
        <w:right w:val="none" w:sz="0" w:space="0" w:color="auto"/>
      </w:divBdr>
    </w:div>
    <w:div w:id="21456553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4DEAD83-58D8-4CED-B7F8-2766477ED838}">
  <we:reference id="wa104380526" version="1.0.33.0" store="en-US" storeType="OMEX"/>
  <we:alternateReferences>
    <we:reference id="WA104380526" version="1.0.33.0" store="WA1043805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Ken</b:Tag>
    <b:SourceType>Book</b:SourceType>
    <b:Guid>{10C7C9E4-72A6-4109-8D74-2D36C4D8828E}</b:Guid>
    <b:Author>
      <b:Author>
        <b:NameList>
          <b:Person>
            <b:Last>Laudon</b:Last>
            <b:First>Kenneth</b:First>
            <b:Middle>C. Laudon and Jane P.</b:Middle>
          </b:Person>
        </b:NameList>
      </b:Author>
    </b:Author>
    <b:Title>Management Information Systems: Managing the Digital Firm</b:Title>
    <b:Year>16th edition: 2020</b:Year>
    <b:City>Hoboken, New Jersey</b:City>
    <b:Publisher>Pearson</b:Publisher>
    <b:RefOrder>1</b:RefOrder>
  </b:Source>
  <b:Source>
    <b:Tag>Joh</b:Tag>
    <b:SourceType>Book</b:SourceType>
    <b:Guid>{362517AC-012D-4797-BFC2-25FFEA0B8F84}</b:Guid>
    <b:Author>
      <b:Author>
        <b:NameList>
          <b:Person>
            <b:Last>Nelis</b:Last>
            <b:First>John</b:First>
            <b:Middle>Jeston and Johan</b:Middle>
          </b:Person>
        </b:NameList>
      </b:Author>
    </b:Author>
    <b:Title>Business Process Management: Practical Guidelines to Successful Implementations</b:Title>
    <b:Year>4th Edition: 2018</b:Year>
    <b:City>Abingdon, Oxon, UK</b:City>
    <b:Publisher>Routledge</b:Publisher>
    <b:RefOrder>4</b:RefOrder>
  </b:Source>
  <b:Source>
    <b:Tag>Eri</b:Tag>
    <b:SourceType>Book</b:SourceType>
    <b:Guid>{8CC9F1DE-7684-47DF-876C-B8C95CA4186B}</b:Guid>
    <b:Author>
      <b:Author>
        <b:NameList>
          <b:Person>
            <b:Last>Ries</b:Last>
            <b:First>Eric</b:First>
          </b:Person>
        </b:NameList>
      </b:Author>
    </b:Author>
    <b:Title>The Lean Startup: How Today's Entrepreneurs Use Continuous Innovation to Create Radically Successful Businesses</b:Title>
    <b:Year>2011</b:Year>
    <b:City>New York</b:City>
    <b:Publisher>Crown Business</b:Publisher>
    <b:RefOrder>5</b:RefOrder>
  </b:Source>
  <b:Source>
    <b:Tag>Mar</b:Tag>
    <b:SourceType>Book</b:SourceType>
    <b:Guid>{D15B96DF-C411-44B9-83ED-F38E12C4C0BF}</b:Guid>
    <b:Author>
      <b:Author>
        <b:NameList>
          <b:Person>
            <b:Last>Kleppmann</b:Last>
            <b:First>Martin</b:First>
          </b:Person>
        </b:NameList>
      </b:Author>
    </b:Author>
    <b:Title>Designing Data-Intensive Applications</b:Title>
    <b:Year>2017</b:Year>
    <b:City>Sebastopol, California</b:City>
    <b:Publisher>O'Reilly Media</b:Publisher>
    <b:RefOrder>7</b:RefOrder>
  </b:Source>
  <b:Source>
    <b:Tag>Joh1</b:Tag>
    <b:SourceType>Book</b:SourceType>
    <b:Guid>{98F4CFCD-6567-41E3-B4FB-3CBE97BA6B12}</b:Guid>
    <b:Author>
      <b:Author>
        <b:NameList>
          <b:Person>
            <b:Last>Gallaugher</b:Last>
            <b:First>John</b:First>
          </b:Person>
        </b:NameList>
      </b:Author>
    </b:Author>
    <b:Title>Information Systems: A Manager's Guide to Harnessing Technology</b:Title>
    <b:Year>7th Edition: 2021</b:Year>
    <b:City>Washington, DC</b:City>
    <b:Publisher>FlatWorld</b:Publisher>
    <b:RefOrder>3</b:RefOrder>
  </b:Source>
  <b:Source>
    <b:Tag>Cam</b:Tag>
    <b:SourceType>Book</b:SourceType>
    <b:Guid>{FC60C1A4-2E9C-4AB4-8405-610E5C41BD63}</b:Guid>
    <b:Author>
      <b:Author>
        <b:NameList>
          <b:Person>
            <b:Last>Forsyth</b:Last>
            <b:First>Camille</b:First>
            <b:Middle>Kandiko Howson and Alex</b:Middle>
          </b:Person>
        </b:NameList>
      </b:Author>
    </b:Author>
    <b:Title>The Global Student Experience: An International and Comparative Perspective</b:Title>
    <b:Year>2013</b:Year>
    <b:City>Abingdon, Oxon, UK</b:City>
    <b:Publisher>Routledge</b:Publisher>
    <b:RefOrder>6</b:RefOrder>
  </b:Source>
  <b:Source>
    <b:Tag>Dav</b:Tag>
    <b:SourceType>Book</b:SourceType>
    <b:Guid>{057EA269-A5D6-44C7-813B-A55FF8B8C712}</b:Guid>
    <b:Author>
      <b:Author>
        <b:NameList>
          <b:Person>
            <b:Last>Bourgeois</b:Last>
            <b:First>David</b:First>
            <b:Middle>T.</b:Middle>
          </b:Person>
        </b:NameList>
      </b:Author>
    </b:Author>
    <b:Title>Information Systems for Business and Beyond</b:Title>
    <b:Year>2019</b:Year>
    <b:City>Houston, Texas</b:City>
    <b:Publisher>OpenStax CNX (published under Creative Commons)</b:Publisher>
    <b:RefOrder>2</b:RefOrder>
  </b:Source>
  <b:Source>
    <b:Tag>Gra241</b:Tag>
    <b:SourceType>InternetSite</b:SourceType>
    <b:Guid>{4987FCF0-E4D6-418D-AFB0-924988A8175E}</b:Guid>
    <b:Title>Gradelink Student Information System: Simplify and Succeed</b:Title>
    <b:ProductionCompany>Gradelink</b:ProductionCompany>
    <b:YearAccessed>2024</b:YearAccessed>
    <b:MonthAccessed>12</b:MonthAccessed>
    <b:DayAccessed>5</b:DayAccessed>
    <b:URL>https://www.gradelink.com/</b:URL>
    <b:RefOrder>9</b:RefOrder>
  </b:Source>
  <b:Source>
    <b:Tag>Sch24</b:Tag>
    <b:SourceType>InternetSite</b:SourceType>
    <b:Guid>{48EFF88D-1BC1-4C8F-B0CC-8EEC3115E1A6}</b:Guid>
    <b:Title>School Management System - Classter</b:Title>
    <b:ProductionCompany>Classter Inc.</b:ProductionCompany>
    <b:YearAccessed>2024</b:YearAccessed>
    <b:MonthAccessed>12</b:MonthAccessed>
    <b:DayAccessed>5</b:DayAccessed>
    <b:URL>https://www.classter.com/benefits/organizational/school-management/</b:URL>
    <b:RefOrder>10</b:RefOrder>
  </b:Source>
  <b:Source>
    <b:Tag>Gra24</b:Tag>
    <b:SourceType>InternetSite</b:SourceType>
    <b:Guid>{8309B618-E733-4C15-9C91-6E5BC8CAD476}</b:Guid>
    <b:Title>Granting study abroad consulting certificate in Ho Chi Minh</b:Title>
    <b:LCID>en-US</b:LCID>
    <b:ProductionCompany>Viet An Law</b:ProductionCompany>
    <b:YearAccessed>2024</b:YearAccessed>
    <b:MonthAccessed>12</b:MonthAccessed>
    <b:DayAccessed>5</b:DayAccessed>
    <b:URL>https://vietanlaw.com/granting-study-abroad-consulting-certificate-in-ho-chi-minh/</b:URL>
    <b:RefOrder>11</b:RefOrder>
  </b:Source>
  <b:Source>
    <b:Tag>Tah5</b:Tag>
    <b:SourceType>InternetSite</b:SourceType>
    <b:Guid>{69B90F22-C4D1-4CF5-B986-E1ACF9995CFD}</b:Guid>
    <b:Author>
      <b:Author>
        <b:NameList>
          <b:Person>
            <b:Last>Tamanna</b:Last>
            <b:First>Tahsin</b:First>
          </b:Person>
        </b:NameList>
      </b:Author>
    </b:Author>
    <b:Title>Study Abroad WebUI | STUDYCLUSTER</b:Title>
    <b:ProductionCompany>Dribbble</b:ProductionCompany>
    <b:YearAccessed>5</b:YearAccessed>
    <b:MonthAccessed>12</b:MonthAccessed>
    <b:DayAccessed>2024</b:DayAccessed>
    <b:URL>https://dribbble.com/shots/15777273-Study-Abroad-WebUI-STUDYCLUSTER</b:URL>
    <b:RefOrder>8</b:RefOrder>
  </b:Source>
</b:Sources>
</file>

<file path=customXml/itemProps1.xml><?xml version="1.0" encoding="utf-8"?>
<ds:datastoreItem xmlns:ds="http://schemas.openxmlformats.org/officeDocument/2006/customXml" ds:itemID="{3D7A9EE9-0B5D-4D94-BD4F-75D12FDA5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2234</TotalTime>
  <Pages>28</Pages>
  <Words>5735</Words>
  <Characters>22884</Characters>
  <Application>Microsoft Office Word</Application>
  <DocSecurity>0</DocSecurity>
  <Lines>1144</Lines>
  <Paragraphs>1100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Anh Tuấn</dc:creator>
  <cp:keywords/>
  <dc:description/>
  <cp:lastModifiedBy>Trần Anh Tuấn</cp:lastModifiedBy>
  <cp:revision>42</cp:revision>
  <cp:lastPrinted>2025-10-03T13:59:00Z</cp:lastPrinted>
  <dcterms:created xsi:type="dcterms:W3CDTF">2024-11-19T10:17:00Z</dcterms:created>
  <dcterms:modified xsi:type="dcterms:W3CDTF">2025-10-03T15:52:00Z</dcterms:modified>
  <cp:category/>
</cp:coreProperties>
</file>